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2.2 Use Case Descriptions</w:t>
      </w:r>
    </w:p>
    <w:p>
      <w:r>
        <w:rPr>
          <w:i/>
          <w:color w:val="4472C4"/>
        </w:rPr>
        <w:t>This part describes the use cases of the e360 Exam Management System based on implemented features in the feature/student-management branch.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shd w:val="clear" w:color="auto" w:fill="C00000"/>
            <w:tcW w:w="900" w:type="dx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shd w:val="clear" w:color="auto" w:fill="C00000"/>
            <w:tcW w:w="2200" w:type="dxa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shd w:val="clear" w:color="auto" w:fill="C00000"/>
            <w:tcW w:w="2000" w:type="dxa"/>
          </w:tcPr>
          <w:p>
            <w:r>
              <w:rPr>
                <w:b/>
                <w:color w:val="FFFFFF"/>
              </w:rPr>
              <w:t>Actor(s)</w:t>
            </w:r>
          </w:p>
        </w:tc>
        <w:tc>
          <w:tcPr>
            <w:shd w:val="clear" w:color="auto" w:fill="C00000"/>
            <w:tcW w:w="4900" w:type="dxa"/>
          </w:tcPr>
          <w:p>
            <w:r>
              <w:rPr>
                <w:b/>
                <w:color w:val="FFFFFF"/>
              </w:rPr>
              <w:t>Use Case Description</w:t>
            </w:r>
          </w:p>
        </w:tc>
      </w:tr>
      <w:tr>
        <w:tc>
          <w:tcPr>
            <w:tcW w:w="900" w:type="dxa"/>
          </w:tcPr>
          <w:p>
            <w:r>
              <w:t>UC01</w:t>
            </w:r>
          </w:p>
        </w:tc>
        <w:tc>
          <w:tcPr>
            <w:tcW w:w="2200" w:type="dxa"/>
          </w:tcPr>
          <w:p>
            <w:r>
              <w:t>Login System</w:t>
            </w:r>
          </w:p>
        </w:tc>
        <w:tc>
          <w:tcPr>
            <w:tcW w:w="2000" w:type="dxa"/>
          </w:tcPr>
          <w:p>
            <w:r>
              <w:t>Registered User</w:t>
            </w:r>
          </w:p>
        </w:tc>
        <w:tc>
          <w:tcPr>
            <w:tcW w:w="4900" w:type="dxa"/>
          </w:tcPr>
          <w:p>
            <w:r>
              <w:t>As a registered user, I want to log in with my email and password so that I can be redirected to the appropriate dashboard and access features relevant to my role.</w:t>
            </w:r>
          </w:p>
        </w:tc>
      </w:tr>
      <w:tr>
        <w:tc>
          <w:tcPr>
            <w:tcW w:w="900" w:type="dxa"/>
          </w:tcPr>
          <w:p>
            <w:r>
              <w:t>UC02</w:t>
            </w:r>
          </w:p>
        </w:tc>
        <w:tc>
          <w:tcPr>
            <w:tcW w:w="2200" w:type="dxa"/>
          </w:tcPr>
          <w:p>
            <w:r>
              <w:t>Logout</w:t>
            </w:r>
          </w:p>
        </w:tc>
        <w:tc>
          <w:tcPr>
            <w:tcW w:w="2000" w:type="dxa"/>
          </w:tcPr>
          <w:p>
            <w:r>
              <w:t>Registered User</w:t>
            </w:r>
          </w:p>
        </w:tc>
        <w:tc>
          <w:tcPr>
            <w:tcW w:w="4900" w:type="dxa"/>
          </w:tcPr>
          <w:p>
            <w:r>
              <w:t>As a logged-in user, I want to log out of the system so that my session is terminated and my account remains secure.</w:t>
            </w:r>
          </w:p>
        </w:tc>
      </w:tr>
      <w:tr>
        <w:tc>
          <w:tcPr>
            <w:tcW w:w="900" w:type="dxa"/>
          </w:tcPr>
          <w:p>
            <w:r>
              <w:t>UC03</w:t>
            </w:r>
          </w:p>
        </w:tc>
        <w:tc>
          <w:tcPr>
            <w:tcW w:w="2200" w:type="dxa"/>
          </w:tcPr>
          <w:p>
            <w:r>
              <w:t>View Admin Dashboard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view the LMS dashboard so that I can get an overview of key system statistics and ongoing activities.</w:t>
            </w:r>
          </w:p>
        </w:tc>
      </w:tr>
      <w:tr>
        <w:tc>
          <w:tcPr>
            <w:tcW w:w="900" w:type="dxa"/>
          </w:tcPr>
          <w:p>
            <w:r>
              <w:t>UC04</w:t>
            </w:r>
          </w:p>
        </w:tc>
        <w:tc>
          <w:tcPr>
            <w:tcW w:w="2200" w:type="dxa"/>
          </w:tcPr>
          <w:p>
            <w:r>
              <w:t>View Teacher Dashboard</w:t>
            </w:r>
          </w:p>
        </w:tc>
        <w:tc>
          <w:tcPr>
            <w:tcW w:w="2000" w:type="dxa"/>
          </w:tcPr>
          <w:p>
            <w:r>
              <w:t>Teacher</w:t>
            </w:r>
          </w:p>
        </w:tc>
        <w:tc>
          <w:tcPr>
            <w:tcW w:w="4900" w:type="dxa"/>
          </w:tcPr>
          <w:p>
            <w:r>
              <w:t>As a Teacher, I want to view my personal dashboard so that I can see an overview of my assigned duties and upcoming exam sessions.</w:t>
            </w:r>
          </w:p>
        </w:tc>
      </w:tr>
      <w:tr>
        <w:tc>
          <w:tcPr>
            <w:tcW w:w="900" w:type="dxa"/>
          </w:tcPr>
          <w:p>
            <w:r>
              <w:t>UC05</w:t>
            </w:r>
          </w:p>
        </w:tc>
        <w:tc>
          <w:tcPr>
            <w:tcW w:w="2200" w:type="dxa"/>
          </w:tcPr>
          <w:p>
            <w:r>
              <w:t>View Student Dashboard</w:t>
            </w:r>
          </w:p>
        </w:tc>
        <w:tc>
          <w:tcPr>
            <w:tcW w:w="2000" w:type="dxa"/>
          </w:tcPr>
          <w:p>
            <w:r>
              <w:t>Student</w:t>
            </w:r>
          </w:p>
        </w:tc>
        <w:tc>
          <w:tcPr>
            <w:tcW w:w="4900" w:type="dxa"/>
          </w:tcPr>
          <w:p>
            <w:r>
              <w:t>As a Student, I want to view my personal dashboard so that I can see an overview of my academic schedule and recent activities.</w:t>
            </w:r>
          </w:p>
        </w:tc>
      </w:tr>
      <w:tr>
        <w:tc>
          <w:tcPr>
            <w:tcW w:w="900" w:type="dxa"/>
          </w:tcPr>
          <w:p>
            <w:r>
              <w:t>UC06</w:t>
            </w:r>
          </w:p>
        </w:tc>
        <w:tc>
          <w:tcPr>
            <w:tcW w:w="2200" w:type="dxa"/>
          </w:tcPr>
          <w:p>
            <w:r>
              <w:t>View Student List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view a paginated and searchable list of all students so that I can quickly find and manage student records.</w:t>
            </w:r>
          </w:p>
        </w:tc>
      </w:tr>
      <w:tr>
        <w:tc>
          <w:tcPr>
            <w:tcW w:w="900" w:type="dxa"/>
          </w:tcPr>
          <w:p>
            <w:r>
              <w:t>UC07</w:t>
            </w:r>
          </w:p>
        </w:tc>
        <w:tc>
          <w:tcPr>
            <w:tcW w:w="2200" w:type="dxa"/>
          </w:tcPr>
          <w:p>
            <w:r>
              <w:t>Add New Student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add a new student record with their personal information so that the student is registered in the system.</w:t>
            </w:r>
          </w:p>
        </w:tc>
      </w:tr>
      <w:tr>
        <w:tc>
          <w:tcPr>
            <w:tcW w:w="900" w:type="dxa"/>
          </w:tcPr>
          <w:p>
            <w:r>
              <w:t>UC08</w:t>
            </w:r>
          </w:p>
        </w:tc>
        <w:tc>
          <w:tcPr>
            <w:tcW w:w="2200" w:type="dxa"/>
          </w:tcPr>
          <w:p>
            <w:r>
              <w:t>Edit Student Information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update a student's personal information so that their records remain accurate and up-to-date.</w:t>
            </w:r>
          </w:p>
        </w:tc>
      </w:tr>
      <w:tr>
        <w:tc>
          <w:tcPr>
            <w:tcW w:w="900" w:type="dxa"/>
          </w:tcPr>
          <w:p>
            <w:r>
              <w:t>UC09</w:t>
            </w:r>
          </w:p>
        </w:tc>
        <w:tc>
          <w:tcPr>
            <w:tcW w:w="2200" w:type="dxa"/>
          </w:tcPr>
          <w:p>
            <w:r>
              <w:t>View Student Details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view the full profile of a specific student so that I can review their complete academic and personal information.</w:t>
            </w:r>
          </w:p>
        </w:tc>
      </w:tr>
      <w:tr>
        <w:tc>
          <w:tcPr>
            <w:tcW w:w="900" w:type="dxa"/>
          </w:tcPr>
          <w:p>
            <w:r>
              <w:t>UC10</w:t>
            </w:r>
          </w:p>
        </w:tc>
        <w:tc>
          <w:tcPr>
            <w:tcW w:w="2200" w:type="dxa"/>
          </w:tcPr>
          <w:p>
            <w:r>
              <w:t>Delete Student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delete a student record so that inactive or incorrect entries are removed from the system.</w:t>
            </w:r>
          </w:p>
        </w:tc>
      </w:tr>
      <w:tr>
        <w:tc>
          <w:tcPr>
            <w:tcW w:w="900" w:type="dxa"/>
          </w:tcPr>
          <w:p>
            <w:r>
              <w:t>UC11</w:t>
            </w:r>
          </w:p>
        </w:tc>
        <w:tc>
          <w:tcPr>
            <w:tcW w:w="2200" w:type="dxa"/>
          </w:tcPr>
          <w:p>
            <w:r>
              <w:t>View Lecturer List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view a paginated and searchable list of all lecturers so that I can manage their records and assignments.</w:t>
            </w:r>
          </w:p>
        </w:tc>
      </w:tr>
      <w:tr>
        <w:tc>
          <w:tcPr>
            <w:tcW w:w="900" w:type="dxa"/>
          </w:tcPr>
          <w:p>
            <w:r>
              <w:t>UC12</w:t>
            </w:r>
          </w:p>
        </w:tc>
        <w:tc>
          <w:tcPr>
            <w:tcW w:w="2200" w:type="dxa"/>
          </w:tcPr>
          <w:p>
            <w:r>
              <w:t>Add New Lecturer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add a new lecturer record so that the lecturer can be assigned to exam sessions and teaching activities.</w:t>
            </w:r>
          </w:p>
        </w:tc>
      </w:tr>
      <w:tr>
        <w:tc>
          <w:tcPr>
            <w:tcW w:w="900" w:type="dxa"/>
          </w:tcPr>
          <w:p>
            <w:r>
              <w:t>UC13</w:t>
            </w:r>
          </w:p>
        </w:tc>
        <w:tc>
          <w:tcPr>
            <w:tcW w:w="2200" w:type="dxa"/>
          </w:tcPr>
          <w:p>
            <w:r>
              <w:t>Edit Lecturer Information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update a lecturer's information so that their profile reflects the most current data.</w:t>
            </w:r>
          </w:p>
        </w:tc>
      </w:tr>
      <w:tr>
        <w:tc>
          <w:tcPr>
            <w:tcW w:w="900" w:type="dxa"/>
          </w:tcPr>
          <w:p>
            <w:r>
              <w:t>UC14</w:t>
            </w:r>
          </w:p>
        </w:tc>
        <w:tc>
          <w:tcPr>
            <w:tcW w:w="2200" w:type="dxa"/>
          </w:tcPr>
          <w:p>
            <w:r>
              <w:t>View Lecturer Details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view full details of a specific lecturer so that I can review their profile and current assignments.</w:t>
            </w:r>
          </w:p>
        </w:tc>
      </w:tr>
      <w:tr>
        <w:tc>
          <w:tcPr>
            <w:tcW w:w="900" w:type="dxa"/>
          </w:tcPr>
          <w:p>
            <w:r>
              <w:t>UC15</w:t>
            </w:r>
          </w:p>
        </w:tc>
        <w:tc>
          <w:tcPr>
            <w:tcW w:w="2200" w:type="dxa"/>
          </w:tcPr>
          <w:p>
            <w:r>
              <w:t>Delete Lecturer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delete a lecturer record so that outdated or incorrect entries are removed from the system.</w:t>
            </w:r>
          </w:p>
        </w:tc>
      </w:tr>
      <w:tr>
        <w:tc>
          <w:tcPr>
            <w:tcW w:w="900" w:type="dxa"/>
          </w:tcPr>
          <w:p>
            <w:r>
              <w:t>UC16</w:t>
            </w:r>
          </w:p>
        </w:tc>
        <w:tc>
          <w:tcPr>
            <w:tcW w:w="2200" w:type="dxa"/>
          </w:tcPr>
          <w:p>
            <w:r>
              <w:t>View Subject List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view a paginated and searchable list of all subjects so that I can manage the academic course catalog.</w:t>
            </w:r>
          </w:p>
        </w:tc>
      </w:tr>
      <w:tr>
        <w:tc>
          <w:tcPr>
            <w:tcW w:w="900" w:type="dxa"/>
          </w:tcPr>
          <w:p>
            <w:r>
              <w:t>UC17</w:t>
            </w:r>
          </w:p>
        </w:tc>
        <w:tc>
          <w:tcPr>
            <w:tcW w:w="2200" w:type="dxa"/>
          </w:tcPr>
          <w:p>
            <w:r>
              <w:t>Add New Subject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create a new subject with its code, name, and type so that it can be linked to classes and exam schedules.</w:t>
            </w:r>
          </w:p>
        </w:tc>
      </w:tr>
      <w:tr>
        <w:tc>
          <w:tcPr>
            <w:tcW w:w="900" w:type="dxa"/>
          </w:tcPr>
          <w:p>
            <w:r>
              <w:t>UC18</w:t>
            </w:r>
          </w:p>
        </w:tc>
        <w:tc>
          <w:tcPr>
            <w:tcW w:w="2200" w:type="dxa"/>
          </w:tcPr>
          <w:p>
            <w:r>
              <w:t>Edit Subject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update a subject's information so that the subject catalog remains accurate.</w:t>
            </w:r>
          </w:p>
        </w:tc>
      </w:tr>
      <w:tr>
        <w:tc>
          <w:tcPr>
            <w:tcW w:w="900" w:type="dxa"/>
          </w:tcPr>
          <w:p>
            <w:r>
              <w:t>UC19</w:t>
            </w:r>
          </w:p>
        </w:tc>
        <w:tc>
          <w:tcPr>
            <w:tcW w:w="2200" w:type="dxa"/>
          </w:tcPr>
          <w:p>
            <w:r>
              <w:t>Delete Subject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delete a subject so that obsolete entries are removed from the catalog.</w:t>
            </w:r>
          </w:p>
        </w:tc>
      </w:tr>
      <w:tr>
        <w:tc>
          <w:tcPr>
            <w:tcW w:w="900" w:type="dxa"/>
          </w:tcPr>
          <w:p>
            <w:r>
              <w:t>UC20</w:t>
            </w:r>
          </w:p>
        </w:tc>
        <w:tc>
          <w:tcPr>
            <w:tcW w:w="2200" w:type="dxa"/>
          </w:tcPr>
          <w:p>
            <w:r>
              <w:t>View Class List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view all classes with pagination and filtering by cohort or academic year so that I can manage class records effectively.</w:t>
            </w:r>
          </w:p>
        </w:tc>
      </w:tr>
      <w:tr>
        <w:tc>
          <w:tcPr>
            <w:tcW w:w="900" w:type="dxa"/>
          </w:tcPr>
          <w:p>
            <w:r>
              <w:t>UC21</w:t>
            </w:r>
          </w:p>
        </w:tc>
        <w:tc>
          <w:tcPr>
            <w:tcW w:w="2200" w:type="dxa"/>
          </w:tcPr>
          <w:p>
            <w:r>
              <w:t>Add New Class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create a new class and link it to a subject and academic year so that students can be grouped and tracked correctly.</w:t>
            </w:r>
          </w:p>
        </w:tc>
      </w:tr>
      <w:tr>
        <w:tc>
          <w:tcPr>
            <w:tcW w:w="900" w:type="dxa"/>
          </w:tcPr>
          <w:p>
            <w:r>
              <w:t>UC22</w:t>
            </w:r>
          </w:p>
        </w:tc>
        <w:tc>
          <w:tcPr>
            <w:tcW w:w="2200" w:type="dxa"/>
          </w:tcPr>
          <w:p>
            <w:r>
              <w:t>Edit Class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update class information so that records remain accurate when scheduling changes occur.</w:t>
            </w:r>
          </w:p>
        </w:tc>
      </w:tr>
      <w:tr>
        <w:tc>
          <w:tcPr>
            <w:tcW w:w="900" w:type="dxa"/>
          </w:tcPr>
          <w:p>
            <w:r>
              <w:t>UC23</w:t>
            </w:r>
          </w:p>
        </w:tc>
        <w:tc>
          <w:tcPr>
            <w:tcW w:w="2200" w:type="dxa"/>
          </w:tcPr>
          <w:p>
            <w:r>
              <w:t>Delete Class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delete a class record so that inactive or incorrect class entries are removed from the system.</w:t>
            </w:r>
          </w:p>
        </w:tc>
      </w:tr>
      <w:tr>
        <w:tc>
          <w:tcPr>
            <w:tcW w:w="900" w:type="dxa"/>
          </w:tcPr>
          <w:p>
            <w:r>
              <w:t>UC24</w:t>
            </w:r>
          </w:p>
        </w:tc>
        <w:tc>
          <w:tcPr>
            <w:tcW w:w="2200" w:type="dxa"/>
          </w:tcPr>
          <w:p>
            <w:r>
              <w:t>View Exam List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view all exams with search and pagination so that I can have a complete overview of the exam schedule.</w:t>
            </w:r>
          </w:p>
        </w:tc>
      </w:tr>
      <w:tr>
        <w:tc>
          <w:tcPr>
            <w:tcW w:w="900" w:type="dxa"/>
          </w:tcPr>
          <w:p>
            <w:r>
              <w:t>UC25</w:t>
            </w:r>
          </w:p>
        </w:tc>
        <w:tc>
          <w:tcPr>
            <w:tcW w:w="2200" w:type="dxa"/>
          </w:tcPr>
          <w:p>
            <w:r>
              <w:t>Create Exam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create an exam by specifying the subject, class, date, start/end time, room, duration, and exam type so that the exam is officially scheduled in the system.</w:t>
            </w:r>
          </w:p>
        </w:tc>
      </w:tr>
      <w:tr>
        <w:tc>
          <w:tcPr>
            <w:tcW w:w="900" w:type="dxa"/>
          </w:tcPr>
          <w:p>
            <w:r>
              <w:t>UC26</w:t>
            </w:r>
          </w:p>
        </w:tc>
        <w:tc>
          <w:tcPr>
            <w:tcW w:w="2200" w:type="dxa"/>
          </w:tcPr>
          <w:p>
            <w:r>
              <w:t>Edit Exam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update exam details so that any changes to the schedule are correctly reflected for all parties.</w:t>
            </w:r>
          </w:p>
        </w:tc>
      </w:tr>
      <w:tr>
        <w:tc>
          <w:tcPr>
            <w:tcW w:w="900" w:type="dxa"/>
          </w:tcPr>
          <w:p>
            <w:r>
              <w:t>UC27</w:t>
            </w:r>
          </w:p>
        </w:tc>
        <w:tc>
          <w:tcPr>
            <w:tcW w:w="2200" w:type="dxa"/>
          </w:tcPr>
          <w:p>
            <w:r>
              <w:t>View Exam Details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view the full details of a specific exam so that I can verify all information before the exam session takes place.</w:t>
            </w:r>
          </w:p>
        </w:tc>
      </w:tr>
      <w:tr>
        <w:tc>
          <w:tcPr>
            <w:tcW w:w="900" w:type="dxa"/>
          </w:tcPr>
          <w:p>
            <w:r>
              <w:t>UC28</w:t>
            </w:r>
          </w:p>
        </w:tc>
        <w:tc>
          <w:tcPr>
            <w:tcW w:w="2200" w:type="dxa"/>
          </w:tcPr>
          <w:p>
            <w:r>
              <w:t>Delete Exam</w:t>
            </w:r>
          </w:p>
        </w:tc>
        <w:tc>
          <w:tcPr>
            <w:tcW w:w="2000" w:type="dxa"/>
          </w:tcPr>
          <w:p>
            <w:r>
              <w:t>Admin / SuperAdmin</w:t>
            </w:r>
          </w:p>
        </w:tc>
        <w:tc>
          <w:tcPr>
            <w:tcW w:w="4900" w:type="dxa"/>
          </w:tcPr>
          <w:p>
            <w:r>
              <w:t>As an Admin, I want to delete an exam record so that cancelled or erroneous exams are removed from the schedule.</w:t>
            </w:r>
          </w:p>
        </w:tc>
      </w:tr>
    </w:tbl>
    <w:p>
      <w:pPr>
        <w:pStyle w:val="Heading1"/>
      </w:pPr>
      <w:r>
        <w:rPr>
          <w:b/>
        </w:rPr>
        <w:t>3.1 Screens Flow</w:t>
      </w:r>
    </w:p>
    <w:p>
      <w:r>
        <w:rPr>
          <w:i/>
          <w:color w:val="4472C4"/>
        </w:rPr>
        <w:t>This part shows the system screens and the relationships among them. The e360 Exam Management System contains screens grouped by role. Each role is redirected to a different dashboard after login, and navigates through its own set of screens via the sidebar menu.</w:t>
      </w:r>
    </w:p>
    <w:p>
      <w:pPr>
        <w:pStyle w:val="Heading2"/>
      </w:pPr>
      <w:r>
        <w:rPr>
          <w:b/>
        </w:rPr>
        <w:t>Authentication Flow (All 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00000"/>
          </w:tcPr>
          <w:p>
            <w:r>
              <w:rPr>
                <w:b/>
                <w:color w:val="FFFFFF"/>
              </w:rPr>
              <w:t>From Screen</w:t>
            </w:r>
          </w:p>
        </w:tc>
        <w:tc>
          <w:tcPr>
            <w:tcW w:type="dxa" w:w="2880"/>
            <w:shd w:val="clear" w:color="auto" w:fill="C00000"/>
          </w:tcPr>
          <w:p>
            <w:r>
              <w:rPr>
                <w:b/>
                <w:color w:val="FFFFFF"/>
              </w:rPr>
              <w:t>Trigger / Condition</w:t>
            </w:r>
          </w:p>
        </w:tc>
        <w:tc>
          <w:tcPr>
            <w:tcW w:type="dxa" w:w="2880"/>
            <w:shd w:val="clear" w:color="auto" w:fill="C00000"/>
          </w:tcPr>
          <w:p>
            <w:r>
              <w:rPr>
                <w:b/>
                <w:color w:val="FFFFFF"/>
              </w:rPr>
              <w:t>To Screen</w:t>
            </w:r>
          </w:p>
        </w:tc>
      </w:tr>
      <w:tr>
        <w:tc>
          <w:tcPr>
            <w:tcW w:type="dxa" w:w="2880"/>
          </w:tcPr>
          <w:p>
            <w:r>
              <w:t>Login Page</w:t>
            </w:r>
          </w:p>
        </w:tc>
        <w:tc>
          <w:tcPr>
            <w:tcW w:type="dxa" w:w="2880"/>
          </w:tcPr>
          <w:p>
            <w:r>
              <w:t>Submit valid credentials (Admin / SuperAdmin / Staff)</w:t>
            </w:r>
          </w:p>
        </w:tc>
        <w:tc>
          <w:tcPr>
            <w:tcW w:type="dxa" w:w="2880"/>
          </w:tcPr>
          <w:p>
            <w:r>
              <w:t>LMS Dashboard</w:t>
            </w:r>
          </w:p>
        </w:tc>
      </w:tr>
      <w:tr>
        <w:tc>
          <w:tcPr>
            <w:tcW w:type="dxa" w:w="2880"/>
          </w:tcPr>
          <w:p>
            <w:r>
              <w:t>Login Page</w:t>
            </w:r>
          </w:p>
        </w:tc>
        <w:tc>
          <w:tcPr>
            <w:tcW w:type="dxa" w:w="2880"/>
          </w:tcPr>
          <w:p>
            <w:r>
              <w:t>Submit valid credentials (Teacher)</w:t>
            </w:r>
          </w:p>
        </w:tc>
        <w:tc>
          <w:tcPr>
            <w:tcW w:type="dxa" w:w="2880"/>
          </w:tcPr>
          <w:p>
            <w:r>
              <w:t>Teacher Dashboard</w:t>
            </w:r>
          </w:p>
        </w:tc>
      </w:tr>
      <w:tr>
        <w:tc>
          <w:tcPr>
            <w:tcW w:type="dxa" w:w="2880"/>
          </w:tcPr>
          <w:p>
            <w:r>
              <w:t>Login Page</w:t>
            </w:r>
          </w:p>
        </w:tc>
        <w:tc>
          <w:tcPr>
            <w:tcW w:type="dxa" w:w="2880"/>
          </w:tcPr>
          <w:p>
            <w:r>
              <w:t>Submit valid credentials (Student)</w:t>
            </w:r>
          </w:p>
        </w:tc>
        <w:tc>
          <w:tcPr>
            <w:tcW w:type="dxa" w:w="2880"/>
          </w:tcPr>
          <w:p>
            <w:r>
              <w:t>Student Dashboard</w:t>
            </w:r>
          </w:p>
        </w:tc>
      </w:tr>
      <w:tr>
        <w:tc>
          <w:tcPr>
            <w:tcW w:type="dxa" w:w="2880"/>
          </w:tcPr>
          <w:p>
            <w:r>
              <w:t>Login Page</w:t>
            </w:r>
          </w:p>
        </w:tc>
        <w:tc>
          <w:tcPr>
            <w:tcW w:type="dxa" w:w="2880"/>
          </w:tcPr>
          <w:p>
            <w:r>
              <w:t>Submit invalid credentials</w:t>
            </w:r>
          </w:p>
        </w:tc>
        <w:tc>
          <w:tcPr>
            <w:tcW w:type="dxa" w:w="2880"/>
          </w:tcPr>
          <w:p>
            <w:r>
              <w:t>Login Page (show error)</w:t>
            </w:r>
          </w:p>
        </w:tc>
      </w:tr>
      <w:tr>
        <w:tc>
          <w:tcPr>
            <w:tcW w:type="dxa" w:w="2880"/>
          </w:tcPr>
          <w:p>
            <w:r>
              <w:t>Any protected screen</w:t>
            </w:r>
          </w:p>
        </w:tc>
        <w:tc>
          <w:tcPr>
            <w:tcW w:type="dxa" w:w="2880"/>
          </w:tcPr>
          <w:p>
            <w:r>
              <w:t>Session expired / not logged in</w:t>
            </w:r>
          </w:p>
        </w:tc>
        <w:tc>
          <w:tcPr>
            <w:tcW w:type="dxa" w:w="2880"/>
          </w:tcPr>
          <w:p>
            <w:r>
              <w:t>Login Page</w:t>
            </w:r>
          </w:p>
        </w:tc>
      </w:tr>
    </w:tbl>
    <w:p>
      <w:pPr>
        <w:pStyle w:val="Heading2"/>
      </w:pPr>
      <w:r>
        <w:rPr>
          <w:b/>
        </w:rPr>
        <w:t>Admin / SuperAdmin Screen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00000"/>
          </w:tcPr>
          <w:p>
            <w:r>
              <w:rPr>
                <w:b/>
                <w:color w:val="FFFFFF"/>
              </w:rPr>
              <w:t>From Screen</w:t>
            </w:r>
          </w:p>
        </w:tc>
        <w:tc>
          <w:tcPr>
            <w:tcW w:type="dxa" w:w="2880"/>
            <w:shd w:val="clear" w:color="auto" w:fill="C00000"/>
          </w:tcPr>
          <w:p>
            <w:r>
              <w:rPr>
                <w:b/>
                <w:color w:val="FFFFFF"/>
              </w:rPr>
              <w:t>Trigger / Action</w:t>
            </w:r>
          </w:p>
        </w:tc>
        <w:tc>
          <w:tcPr>
            <w:tcW w:type="dxa" w:w="2880"/>
            <w:shd w:val="clear" w:color="auto" w:fill="C00000"/>
          </w:tcPr>
          <w:p>
            <w:r>
              <w:rPr>
                <w:b/>
                <w:color w:val="FFFFFF"/>
              </w:rPr>
              <w:t>To Screen</w:t>
            </w:r>
          </w:p>
        </w:tc>
      </w:tr>
      <w:tr>
        <w:tc>
          <w:tcPr>
            <w:tcW w:type="dxa" w:w="2880"/>
          </w:tcPr>
          <w:p>
            <w:r>
              <w:t>LMS Dashboard</w:t>
            </w:r>
          </w:p>
        </w:tc>
        <w:tc>
          <w:tcPr>
            <w:tcW w:type="dxa" w:w="2880"/>
          </w:tcPr>
          <w:p>
            <w:r>
              <w:t>Click Students menu</w:t>
            </w:r>
          </w:p>
        </w:tc>
        <w:tc>
          <w:tcPr>
            <w:tcW w:type="dxa" w:w="2880"/>
          </w:tcPr>
          <w:p>
            <w:r>
              <w:t>Student List</w:t>
            </w:r>
          </w:p>
        </w:tc>
      </w:tr>
      <w:tr>
        <w:tc>
          <w:tcPr>
            <w:tcW w:type="dxa" w:w="2880"/>
          </w:tcPr>
          <w:p>
            <w:r>
              <w:t>Student List</w:t>
            </w:r>
          </w:p>
        </w:tc>
        <w:tc>
          <w:tcPr>
            <w:tcW w:type="dxa" w:w="2880"/>
          </w:tcPr>
          <w:p>
            <w:r>
              <w:t>Click Add New Student</w:t>
            </w:r>
          </w:p>
        </w:tc>
        <w:tc>
          <w:tcPr>
            <w:tcW w:type="dxa" w:w="2880"/>
          </w:tcPr>
          <w:p>
            <w:r>
              <w:t>Create Student</w:t>
            </w:r>
          </w:p>
        </w:tc>
      </w:tr>
      <w:tr>
        <w:tc>
          <w:tcPr>
            <w:tcW w:type="dxa" w:w="2880"/>
          </w:tcPr>
          <w:p>
            <w:r>
              <w:t>Create Student</w:t>
            </w:r>
          </w:p>
        </w:tc>
        <w:tc>
          <w:tcPr>
            <w:tcW w:type="dxa" w:w="2880"/>
          </w:tcPr>
          <w:p>
            <w:r>
              <w:t>Submit form (success)</w:t>
            </w:r>
          </w:p>
        </w:tc>
        <w:tc>
          <w:tcPr>
            <w:tcW w:type="dxa" w:w="2880"/>
          </w:tcPr>
          <w:p>
            <w:r>
              <w:t>Student List</w:t>
            </w:r>
          </w:p>
        </w:tc>
      </w:tr>
      <w:tr>
        <w:tc>
          <w:tcPr>
            <w:tcW w:type="dxa" w:w="2880"/>
          </w:tcPr>
          <w:p>
            <w:r>
              <w:t>Create Student</w:t>
            </w:r>
          </w:p>
        </w:tc>
        <w:tc>
          <w:tcPr>
            <w:tcW w:type="dxa" w:w="2880"/>
          </w:tcPr>
          <w:p>
            <w:r>
              <w:t>Click Cancel</w:t>
            </w:r>
          </w:p>
        </w:tc>
        <w:tc>
          <w:tcPr>
            <w:tcW w:type="dxa" w:w="2880"/>
          </w:tcPr>
          <w:p>
            <w:r>
              <w:t>Student List</w:t>
            </w:r>
          </w:p>
        </w:tc>
      </w:tr>
      <w:tr>
        <w:tc>
          <w:tcPr>
            <w:tcW w:type="dxa" w:w="2880"/>
          </w:tcPr>
          <w:p>
            <w:r>
              <w:t>Student List</w:t>
            </w:r>
          </w:p>
        </w:tc>
        <w:tc>
          <w:tcPr>
            <w:tcW w:type="dxa" w:w="2880"/>
          </w:tcPr>
          <w:p>
            <w:r>
              <w:t>Click student row / View</w:t>
            </w:r>
          </w:p>
        </w:tc>
        <w:tc>
          <w:tcPr>
            <w:tcW w:type="dxa" w:w="2880"/>
          </w:tcPr>
          <w:p>
            <w:r>
              <w:t>Student Details</w:t>
            </w:r>
          </w:p>
        </w:tc>
      </w:tr>
      <w:tr>
        <w:tc>
          <w:tcPr>
            <w:tcW w:type="dxa" w:w="2880"/>
          </w:tcPr>
          <w:p>
            <w:r>
              <w:t>Student List</w:t>
            </w:r>
          </w:p>
        </w:tc>
        <w:tc>
          <w:tcPr>
            <w:tcW w:type="dxa" w:w="2880"/>
          </w:tcPr>
          <w:p>
            <w:r>
              <w:t>Click Edit</w:t>
            </w:r>
          </w:p>
        </w:tc>
        <w:tc>
          <w:tcPr>
            <w:tcW w:type="dxa" w:w="2880"/>
          </w:tcPr>
          <w:p>
            <w:r>
              <w:t>Edit Student</w:t>
            </w:r>
          </w:p>
        </w:tc>
      </w:tr>
      <w:tr>
        <w:tc>
          <w:tcPr>
            <w:tcW w:type="dxa" w:w="2880"/>
          </w:tcPr>
          <w:p>
            <w:r>
              <w:t>Edit Student</w:t>
            </w:r>
          </w:p>
        </w:tc>
        <w:tc>
          <w:tcPr>
            <w:tcW w:type="dxa" w:w="2880"/>
          </w:tcPr>
          <w:p>
            <w:r>
              <w:t>Submit form (success)</w:t>
            </w:r>
          </w:p>
        </w:tc>
        <w:tc>
          <w:tcPr>
            <w:tcW w:type="dxa" w:w="2880"/>
          </w:tcPr>
          <w:p>
            <w:r>
              <w:t>Student List</w:t>
            </w:r>
          </w:p>
        </w:tc>
      </w:tr>
      <w:tr>
        <w:tc>
          <w:tcPr>
            <w:tcW w:type="dxa" w:w="2880"/>
          </w:tcPr>
          <w:p>
            <w:r>
              <w:t>Student Details</w:t>
            </w:r>
          </w:p>
        </w:tc>
        <w:tc>
          <w:tcPr>
            <w:tcW w:type="dxa" w:w="2880"/>
          </w:tcPr>
          <w:p>
            <w:r>
              <w:t>Click Edit</w:t>
            </w:r>
          </w:p>
        </w:tc>
        <w:tc>
          <w:tcPr>
            <w:tcW w:type="dxa" w:w="2880"/>
          </w:tcPr>
          <w:p>
            <w:r>
              <w:t>Edit Student</w:t>
            </w:r>
          </w:p>
        </w:tc>
      </w:tr>
      <w:tr>
        <w:tc>
          <w:tcPr>
            <w:tcW w:type="dxa" w:w="2880"/>
          </w:tcPr>
          <w:p>
            <w:r>
              <w:t>Student List</w:t>
            </w:r>
          </w:p>
        </w:tc>
        <w:tc>
          <w:tcPr>
            <w:tcW w:type="dxa" w:w="2880"/>
          </w:tcPr>
          <w:p>
            <w:r>
              <w:t>Click Delete (confirm)</w:t>
            </w:r>
          </w:p>
        </w:tc>
        <w:tc>
          <w:tcPr>
            <w:tcW w:type="dxa" w:w="2880"/>
          </w:tcPr>
          <w:p>
            <w:r>
              <w:t>Student List (refreshed)</w:t>
            </w:r>
          </w:p>
        </w:tc>
      </w:tr>
      <w:tr>
        <w:tc>
          <w:tcPr>
            <w:tcW w:type="dxa" w:w="2880"/>
          </w:tcPr>
          <w:p>
            <w:r>
              <w:t>LMS Dashboard</w:t>
            </w:r>
          </w:p>
        </w:tc>
        <w:tc>
          <w:tcPr>
            <w:tcW w:type="dxa" w:w="2880"/>
          </w:tcPr>
          <w:p>
            <w:r>
              <w:t>Click Lecturers menu</w:t>
            </w:r>
          </w:p>
        </w:tc>
        <w:tc>
          <w:tcPr>
            <w:tcW w:type="dxa" w:w="2880"/>
          </w:tcPr>
          <w:p>
            <w:r>
              <w:t>Lecturer List</w:t>
            </w:r>
          </w:p>
        </w:tc>
      </w:tr>
      <w:tr>
        <w:tc>
          <w:tcPr>
            <w:tcW w:type="dxa" w:w="2880"/>
          </w:tcPr>
          <w:p>
            <w:r>
              <w:t>Lecturer List</w:t>
            </w:r>
          </w:p>
        </w:tc>
        <w:tc>
          <w:tcPr>
            <w:tcW w:type="dxa" w:w="2880"/>
          </w:tcPr>
          <w:p>
            <w:r>
              <w:t>Click Add New Lecturer</w:t>
            </w:r>
          </w:p>
        </w:tc>
        <w:tc>
          <w:tcPr>
            <w:tcW w:type="dxa" w:w="2880"/>
          </w:tcPr>
          <w:p>
            <w:r>
              <w:t>Create Lecturer</w:t>
            </w:r>
          </w:p>
        </w:tc>
      </w:tr>
      <w:tr>
        <w:tc>
          <w:tcPr>
            <w:tcW w:type="dxa" w:w="2880"/>
          </w:tcPr>
          <w:p>
            <w:r>
              <w:t>Create Lecturer</w:t>
            </w:r>
          </w:p>
        </w:tc>
        <w:tc>
          <w:tcPr>
            <w:tcW w:type="dxa" w:w="2880"/>
          </w:tcPr>
          <w:p>
            <w:r>
              <w:t>Submit form (success)</w:t>
            </w:r>
          </w:p>
        </w:tc>
        <w:tc>
          <w:tcPr>
            <w:tcW w:type="dxa" w:w="2880"/>
          </w:tcPr>
          <w:p>
            <w:r>
              <w:t>Lecturer List</w:t>
            </w:r>
          </w:p>
        </w:tc>
      </w:tr>
      <w:tr>
        <w:tc>
          <w:tcPr>
            <w:tcW w:type="dxa" w:w="2880"/>
          </w:tcPr>
          <w:p>
            <w:r>
              <w:t>Lecturer List</w:t>
            </w:r>
          </w:p>
        </w:tc>
        <w:tc>
          <w:tcPr>
            <w:tcW w:type="dxa" w:w="2880"/>
          </w:tcPr>
          <w:p>
            <w:r>
              <w:t>Click View</w:t>
            </w:r>
          </w:p>
        </w:tc>
        <w:tc>
          <w:tcPr>
            <w:tcW w:type="dxa" w:w="2880"/>
          </w:tcPr>
          <w:p>
            <w:r>
              <w:t>Lecturer Details</w:t>
            </w:r>
          </w:p>
        </w:tc>
      </w:tr>
      <w:tr>
        <w:tc>
          <w:tcPr>
            <w:tcW w:type="dxa" w:w="2880"/>
          </w:tcPr>
          <w:p>
            <w:r>
              <w:t>Lecturer List</w:t>
            </w:r>
          </w:p>
        </w:tc>
        <w:tc>
          <w:tcPr>
            <w:tcW w:type="dxa" w:w="2880"/>
          </w:tcPr>
          <w:p>
            <w:r>
              <w:t>Click Edit</w:t>
            </w:r>
          </w:p>
        </w:tc>
        <w:tc>
          <w:tcPr>
            <w:tcW w:type="dxa" w:w="2880"/>
          </w:tcPr>
          <w:p>
            <w:r>
              <w:t>Edit Lecturer</w:t>
            </w:r>
          </w:p>
        </w:tc>
      </w:tr>
      <w:tr>
        <w:tc>
          <w:tcPr>
            <w:tcW w:type="dxa" w:w="2880"/>
          </w:tcPr>
          <w:p>
            <w:r>
              <w:t>Edit Lecturer</w:t>
            </w:r>
          </w:p>
        </w:tc>
        <w:tc>
          <w:tcPr>
            <w:tcW w:type="dxa" w:w="2880"/>
          </w:tcPr>
          <w:p>
            <w:r>
              <w:t>Submit form (success)</w:t>
            </w:r>
          </w:p>
        </w:tc>
        <w:tc>
          <w:tcPr>
            <w:tcW w:type="dxa" w:w="2880"/>
          </w:tcPr>
          <w:p>
            <w:r>
              <w:t>Lecturer List</w:t>
            </w:r>
          </w:p>
        </w:tc>
      </w:tr>
      <w:tr>
        <w:tc>
          <w:tcPr>
            <w:tcW w:type="dxa" w:w="2880"/>
          </w:tcPr>
          <w:p>
            <w:r>
              <w:t>Lecturer List</w:t>
            </w:r>
          </w:p>
        </w:tc>
        <w:tc>
          <w:tcPr>
            <w:tcW w:type="dxa" w:w="2880"/>
          </w:tcPr>
          <w:p>
            <w:r>
              <w:t>Click Delete (confirm)</w:t>
            </w:r>
          </w:p>
        </w:tc>
        <w:tc>
          <w:tcPr>
            <w:tcW w:type="dxa" w:w="2880"/>
          </w:tcPr>
          <w:p>
            <w:r>
              <w:t>Lecturer List (refreshed)</w:t>
            </w:r>
          </w:p>
        </w:tc>
      </w:tr>
      <w:tr>
        <w:tc>
          <w:tcPr>
            <w:tcW w:type="dxa" w:w="2880"/>
          </w:tcPr>
          <w:p>
            <w:r>
              <w:t>LMS Dashboard</w:t>
            </w:r>
          </w:p>
        </w:tc>
        <w:tc>
          <w:tcPr>
            <w:tcW w:type="dxa" w:w="2880"/>
          </w:tcPr>
          <w:p>
            <w:r>
              <w:t>Click Subjects menu</w:t>
            </w:r>
          </w:p>
        </w:tc>
        <w:tc>
          <w:tcPr>
            <w:tcW w:type="dxa" w:w="2880"/>
          </w:tcPr>
          <w:p>
            <w:r>
              <w:t>Subject List</w:t>
            </w:r>
          </w:p>
        </w:tc>
      </w:tr>
      <w:tr>
        <w:tc>
          <w:tcPr>
            <w:tcW w:type="dxa" w:w="2880"/>
          </w:tcPr>
          <w:p>
            <w:r>
              <w:t>Subject List</w:t>
            </w:r>
          </w:p>
        </w:tc>
        <w:tc>
          <w:tcPr>
            <w:tcW w:type="dxa" w:w="2880"/>
          </w:tcPr>
          <w:p>
            <w:r>
              <w:t>Click Add New Subject</w:t>
            </w:r>
          </w:p>
        </w:tc>
        <w:tc>
          <w:tcPr>
            <w:tcW w:type="dxa" w:w="2880"/>
          </w:tcPr>
          <w:p>
            <w:r>
              <w:t>Create Subject</w:t>
            </w:r>
          </w:p>
        </w:tc>
      </w:tr>
      <w:tr>
        <w:tc>
          <w:tcPr>
            <w:tcW w:type="dxa" w:w="2880"/>
          </w:tcPr>
          <w:p>
            <w:r>
              <w:t>Subject List</w:t>
            </w:r>
          </w:p>
        </w:tc>
        <w:tc>
          <w:tcPr>
            <w:tcW w:type="dxa" w:w="2880"/>
          </w:tcPr>
          <w:p>
            <w:r>
              <w:t>Click View</w:t>
            </w:r>
          </w:p>
        </w:tc>
        <w:tc>
          <w:tcPr>
            <w:tcW w:type="dxa" w:w="2880"/>
          </w:tcPr>
          <w:p>
            <w:r>
              <w:t>Subject Details</w:t>
            </w:r>
          </w:p>
        </w:tc>
      </w:tr>
      <w:tr>
        <w:tc>
          <w:tcPr>
            <w:tcW w:type="dxa" w:w="2880"/>
          </w:tcPr>
          <w:p>
            <w:r>
              <w:t>Subject List</w:t>
            </w:r>
          </w:p>
        </w:tc>
        <w:tc>
          <w:tcPr>
            <w:tcW w:type="dxa" w:w="2880"/>
          </w:tcPr>
          <w:p>
            <w:r>
              <w:t>Click Edit</w:t>
            </w:r>
          </w:p>
        </w:tc>
        <w:tc>
          <w:tcPr>
            <w:tcW w:type="dxa" w:w="2880"/>
          </w:tcPr>
          <w:p>
            <w:r>
              <w:t>Edit Subject</w:t>
            </w:r>
          </w:p>
        </w:tc>
      </w:tr>
      <w:tr>
        <w:tc>
          <w:tcPr>
            <w:tcW w:type="dxa" w:w="2880"/>
          </w:tcPr>
          <w:p>
            <w:r>
              <w:t>LMS Dashboard</w:t>
            </w:r>
          </w:p>
        </w:tc>
        <w:tc>
          <w:tcPr>
            <w:tcW w:type="dxa" w:w="2880"/>
          </w:tcPr>
          <w:p>
            <w:r>
              <w:t>Click Classes menu</w:t>
            </w:r>
          </w:p>
        </w:tc>
        <w:tc>
          <w:tcPr>
            <w:tcW w:type="dxa" w:w="2880"/>
          </w:tcPr>
          <w:p>
            <w:r>
              <w:t>Class List</w:t>
            </w:r>
          </w:p>
        </w:tc>
      </w:tr>
      <w:tr>
        <w:tc>
          <w:tcPr>
            <w:tcW w:type="dxa" w:w="2880"/>
          </w:tcPr>
          <w:p>
            <w:r>
              <w:t>Class List</w:t>
            </w:r>
          </w:p>
        </w:tc>
        <w:tc>
          <w:tcPr>
            <w:tcW w:type="dxa" w:w="2880"/>
          </w:tcPr>
          <w:p>
            <w:r>
              <w:t>Click Add New Class</w:t>
            </w:r>
          </w:p>
        </w:tc>
        <w:tc>
          <w:tcPr>
            <w:tcW w:type="dxa" w:w="2880"/>
          </w:tcPr>
          <w:p>
            <w:r>
              <w:t>Create Class</w:t>
            </w:r>
          </w:p>
        </w:tc>
      </w:tr>
      <w:tr>
        <w:tc>
          <w:tcPr>
            <w:tcW w:type="dxa" w:w="2880"/>
          </w:tcPr>
          <w:p>
            <w:r>
              <w:t>Class List</w:t>
            </w:r>
          </w:p>
        </w:tc>
        <w:tc>
          <w:tcPr>
            <w:tcW w:type="dxa" w:w="2880"/>
          </w:tcPr>
          <w:p>
            <w:r>
              <w:t>Click View</w:t>
            </w:r>
          </w:p>
        </w:tc>
        <w:tc>
          <w:tcPr>
            <w:tcW w:type="dxa" w:w="2880"/>
          </w:tcPr>
          <w:p>
            <w:r>
              <w:t>Class Details</w:t>
            </w:r>
          </w:p>
        </w:tc>
      </w:tr>
      <w:tr>
        <w:tc>
          <w:tcPr>
            <w:tcW w:type="dxa" w:w="2880"/>
          </w:tcPr>
          <w:p>
            <w:r>
              <w:t>Class List</w:t>
            </w:r>
          </w:p>
        </w:tc>
        <w:tc>
          <w:tcPr>
            <w:tcW w:type="dxa" w:w="2880"/>
          </w:tcPr>
          <w:p>
            <w:r>
              <w:t>Click Edit</w:t>
            </w:r>
          </w:p>
        </w:tc>
        <w:tc>
          <w:tcPr>
            <w:tcW w:type="dxa" w:w="2880"/>
          </w:tcPr>
          <w:p>
            <w:r>
              <w:t>Edit Class</w:t>
            </w:r>
          </w:p>
        </w:tc>
      </w:tr>
      <w:tr>
        <w:tc>
          <w:tcPr>
            <w:tcW w:type="dxa" w:w="2880"/>
          </w:tcPr>
          <w:p>
            <w:r>
              <w:t>LMS Dashboard</w:t>
            </w:r>
          </w:p>
        </w:tc>
        <w:tc>
          <w:tcPr>
            <w:tcW w:type="dxa" w:w="2880"/>
          </w:tcPr>
          <w:p>
            <w:r>
              <w:t>Click Exams menu</w:t>
            </w:r>
          </w:p>
        </w:tc>
        <w:tc>
          <w:tcPr>
            <w:tcW w:type="dxa" w:w="2880"/>
          </w:tcPr>
          <w:p>
            <w:r>
              <w:t>Exam List</w:t>
            </w:r>
          </w:p>
        </w:tc>
      </w:tr>
    </w:tbl>
    <w:p>
      <w:pPr>
        <w:pStyle w:val="Heading2"/>
      </w:pPr>
      <w:r>
        <w:rPr>
          <w:b/>
        </w:rPr>
        <w:t>Teacher Screen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00000"/>
          </w:tcPr>
          <w:p>
            <w:r>
              <w:rPr>
                <w:b/>
                <w:color w:val="FFFFFF"/>
              </w:rPr>
              <w:t>From Screen</w:t>
            </w:r>
          </w:p>
        </w:tc>
        <w:tc>
          <w:tcPr>
            <w:tcW w:type="dxa" w:w="2880"/>
            <w:shd w:val="clear" w:color="auto" w:fill="C00000"/>
          </w:tcPr>
          <w:p>
            <w:r>
              <w:rPr>
                <w:b/>
                <w:color w:val="FFFFFF"/>
              </w:rPr>
              <w:t>Trigger / Action</w:t>
            </w:r>
          </w:p>
        </w:tc>
        <w:tc>
          <w:tcPr>
            <w:tcW w:type="dxa" w:w="2880"/>
            <w:shd w:val="clear" w:color="auto" w:fill="C00000"/>
          </w:tcPr>
          <w:p>
            <w:r>
              <w:rPr>
                <w:b/>
                <w:color w:val="FFFFFF"/>
              </w:rPr>
              <w:t>To Screen</w:t>
            </w:r>
          </w:p>
        </w:tc>
      </w:tr>
      <w:tr>
        <w:tc>
          <w:tcPr>
            <w:tcW w:type="dxa" w:w="2880"/>
          </w:tcPr>
          <w:p>
            <w:r>
              <w:t>Login Page</w:t>
            </w:r>
          </w:p>
        </w:tc>
        <w:tc>
          <w:tcPr>
            <w:tcW w:type="dxa" w:w="2880"/>
          </w:tcPr>
          <w:p>
            <w:r>
              <w:t>Submit valid credentials (Teacher)</w:t>
            </w:r>
          </w:p>
        </w:tc>
        <w:tc>
          <w:tcPr>
            <w:tcW w:type="dxa" w:w="2880"/>
          </w:tcPr>
          <w:p>
            <w:r>
              <w:t>Teacher Dashboard</w:t>
            </w:r>
          </w:p>
        </w:tc>
      </w:tr>
      <w:tr>
        <w:tc>
          <w:tcPr>
            <w:tcW w:type="dxa" w:w="2880"/>
          </w:tcPr>
          <w:p>
            <w:r>
              <w:t>Teacher Dashboard</w:t>
            </w:r>
          </w:p>
        </w:tc>
        <w:tc>
          <w:tcPr>
            <w:tcW w:type="dxa" w:w="2880"/>
          </w:tcPr>
          <w:p>
            <w:r>
              <w:t>Click Log Out</w:t>
            </w:r>
          </w:p>
        </w:tc>
        <w:tc>
          <w:tcPr>
            <w:tcW w:type="dxa" w:w="2880"/>
          </w:tcPr>
          <w:p>
            <w:r>
              <w:t>Login Page</w:t>
            </w:r>
          </w:p>
        </w:tc>
      </w:tr>
    </w:tbl>
    <w:p>
      <w:pPr>
        <w:pStyle w:val="Heading2"/>
      </w:pPr>
      <w:r>
        <w:rPr>
          <w:b/>
        </w:rPr>
        <w:t>Student Screen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00000"/>
          </w:tcPr>
          <w:p>
            <w:r>
              <w:rPr>
                <w:b/>
                <w:color w:val="FFFFFF"/>
              </w:rPr>
              <w:t>From Screen</w:t>
            </w:r>
          </w:p>
        </w:tc>
        <w:tc>
          <w:tcPr>
            <w:tcW w:type="dxa" w:w="2880"/>
            <w:shd w:val="clear" w:color="auto" w:fill="C00000"/>
          </w:tcPr>
          <w:p>
            <w:r>
              <w:rPr>
                <w:b/>
                <w:color w:val="FFFFFF"/>
              </w:rPr>
              <w:t>Trigger / Action</w:t>
            </w:r>
          </w:p>
        </w:tc>
        <w:tc>
          <w:tcPr>
            <w:tcW w:type="dxa" w:w="2880"/>
            <w:shd w:val="clear" w:color="auto" w:fill="C00000"/>
          </w:tcPr>
          <w:p>
            <w:r>
              <w:rPr>
                <w:b/>
                <w:color w:val="FFFFFF"/>
              </w:rPr>
              <w:t>To Screen</w:t>
            </w:r>
          </w:p>
        </w:tc>
      </w:tr>
      <w:tr>
        <w:tc>
          <w:tcPr>
            <w:tcW w:type="dxa" w:w="2880"/>
          </w:tcPr>
          <w:p>
            <w:r>
              <w:t>Login Page</w:t>
            </w:r>
          </w:p>
        </w:tc>
        <w:tc>
          <w:tcPr>
            <w:tcW w:type="dxa" w:w="2880"/>
          </w:tcPr>
          <w:p>
            <w:r>
              <w:t>Submit valid credentials (Student)</w:t>
            </w:r>
          </w:p>
        </w:tc>
        <w:tc>
          <w:tcPr>
            <w:tcW w:type="dxa" w:w="2880"/>
          </w:tcPr>
          <w:p>
            <w:r>
              <w:t>Student Dashboard</w:t>
            </w:r>
          </w:p>
        </w:tc>
      </w:tr>
      <w:tr>
        <w:tc>
          <w:tcPr>
            <w:tcW w:type="dxa" w:w="2880"/>
          </w:tcPr>
          <w:p>
            <w:r>
              <w:t>Student Dashboard</w:t>
            </w:r>
          </w:p>
        </w:tc>
        <w:tc>
          <w:tcPr>
            <w:tcW w:type="dxa" w:w="2880"/>
          </w:tcPr>
          <w:p>
            <w:r>
              <w:t>Click Log Out</w:t>
            </w:r>
          </w:p>
        </w:tc>
        <w:tc>
          <w:tcPr>
            <w:tcW w:type="dxa" w:w="2880"/>
          </w:tcPr>
          <w:p>
            <w:r>
              <w:t>Login Page</w:t>
            </w:r>
          </w:p>
        </w:tc>
      </w:tr>
    </w:tbl>
    <w:p>
      <w:pPr>
        <w:pStyle w:val="Heading2"/>
      </w:pPr>
      <w:r>
        <w:rPr>
          <w:b/>
        </w:rPr>
        <w:t>Complete Screen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0000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C00000"/>
          </w:tcPr>
          <w:p>
            <w:r>
              <w:rPr>
                <w:b/>
                <w:color w:val="FFFFFF"/>
              </w:rPr>
              <w:t>Screen Name</w:t>
            </w:r>
          </w:p>
        </w:tc>
        <w:tc>
          <w:tcPr>
            <w:tcW w:type="dxa" w:w="2160"/>
            <w:shd w:val="clear" w:color="auto" w:fill="C00000"/>
          </w:tcPr>
          <w:p>
            <w:r>
              <w:rPr>
                <w:b/>
                <w:color w:val="FFFFFF"/>
              </w:rPr>
              <w:t>URL / Route</w:t>
            </w:r>
          </w:p>
        </w:tc>
        <w:tc>
          <w:tcPr>
            <w:tcW w:type="dxa" w:w="2160"/>
            <w:shd w:val="clear" w:color="auto" w:fill="C00000"/>
          </w:tcPr>
          <w:p>
            <w:r>
              <w:rPr>
                <w:b/>
                <w:color w:val="FFFFFF"/>
              </w:rPr>
              <w:t>Accessible By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Guest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Access Denied</w:t>
            </w:r>
          </w:p>
        </w:tc>
        <w:tc>
          <w:tcPr>
            <w:tcW w:type="dxa" w:w="2160"/>
          </w:tcPr>
          <w:p>
            <w:r>
              <w:t>/Auth/AccessDenied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LMS Dashboard</w:t>
            </w:r>
          </w:p>
        </w:tc>
        <w:tc>
          <w:tcPr>
            <w:tcW w:type="dxa" w:w="2160"/>
          </w:tcPr>
          <w:p>
            <w:r>
              <w:t>/Dashboard/LMS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Teacher Dashboard</w:t>
            </w:r>
          </w:p>
        </w:tc>
        <w:tc>
          <w:tcPr>
            <w:tcW w:type="dxa" w:w="2160"/>
          </w:tcPr>
          <w:p>
            <w:r>
              <w:t>/Dashboard/Teacher</w:t>
            </w:r>
          </w:p>
        </w:tc>
        <w:tc>
          <w:tcPr>
            <w:tcW w:type="dxa" w:w="2160"/>
          </w:tcPr>
          <w:p>
            <w:r>
              <w:t>Teacher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Student Dashboard</w:t>
            </w:r>
          </w:p>
        </w:tc>
        <w:tc>
          <w:tcPr>
            <w:tcW w:type="dxa" w:w="2160"/>
          </w:tcPr>
          <w:p>
            <w:r>
              <w:t>/Dashboard/Student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Student List</w:t>
            </w:r>
          </w:p>
        </w:tc>
        <w:tc>
          <w:tcPr>
            <w:tcW w:type="dxa" w:w="2160"/>
          </w:tcPr>
          <w:p>
            <w:r>
              <w:t>/Students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Create Student</w:t>
            </w:r>
          </w:p>
        </w:tc>
        <w:tc>
          <w:tcPr>
            <w:tcW w:type="dxa" w:w="2160"/>
          </w:tcPr>
          <w:p>
            <w:r>
              <w:t>/Students/Create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Edit Student</w:t>
            </w:r>
          </w:p>
        </w:tc>
        <w:tc>
          <w:tcPr>
            <w:tcW w:type="dxa" w:w="2160"/>
          </w:tcPr>
          <w:p>
            <w:r>
              <w:t>/Students/Edit/{id}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Student Details</w:t>
            </w:r>
          </w:p>
        </w:tc>
        <w:tc>
          <w:tcPr>
            <w:tcW w:type="dxa" w:w="2160"/>
          </w:tcPr>
          <w:p>
            <w:r>
              <w:t>/Students/Details/{id}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Lecturer List</w:t>
            </w:r>
          </w:p>
        </w:tc>
        <w:tc>
          <w:tcPr>
            <w:tcW w:type="dxa" w:w="2160"/>
          </w:tcPr>
          <w:p>
            <w:r>
              <w:t>/Lecturers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Create Lecturer</w:t>
            </w:r>
          </w:p>
        </w:tc>
        <w:tc>
          <w:tcPr>
            <w:tcW w:type="dxa" w:w="2160"/>
          </w:tcPr>
          <w:p>
            <w:r>
              <w:t>/Lecturers/Create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Edit Lecturer</w:t>
            </w:r>
          </w:p>
        </w:tc>
        <w:tc>
          <w:tcPr>
            <w:tcW w:type="dxa" w:w="2160"/>
          </w:tcPr>
          <w:p>
            <w:r>
              <w:t>/Lecturers/Edit/{id}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Lecturer Details</w:t>
            </w:r>
          </w:p>
        </w:tc>
        <w:tc>
          <w:tcPr>
            <w:tcW w:type="dxa" w:w="2160"/>
          </w:tcPr>
          <w:p>
            <w:r>
              <w:t>/Lecturers/Details/{id}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Subject List</w:t>
            </w:r>
          </w:p>
        </w:tc>
        <w:tc>
          <w:tcPr>
            <w:tcW w:type="dxa" w:w="2160"/>
          </w:tcPr>
          <w:p>
            <w:r>
              <w:t>/Subjects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Create Subject</w:t>
            </w:r>
          </w:p>
        </w:tc>
        <w:tc>
          <w:tcPr>
            <w:tcW w:type="dxa" w:w="2160"/>
          </w:tcPr>
          <w:p>
            <w:r>
              <w:t>/Subjects/Create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Edit Subject</w:t>
            </w:r>
          </w:p>
        </w:tc>
        <w:tc>
          <w:tcPr>
            <w:tcW w:type="dxa" w:w="2160"/>
          </w:tcPr>
          <w:p>
            <w:r>
              <w:t>/Subjects/Edit/{id}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Subject Details</w:t>
            </w:r>
          </w:p>
        </w:tc>
        <w:tc>
          <w:tcPr>
            <w:tcW w:type="dxa" w:w="2160"/>
          </w:tcPr>
          <w:p>
            <w:r>
              <w:t>/Subjects/Details/{id}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Class List</w:t>
            </w:r>
          </w:p>
        </w:tc>
        <w:tc>
          <w:tcPr>
            <w:tcW w:type="dxa" w:w="2160"/>
          </w:tcPr>
          <w:p>
            <w:r>
              <w:t>/Classes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Create Class</w:t>
            </w:r>
          </w:p>
        </w:tc>
        <w:tc>
          <w:tcPr>
            <w:tcW w:type="dxa" w:w="2160"/>
          </w:tcPr>
          <w:p>
            <w:r>
              <w:t>/Classes/Create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Edit Class</w:t>
            </w:r>
          </w:p>
        </w:tc>
        <w:tc>
          <w:tcPr>
            <w:tcW w:type="dxa" w:w="2160"/>
          </w:tcPr>
          <w:p>
            <w:r>
              <w:t>/Classes/Edit/{id}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Class Details</w:t>
            </w:r>
          </w:p>
        </w:tc>
        <w:tc>
          <w:tcPr>
            <w:tcW w:type="dxa" w:w="2160"/>
          </w:tcPr>
          <w:p>
            <w:r>
              <w:t>/Classes/Details/{id}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Exam List</w:t>
            </w:r>
          </w:p>
        </w:tc>
        <w:tc>
          <w:tcPr>
            <w:tcW w:type="dxa" w:w="2160"/>
          </w:tcPr>
          <w:p>
            <w:r>
              <w:t>/Exams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Create Exam</w:t>
            </w:r>
          </w:p>
        </w:tc>
        <w:tc>
          <w:tcPr>
            <w:tcW w:type="dxa" w:w="2160"/>
          </w:tcPr>
          <w:p>
            <w:r>
              <w:t>/Exams/Create</w:t>
            </w:r>
          </w:p>
        </w:tc>
        <w:tc>
          <w:tcPr>
            <w:tcW w:type="dxa" w:w="2160"/>
          </w:tcPr>
          <w:p>
            <w:r>
              <w:t>Admin, SuperAdmin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Description - E360 Exam Management System</dc:title>
  <dc:subject/>
  <dc:creator>PRN232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