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Use Case Description</w:t>
      </w:r>
    </w:p>
    <w:p>
      <w:r>
        <w:rPr>
          <w:i/>
          <w:color w:val="4472C4"/>
        </w:rPr>
        <w:t>This section describes the use cases for the E360 Clone system — an exam scheduling and proctoring management platform for university environments. The system supports four main roles: Admin/SuperAdmin, Academic Staff (Nhân viên giáo vụ), Teacher (Giảng viên), and Student (Sinh viên).</w:t>
      </w:r>
    </w:p>
    <w:tbl>
      <w:tblPr>
        <w:tblStyle w:val="TableGrid"/>
        <w:tblW w:type="auto" w:w="0"/>
        <w:tblLook w:firstColumn="1" w:firstRow="1" w:lastColumn="0" w:lastRow="0" w:noHBand="0" w:noVBand="1" w:val="04A0"/>
      </w:tblPr>
      <w:tblGrid>
        <w:gridCol w:w="2160"/>
        <w:gridCol w:w="2160"/>
        <w:gridCol w:w="2160"/>
        <w:gridCol w:w="2160"/>
      </w:tblGrid>
      <w:tr>
        <w:tc>
          <w:tcPr>
            <w:shd w:val="clear" w:color="auto" w:fill="C00000"/>
            <w:tcW w:w="800" w:type="dxa"/>
            <w:tcBorders>
              <w:top w:val="single" w:sz="4" w:space="0" w:color="000000"/>
              <w:bottom w:val="single" w:sz="4" w:space="0" w:color="000000"/>
              <w:left w:val="single" w:sz="4" w:space="0" w:color="000000"/>
              <w:right w:val="single" w:sz="4" w:space="0" w:color="000000"/>
            </w:tcBorders>
          </w:tcPr>
          <w:p>
            <w:r>
              <w:rPr>
                <w:b/>
                <w:color w:val="FFFFFF"/>
              </w:rPr>
              <w:t>ID</w:t>
            </w:r>
          </w:p>
        </w:tc>
        <w:tc>
          <w:tcPr>
            <w:shd w:val="clear" w:color="auto" w:fill="C00000"/>
            <w:tcW w:w="2400" w:type="dxa"/>
            <w:tcBorders>
              <w:top w:val="single" w:sz="4" w:space="0" w:color="000000"/>
              <w:bottom w:val="single" w:sz="4" w:space="0" w:color="000000"/>
              <w:left w:val="single" w:sz="4" w:space="0" w:color="000000"/>
              <w:right w:val="single" w:sz="4" w:space="0" w:color="000000"/>
            </w:tcBorders>
          </w:tcPr>
          <w:p>
            <w:r>
              <w:rPr>
                <w:b/>
                <w:color w:val="FFFFFF"/>
              </w:rPr>
              <w:t>Use Case</w:t>
            </w:r>
          </w:p>
        </w:tc>
        <w:tc>
          <w:tcPr>
            <w:shd w:val="clear" w:color="auto" w:fill="C00000"/>
            <w:tcW w:w="2000" w:type="dxa"/>
            <w:tcBorders>
              <w:top w:val="single" w:sz="4" w:space="0" w:color="000000"/>
              <w:bottom w:val="single" w:sz="4" w:space="0" w:color="000000"/>
              <w:left w:val="single" w:sz="4" w:space="0" w:color="000000"/>
              <w:right w:val="single" w:sz="4" w:space="0" w:color="000000"/>
            </w:tcBorders>
          </w:tcPr>
          <w:p>
            <w:r>
              <w:rPr>
                <w:b/>
                <w:color w:val="FFFFFF"/>
              </w:rPr>
              <w:t>Actor(s)</w:t>
            </w:r>
          </w:p>
        </w:tc>
        <w:tc>
          <w:tcPr>
            <w:shd w:val="clear" w:color="auto" w:fill="C00000"/>
            <w:tcW w:w="4800" w:type="dxa"/>
            <w:tcBorders>
              <w:top w:val="single" w:sz="4" w:space="0" w:color="000000"/>
              <w:bottom w:val="single" w:sz="4" w:space="0" w:color="000000"/>
              <w:left w:val="single" w:sz="4" w:space="0" w:color="000000"/>
              <w:right w:val="single" w:sz="4" w:space="0" w:color="000000"/>
            </w:tcBorders>
          </w:tcPr>
          <w:p>
            <w:r>
              <w:rPr>
                <w:b/>
                <w:color w:val="FFFFFF"/>
              </w:rPr>
              <w:t>Use Case Description</w:t>
            </w:r>
          </w:p>
        </w:tc>
      </w:tr>
      <w:tr>
        <w:tc>
          <w:tcPr>
            <w:tcW w:w="800" w:type="dxa"/>
            <w:tcBorders>
              <w:top w:val="single" w:sz="4" w:space="0" w:color="000000"/>
              <w:bottom w:val="single" w:sz="4" w:space="0" w:color="000000"/>
              <w:left w:val="single" w:sz="4" w:space="0" w:color="000000"/>
              <w:right w:val="single" w:sz="4" w:space="0" w:color="000000"/>
            </w:tcBorders>
          </w:tcPr>
          <w:p>
            <w:r>
              <w:t>01</w:t>
            </w:r>
          </w:p>
        </w:tc>
        <w:tc>
          <w:tcPr>
            <w:tcW w:w="2400" w:type="dxa"/>
            <w:tcBorders>
              <w:top w:val="single" w:sz="4" w:space="0" w:color="000000"/>
              <w:bottom w:val="single" w:sz="4" w:space="0" w:color="000000"/>
              <w:left w:val="single" w:sz="4" w:space="0" w:color="000000"/>
              <w:right w:val="single" w:sz="4" w:space="0" w:color="000000"/>
            </w:tcBorders>
          </w:tcPr>
          <w:p>
            <w:r>
              <w:t>Login System</w:t>
            </w:r>
          </w:p>
        </w:tc>
        <w:tc>
          <w:tcPr>
            <w:tcW w:w="2000" w:type="dxa"/>
            <w:tcBorders>
              <w:top w:val="single" w:sz="4" w:space="0" w:color="000000"/>
              <w:bottom w:val="single" w:sz="4" w:space="0" w:color="000000"/>
              <w:left w:val="single" w:sz="4" w:space="0" w:color="000000"/>
              <w:right w:val="single" w:sz="4" w:space="0" w:color="000000"/>
            </w:tcBorders>
          </w:tcPr>
          <w:p>
            <w:r>
              <w:t>Registered User</w:t>
            </w:r>
          </w:p>
        </w:tc>
        <w:tc>
          <w:tcPr>
            <w:tcW w:w="4800" w:type="dxa"/>
            <w:tcBorders>
              <w:top w:val="single" w:sz="4" w:space="0" w:color="000000"/>
              <w:bottom w:val="single" w:sz="4" w:space="0" w:color="000000"/>
              <w:left w:val="single" w:sz="4" w:space="0" w:color="000000"/>
              <w:right w:val="single" w:sz="4" w:space="0" w:color="000000"/>
            </w:tcBorders>
          </w:tcPr>
          <w:p>
            <w:r>
              <w:t>As a user with a specific role, I want to log in with my email or username and password so that I can be redirected to the appropriate page and immediately access the features relevant to my role.</w:t>
            </w:r>
          </w:p>
        </w:tc>
      </w:tr>
      <w:tr>
        <w:tc>
          <w:tcPr>
            <w:tcW w:w="800" w:type="dxa"/>
            <w:tcBorders>
              <w:top w:val="single" w:sz="4" w:space="0" w:color="000000"/>
              <w:bottom w:val="single" w:sz="4" w:space="0" w:color="000000"/>
              <w:left w:val="single" w:sz="4" w:space="0" w:color="000000"/>
              <w:right w:val="single" w:sz="4" w:space="0" w:color="000000"/>
            </w:tcBorders>
          </w:tcPr>
          <w:p>
            <w:r>
              <w:t>02</w:t>
            </w:r>
          </w:p>
        </w:tc>
        <w:tc>
          <w:tcPr>
            <w:tcW w:w="2400" w:type="dxa"/>
            <w:tcBorders>
              <w:top w:val="single" w:sz="4" w:space="0" w:color="000000"/>
              <w:bottom w:val="single" w:sz="4" w:space="0" w:color="000000"/>
              <w:left w:val="single" w:sz="4" w:space="0" w:color="000000"/>
              <w:right w:val="single" w:sz="4" w:space="0" w:color="000000"/>
            </w:tcBorders>
          </w:tcPr>
          <w:p>
            <w:r>
              <w:t>Register User Account</w:t>
            </w:r>
          </w:p>
        </w:tc>
        <w:tc>
          <w:tcPr>
            <w:tcW w:w="2000" w:type="dxa"/>
            <w:tcBorders>
              <w:top w:val="single" w:sz="4" w:space="0" w:color="000000"/>
              <w:bottom w:val="single" w:sz="4" w:space="0" w:color="000000"/>
              <w:left w:val="single" w:sz="4" w:space="0" w:color="000000"/>
              <w:right w:val="single" w:sz="4" w:space="0" w:color="000000"/>
            </w:tcBorders>
          </w:tcPr>
          <w:p>
            <w:r>
              <w:t>Guest (New User)</w:t>
            </w:r>
          </w:p>
        </w:tc>
        <w:tc>
          <w:tcPr>
            <w:tcW w:w="4800" w:type="dxa"/>
            <w:tcBorders>
              <w:top w:val="single" w:sz="4" w:space="0" w:color="000000"/>
              <w:bottom w:val="single" w:sz="4" w:space="0" w:color="000000"/>
              <w:left w:val="single" w:sz="4" w:space="0" w:color="000000"/>
              <w:right w:val="single" w:sz="4" w:space="0" w:color="000000"/>
            </w:tcBorders>
          </w:tcPr>
          <w:p>
            <w:r>
              <w:t>As a new user, I want to register an account with my full name, email, and password so that I can access the features of the system.</w:t>
            </w:r>
          </w:p>
        </w:tc>
      </w:tr>
      <w:tr>
        <w:tc>
          <w:tcPr>
            <w:tcW w:w="800" w:type="dxa"/>
            <w:tcBorders>
              <w:top w:val="single" w:sz="4" w:space="0" w:color="000000"/>
              <w:bottom w:val="single" w:sz="4" w:space="0" w:color="000000"/>
              <w:left w:val="single" w:sz="4" w:space="0" w:color="000000"/>
              <w:right w:val="single" w:sz="4" w:space="0" w:color="000000"/>
            </w:tcBorders>
          </w:tcPr>
          <w:p>
            <w:r>
              <w:t>03</w:t>
            </w:r>
          </w:p>
        </w:tc>
        <w:tc>
          <w:tcPr>
            <w:tcW w:w="2400" w:type="dxa"/>
            <w:tcBorders>
              <w:top w:val="single" w:sz="4" w:space="0" w:color="000000"/>
              <w:bottom w:val="single" w:sz="4" w:space="0" w:color="000000"/>
              <w:left w:val="single" w:sz="4" w:space="0" w:color="000000"/>
              <w:right w:val="single" w:sz="4" w:space="0" w:color="000000"/>
            </w:tcBorders>
          </w:tcPr>
          <w:p>
            <w:r>
              <w:t>Manage User Accounts</w:t>
            </w:r>
          </w:p>
        </w:tc>
        <w:tc>
          <w:tcPr>
            <w:tcW w:w="2000" w:type="dxa"/>
            <w:tcBorders>
              <w:top w:val="single" w:sz="4" w:space="0" w:color="000000"/>
              <w:bottom w:val="single" w:sz="4" w:space="0" w:color="000000"/>
              <w:left w:val="single" w:sz="4" w:space="0" w:color="000000"/>
              <w:right w:val="single" w:sz="4" w:space="0" w:color="000000"/>
            </w:tcBorders>
          </w:tcPr>
          <w:p>
            <w:r>
              <w:t>Admin / SuperAdmin</w:t>
            </w:r>
          </w:p>
        </w:tc>
        <w:tc>
          <w:tcPr>
            <w:tcW w:w="4800" w:type="dxa"/>
            <w:tcBorders>
              <w:top w:val="single" w:sz="4" w:space="0" w:color="000000"/>
              <w:bottom w:val="single" w:sz="4" w:space="0" w:color="000000"/>
              <w:left w:val="single" w:sz="4" w:space="0" w:color="000000"/>
              <w:right w:val="single" w:sz="4" w:space="0" w:color="000000"/>
            </w:tcBorders>
          </w:tcPr>
          <w:p>
            <w:r>
              <w:t>As an Admin, I want to create, view, update, and manage system accounts (Admin, Academic Staff, Teacher, Student) so that I can control who has access to the system and their roles.</w:t>
            </w:r>
          </w:p>
        </w:tc>
      </w:tr>
      <w:tr>
        <w:tc>
          <w:tcPr>
            <w:tcW w:w="800" w:type="dxa"/>
            <w:tcBorders>
              <w:top w:val="single" w:sz="4" w:space="0" w:color="000000"/>
              <w:bottom w:val="single" w:sz="4" w:space="0" w:color="000000"/>
              <w:left w:val="single" w:sz="4" w:space="0" w:color="000000"/>
              <w:right w:val="single" w:sz="4" w:space="0" w:color="000000"/>
            </w:tcBorders>
          </w:tcPr>
          <w:p>
            <w:r>
              <w:t>04</w:t>
            </w:r>
          </w:p>
        </w:tc>
        <w:tc>
          <w:tcPr>
            <w:tcW w:w="2400" w:type="dxa"/>
            <w:tcBorders>
              <w:top w:val="single" w:sz="4" w:space="0" w:color="000000"/>
              <w:bottom w:val="single" w:sz="4" w:space="0" w:color="000000"/>
              <w:left w:val="single" w:sz="4" w:space="0" w:color="000000"/>
              <w:right w:val="single" w:sz="4" w:space="0" w:color="000000"/>
            </w:tcBorders>
          </w:tcPr>
          <w:p>
            <w:r>
              <w:t>Lock / Unlock Account</w:t>
            </w:r>
          </w:p>
        </w:tc>
        <w:tc>
          <w:tcPr>
            <w:tcW w:w="2000" w:type="dxa"/>
            <w:tcBorders>
              <w:top w:val="single" w:sz="4" w:space="0" w:color="000000"/>
              <w:bottom w:val="single" w:sz="4" w:space="0" w:color="000000"/>
              <w:left w:val="single" w:sz="4" w:space="0" w:color="000000"/>
              <w:right w:val="single" w:sz="4" w:space="0" w:color="000000"/>
            </w:tcBorders>
          </w:tcPr>
          <w:p>
            <w:r>
              <w:t>Admin / SuperAdmin</w:t>
            </w:r>
          </w:p>
        </w:tc>
        <w:tc>
          <w:tcPr>
            <w:tcW w:w="4800" w:type="dxa"/>
            <w:tcBorders>
              <w:top w:val="single" w:sz="4" w:space="0" w:color="000000"/>
              <w:bottom w:val="single" w:sz="4" w:space="0" w:color="000000"/>
              <w:left w:val="single" w:sz="4" w:space="0" w:color="000000"/>
              <w:right w:val="single" w:sz="4" w:space="0" w:color="000000"/>
            </w:tcBorders>
          </w:tcPr>
          <w:p>
            <w:r>
              <w:t>As an Admin, I want to lock or unlock a user account so that I can revoke or restore access for specific users when needed.</w:t>
            </w:r>
          </w:p>
        </w:tc>
      </w:tr>
      <w:tr>
        <w:tc>
          <w:tcPr>
            <w:tcW w:w="800" w:type="dxa"/>
            <w:tcBorders>
              <w:top w:val="single" w:sz="4" w:space="0" w:color="000000"/>
              <w:bottom w:val="single" w:sz="4" w:space="0" w:color="000000"/>
              <w:left w:val="single" w:sz="4" w:space="0" w:color="000000"/>
              <w:right w:val="single" w:sz="4" w:space="0" w:color="000000"/>
            </w:tcBorders>
          </w:tcPr>
          <w:p>
            <w:r>
              <w:t>05</w:t>
            </w:r>
          </w:p>
        </w:tc>
        <w:tc>
          <w:tcPr>
            <w:tcW w:w="2400" w:type="dxa"/>
            <w:tcBorders>
              <w:top w:val="single" w:sz="4" w:space="0" w:color="000000"/>
              <w:bottom w:val="single" w:sz="4" w:space="0" w:color="000000"/>
              <w:left w:val="single" w:sz="4" w:space="0" w:color="000000"/>
              <w:right w:val="single" w:sz="4" w:space="0" w:color="000000"/>
            </w:tcBorders>
          </w:tcPr>
          <w:p>
            <w:r>
              <w:t>Reset Password</w:t>
            </w:r>
          </w:p>
        </w:tc>
        <w:tc>
          <w:tcPr>
            <w:tcW w:w="2000" w:type="dxa"/>
            <w:tcBorders>
              <w:top w:val="single" w:sz="4" w:space="0" w:color="000000"/>
              <w:bottom w:val="single" w:sz="4" w:space="0" w:color="000000"/>
              <w:left w:val="single" w:sz="4" w:space="0" w:color="000000"/>
              <w:right w:val="single" w:sz="4" w:space="0" w:color="000000"/>
            </w:tcBorders>
          </w:tcPr>
          <w:p>
            <w:r>
              <w:t>Admin / SuperAdmin</w:t>
            </w:r>
          </w:p>
        </w:tc>
        <w:tc>
          <w:tcPr>
            <w:tcW w:w="4800" w:type="dxa"/>
            <w:tcBorders>
              <w:top w:val="single" w:sz="4" w:space="0" w:color="000000"/>
              <w:bottom w:val="single" w:sz="4" w:space="0" w:color="000000"/>
              <w:left w:val="single" w:sz="4" w:space="0" w:color="000000"/>
              <w:right w:val="single" w:sz="4" w:space="0" w:color="000000"/>
            </w:tcBorders>
          </w:tcPr>
          <w:p>
            <w:r>
              <w:t>As an Admin, I want to reset a user's password to a default value so that the user can regain access to their account when they forget their credentials.</w:t>
            </w:r>
          </w:p>
        </w:tc>
      </w:tr>
      <w:tr>
        <w:tc>
          <w:tcPr>
            <w:tcW w:w="800" w:type="dxa"/>
            <w:tcBorders>
              <w:top w:val="single" w:sz="4" w:space="0" w:color="000000"/>
              <w:bottom w:val="single" w:sz="4" w:space="0" w:color="000000"/>
              <w:left w:val="single" w:sz="4" w:space="0" w:color="000000"/>
              <w:right w:val="single" w:sz="4" w:space="0" w:color="000000"/>
            </w:tcBorders>
          </w:tcPr>
          <w:p>
            <w:r>
              <w:t>06</w:t>
            </w:r>
          </w:p>
        </w:tc>
        <w:tc>
          <w:tcPr>
            <w:tcW w:w="2400" w:type="dxa"/>
            <w:tcBorders>
              <w:top w:val="single" w:sz="4" w:space="0" w:color="000000"/>
              <w:bottom w:val="single" w:sz="4" w:space="0" w:color="000000"/>
              <w:left w:val="single" w:sz="4" w:space="0" w:color="000000"/>
              <w:right w:val="single" w:sz="4" w:space="0" w:color="000000"/>
            </w:tcBorders>
          </w:tcPr>
          <w:p>
            <w:r>
              <w:t>Manage Student Records</w:t>
            </w:r>
          </w:p>
        </w:tc>
        <w:tc>
          <w:tcPr>
            <w:tcW w:w="2000" w:type="dxa"/>
            <w:tcBorders>
              <w:top w:val="single" w:sz="4" w:space="0" w:color="000000"/>
              <w:bottom w:val="single" w:sz="4" w:space="0" w:color="000000"/>
              <w:left w:val="single" w:sz="4" w:space="0" w:color="000000"/>
              <w:right w:val="single" w:sz="4" w:space="0" w:color="000000"/>
            </w:tcBorders>
          </w:tcPr>
          <w:p>
            <w:r>
              <w:t>Admin / SuperAdmin, Academic Staff</w:t>
            </w:r>
          </w:p>
        </w:tc>
        <w:tc>
          <w:tcPr>
            <w:tcW w:w="4800" w:type="dxa"/>
            <w:tcBorders>
              <w:top w:val="single" w:sz="4" w:space="0" w:color="000000"/>
              <w:bottom w:val="single" w:sz="4" w:space="0" w:color="000000"/>
              <w:left w:val="single" w:sz="4" w:space="0" w:color="000000"/>
              <w:right w:val="single" w:sz="4" w:space="0" w:color="000000"/>
            </w:tcBorders>
          </w:tcPr>
          <w:p>
            <w:r>
              <w:t>As an Admin or Academic Staff, I want to create, view, update, and delete student records so that the system maintains accurate and up-to-date student information.</w:t>
            </w:r>
          </w:p>
        </w:tc>
      </w:tr>
      <w:tr>
        <w:tc>
          <w:tcPr>
            <w:tcW w:w="800" w:type="dxa"/>
            <w:tcBorders>
              <w:top w:val="single" w:sz="4" w:space="0" w:color="000000"/>
              <w:bottom w:val="single" w:sz="4" w:space="0" w:color="000000"/>
              <w:left w:val="single" w:sz="4" w:space="0" w:color="000000"/>
              <w:right w:val="single" w:sz="4" w:space="0" w:color="000000"/>
            </w:tcBorders>
          </w:tcPr>
          <w:p>
            <w:r>
              <w:t>07</w:t>
            </w:r>
          </w:p>
        </w:tc>
        <w:tc>
          <w:tcPr>
            <w:tcW w:w="2400" w:type="dxa"/>
            <w:tcBorders>
              <w:top w:val="single" w:sz="4" w:space="0" w:color="000000"/>
              <w:bottom w:val="single" w:sz="4" w:space="0" w:color="000000"/>
              <w:left w:val="single" w:sz="4" w:space="0" w:color="000000"/>
              <w:right w:val="single" w:sz="4" w:space="0" w:color="000000"/>
            </w:tcBorders>
          </w:tcPr>
          <w:p>
            <w:r>
              <w:t>Manage Lecturer Records</w:t>
            </w:r>
          </w:p>
        </w:tc>
        <w:tc>
          <w:tcPr>
            <w:tcW w:w="2000" w:type="dxa"/>
            <w:tcBorders>
              <w:top w:val="single" w:sz="4" w:space="0" w:color="000000"/>
              <w:bottom w:val="single" w:sz="4" w:space="0" w:color="000000"/>
              <w:left w:val="single" w:sz="4" w:space="0" w:color="000000"/>
              <w:right w:val="single" w:sz="4" w:space="0" w:color="000000"/>
            </w:tcBorders>
          </w:tcPr>
          <w:p>
            <w:r>
              <w:t>Admin / SuperAdmin, Academic Staff</w:t>
            </w:r>
          </w:p>
        </w:tc>
        <w:tc>
          <w:tcPr>
            <w:tcW w:w="4800" w:type="dxa"/>
            <w:tcBorders>
              <w:top w:val="single" w:sz="4" w:space="0" w:color="000000"/>
              <w:bottom w:val="single" w:sz="4" w:space="0" w:color="000000"/>
              <w:left w:val="single" w:sz="4" w:space="0" w:color="000000"/>
              <w:right w:val="single" w:sz="4" w:space="0" w:color="000000"/>
            </w:tcBorders>
          </w:tcPr>
          <w:p>
            <w:r>
              <w:t>As an Admin or Academic Staff, I want to create, view, update, and delete lecturer records so that the system has a complete list of available lecturers for proctor assignment.</w:t>
            </w:r>
          </w:p>
        </w:tc>
      </w:tr>
      <w:tr>
        <w:tc>
          <w:tcPr>
            <w:tcW w:w="800" w:type="dxa"/>
            <w:tcBorders>
              <w:top w:val="single" w:sz="4" w:space="0" w:color="000000"/>
              <w:bottom w:val="single" w:sz="4" w:space="0" w:color="000000"/>
              <w:left w:val="single" w:sz="4" w:space="0" w:color="000000"/>
              <w:right w:val="single" w:sz="4" w:space="0" w:color="000000"/>
            </w:tcBorders>
          </w:tcPr>
          <w:p>
            <w:r>
              <w:t>08</w:t>
            </w:r>
          </w:p>
        </w:tc>
        <w:tc>
          <w:tcPr>
            <w:tcW w:w="2400" w:type="dxa"/>
            <w:tcBorders>
              <w:top w:val="single" w:sz="4" w:space="0" w:color="000000"/>
              <w:bottom w:val="single" w:sz="4" w:space="0" w:color="000000"/>
              <w:left w:val="single" w:sz="4" w:space="0" w:color="000000"/>
              <w:right w:val="single" w:sz="4" w:space="0" w:color="000000"/>
            </w:tcBorders>
          </w:tcPr>
          <w:p>
            <w:r>
              <w:t>Manage Subjects</w:t>
            </w:r>
          </w:p>
        </w:tc>
        <w:tc>
          <w:tcPr>
            <w:tcW w:w="2000" w:type="dxa"/>
            <w:tcBorders>
              <w:top w:val="single" w:sz="4" w:space="0" w:color="000000"/>
              <w:bottom w:val="single" w:sz="4" w:space="0" w:color="000000"/>
              <w:left w:val="single" w:sz="4" w:space="0" w:color="000000"/>
              <w:right w:val="single" w:sz="4" w:space="0" w:color="000000"/>
            </w:tcBorders>
          </w:tcPr>
          <w:p>
            <w:r>
              <w:t>Admin / SuperAdmin, Academic Staff</w:t>
            </w:r>
          </w:p>
        </w:tc>
        <w:tc>
          <w:tcPr>
            <w:tcW w:w="4800" w:type="dxa"/>
            <w:tcBorders>
              <w:top w:val="single" w:sz="4" w:space="0" w:color="000000"/>
              <w:bottom w:val="single" w:sz="4" w:space="0" w:color="000000"/>
              <w:left w:val="single" w:sz="4" w:space="0" w:color="000000"/>
              <w:right w:val="single" w:sz="4" w:space="0" w:color="000000"/>
            </w:tcBorders>
          </w:tcPr>
          <w:p>
            <w:r>
              <w:t>As an Admin or Academic Staff, I want to create, view, update, and delete subject records so that exam schedules can be properly linked to the correct subjects.</w:t>
            </w:r>
          </w:p>
        </w:tc>
      </w:tr>
      <w:tr>
        <w:tc>
          <w:tcPr>
            <w:tcW w:w="800" w:type="dxa"/>
            <w:tcBorders>
              <w:top w:val="single" w:sz="4" w:space="0" w:color="000000"/>
              <w:bottom w:val="single" w:sz="4" w:space="0" w:color="000000"/>
              <w:left w:val="single" w:sz="4" w:space="0" w:color="000000"/>
              <w:right w:val="single" w:sz="4" w:space="0" w:color="000000"/>
            </w:tcBorders>
          </w:tcPr>
          <w:p>
            <w:r>
              <w:t>09</w:t>
            </w:r>
          </w:p>
        </w:tc>
        <w:tc>
          <w:tcPr>
            <w:tcW w:w="2400" w:type="dxa"/>
            <w:tcBorders>
              <w:top w:val="single" w:sz="4" w:space="0" w:color="000000"/>
              <w:bottom w:val="single" w:sz="4" w:space="0" w:color="000000"/>
              <w:left w:val="single" w:sz="4" w:space="0" w:color="000000"/>
              <w:right w:val="single" w:sz="4" w:space="0" w:color="000000"/>
            </w:tcBorders>
          </w:tcPr>
          <w:p>
            <w:r>
              <w:t>Manage Classes</w:t>
            </w:r>
          </w:p>
        </w:tc>
        <w:tc>
          <w:tcPr>
            <w:tcW w:w="2000" w:type="dxa"/>
            <w:tcBorders>
              <w:top w:val="single" w:sz="4" w:space="0" w:color="000000"/>
              <w:bottom w:val="single" w:sz="4" w:space="0" w:color="000000"/>
              <w:left w:val="single" w:sz="4" w:space="0" w:color="000000"/>
              <w:right w:val="single" w:sz="4" w:space="0" w:color="000000"/>
            </w:tcBorders>
          </w:tcPr>
          <w:p>
            <w:r>
              <w:t>Admin / SuperAdmin, Academic Staff</w:t>
            </w:r>
          </w:p>
        </w:tc>
        <w:tc>
          <w:tcPr>
            <w:tcW w:w="4800" w:type="dxa"/>
            <w:tcBorders>
              <w:top w:val="single" w:sz="4" w:space="0" w:color="000000"/>
              <w:bottom w:val="single" w:sz="4" w:space="0" w:color="000000"/>
              <w:left w:val="single" w:sz="4" w:space="0" w:color="000000"/>
              <w:right w:val="single" w:sz="4" w:space="0" w:color="000000"/>
            </w:tcBorders>
          </w:tcPr>
          <w:p>
            <w:r>
              <w:t>As an Admin or Academic Staff, I want to create, view, update, and delete class records so that students and exams can be grouped by class correctly.</w:t>
            </w:r>
          </w:p>
        </w:tc>
      </w:tr>
      <w:tr>
        <w:tc>
          <w:tcPr>
            <w:tcW w:w="800" w:type="dxa"/>
            <w:tcBorders>
              <w:top w:val="single" w:sz="4" w:space="0" w:color="000000"/>
              <w:bottom w:val="single" w:sz="4" w:space="0" w:color="000000"/>
              <w:left w:val="single" w:sz="4" w:space="0" w:color="000000"/>
              <w:right w:val="single" w:sz="4" w:space="0" w:color="000000"/>
            </w:tcBorders>
          </w:tcPr>
          <w:p>
            <w:r>
              <w:t>10</w:t>
            </w:r>
          </w:p>
        </w:tc>
        <w:tc>
          <w:tcPr>
            <w:tcW w:w="2400" w:type="dxa"/>
            <w:tcBorders>
              <w:top w:val="single" w:sz="4" w:space="0" w:color="000000"/>
              <w:bottom w:val="single" w:sz="4" w:space="0" w:color="000000"/>
              <w:left w:val="single" w:sz="4" w:space="0" w:color="000000"/>
              <w:right w:val="single" w:sz="4" w:space="0" w:color="000000"/>
            </w:tcBorders>
          </w:tcPr>
          <w:p>
            <w:r>
              <w:t>Manage Exam Rooms</w:t>
            </w:r>
          </w:p>
        </w:tc>
        <w:tc>
          <w:tcPr>
            <w:tcW w:w="2000" w:type="dxa"/>
            <w:tcBorders>
              <w:top w:val="single" w:sz="4" w:space="0" w:color="000000"/>
              <w:bottom w:val="single" w:sz="4" w:space="0" w:color="000000"/>
              <w:left w:val="single" w:sz="4" w:space="0" w:color="000000"/>
              <w:right w:val="single" w:sz="4" w:space="0" w:color="000000"/>
            </w:tcBorders>
          </w:tcPr>
          <w:p>
            <w:r>
              <w:t>Admin / SuperAdmin, Academic Staff</w:t>
            </w:r>
          </w:p>
        </w:tc>
        <w:tc>
          <w:tcPr>
            <w:tcW w:w="4800" w:type="dxa"/>
            <w:tcBorders>
              <w:top w:val="single" w:sz="4" w:space="0" w:color="000000"/>
              <w:bottom w:val="single" w:sz="4" w:space="0" w:color="000000"/>
              <w:left w:val="single" w:sz="4" w:space="0" w:color="000000"/>
              <w:right w:val="single" w:sz="4" w:space="0" w:color="000000"/>
            </w:tcBorders>
          </w:tcPr>
          <w:p>
            <w:r>
              <w:t>As an Admin or Academic Staff, I want to create, view, update, and delete exam room records (including capacity, building, and computer availability) so that appropriate rooms can be assigned to each exam.</w:t>
            </w:r>
          </w:p>
        </w:tc>
      </w:tr>
      <w:tr>
        <w:tc>
          <w:tcPr>
            <w:tcW w:w="800" w:type="dxa"/>
            <w:tcBorders>
              <w:top w:val="single" w:sz="4" w:space="0" w:color="000000"/>
              <w:bottom w:val="single" w:sz="4" w:space="0" w:color="000000"/>
              <w:left w:val="single" w:sz="4" w:space="0" w:color="000000"/>
              <w:right w:val="single" w:sz="4" w:space="0" w:color="000000"/>
            </w:tcBorders>
          </w:tcPr>
          <w:p>
            <w:r>
              <w:t>11</w:t>
            </w:r>
          </w:p>
        </w:tc>
        <w:tc>
          <w:tcPr>
            <w:tcW w:w="2400" w:type="dxa"/>
            <w:tcBorders>
              <w:top w:val="single" w:sz="4" w:space="0" w:color="000000"/>
              <w:bottom w:val="single" w:sz="4" w:space="0" w:color="000000"/>
              <w:left w:val="single" w:sz="4" w:space="0" w:color="000000"/>
              <w:right w:val="single" w:sz="4" w:space="0" w:color="000000"/>
            </w:tcBorders>
          </w:tcPr>
          <w:p>
            <w:r>
              <w:t>Create Exam Schedule</w:t>
            </w:r>
          </w:p>
        </w:tc>
        <w:tc>
          <w:tcPr>
            <w:tcW w:w="2000" w:type="dxa"/>
            <w:tcBorders>
              <w:top w:val="single" w:sz="4" w:space="0" w:color="000000"/>
              <w:bottom w:val="single" w:sz="4" w:space="0" w:color="000000"/>
              <w:left w:val="single" w:sz="4" w:space="0" w:color="000000"/>
              <w:right w:val="single" w:sz="4" w:space="0" w:color="000000"/>
            </w:tcBorders>
          </w:tcPr>
          <w:p>
            <w:r>
              <w:t>Academic Staff</w:t>
            </w:r>
          </w:p>
        </w:tc>
        <w:tc>
          <w:tcPr>
            <w:tcW w:w="4800" w:type="dxa"/>
            <w:tcBorders>
              <w:top w:val="single" w:sz="4" w:space="0" w:color="000000"/>
              <w:bottom w:val="single" w:sz="4" w:space="0" w:color="000000"/>
              <w:left w:val="single" w:sz="4" w:space="0" w:color="000000"/>
              <w:right w:val="single" w:sz="4" w:space="0" w:color="000000"/>
            </w:tcBorders>
          </w:tcPr>
          <w:p>
            <w:r>
              <w:t>As an Academic Staff member, I want to create an exam schedule by specifying subject, class, exam date, time, room, duration, type, academic year, and semester so that all parties know when and where each exam takes place.</w:t>
            </w:r>
          </w:p>
        </w:tc>
      </w:tr>
      <w:tr>
        <w:tc>
          <w:tcPr>
            <w:tcW w:w="800" w:type="dxa"/>
            <w:tcBorders>
              <w:top w:val="single" w:sz="4" w:space="0" w:color="000000"/>
              <w:bottom w:val="single" w:sz="4" w:space="0" w:color="000000"/>
              <w:left w:val="single" w:sz="4" w:space="0" w:color="000000"/>
              <w:right w:val="single" w:sz="4" w:space="0" w:color="000000"/>
            </w:tcBorders>
          </w:tcPr>
          <w:p>
            <w:r>
              <w:t>12</w:t>
            </w:r>
          </w:p>
        </w:tc>
        <w:tc>
          <w:tcPr>
            <w:tcW w:w="2400" w:type="dxa"/>
            <w:tcBorders>
              <w:top w:val="single" w:sz="4" w:space="0" w:color="000000"/>
              <w:bottom w:val="single" w:sz="4" w:space="0" w:color="000000"/>
              <w:left w:val="single" w:sz="4" w:space="0" w:color="000000"/>
              <w:right w:val="single" w:sz="4" w:space="0" w:color="000000"/>
            </w:tcBorders>
          </w:tcPr>
          <w:p>
            <w:r>
              <w:t>Update / Cancel Exam Schedule</w:t>
            </w:r>
          </w:p>
        </w:tc>
        <w:tc>
          <w:tcPr>
            <w:tcW w:w="2000" w:type="dxa"/>
            <w:tcBorders>
              <w:top w:val="single" w:sz="4" w:space="0" w:color="000000"/>
              <w:bottom w:val="single" w:sz="4" w:space="0" w:color="000000"/>
              <w:left w:val="single" w:sz="4" w:space="0" w:color="000000"/>
              <w:right w:val="single" w:sz="4" w:space="0" w:color="000000"/>
            </w:tcBorders>
          </w:tcPr>
          <w:p>
            <w:r>
              <w:t>Academic Staff</w:t>
            </w:r>
          </w:p>
        </w:tc>
        <w:tc>
          <w:tcPr>
            <w:tcW w:w="4800" w:type="dxa"/>
            <w:tcBorders>
              <w:top w:val="single" w:sz="4" w:space="0" w:color="000000"/>
              <w:bottom w:val="single" w:sz="4" w:space="0" w:color="000000"/>
              <w:left w:val="single" w:sz="4" w:space="0" w:color="000000"/>
              <w:right w:val="single" w:sz="4" w:space="0" w:color="000000"/>
            </w:tcBorders>
          </w:tcPr>
          <w:p>
            <w:r>
              <w:t>As an Academic Staff member, I want to update or cancel an existing exam schedule so that the schedule remains accurate when changes occur.</w:t>
            </w:r>
          </w:p>
        </w:tc>
      </w:tr>
      <w:tr>
        <w:tc>
          <w:tcPr>
            <w:tcW w:w="800" w:type="dxa"/>
            <w:tcBorders>
              <w:top w:val="single" w:sz="4" w:space="0" w:color="000000"/>
              <w:bottom w:val="single" w:sz="4" w:space="0" w:color="000000"/>
              <w:left w:val="single" w:sz="4" w:space="0" w:color="000000"/>
              <w:right w:val="single" w:sz="4" w:space="0" w:color="000000"/>
            </w:tcBorders>
          </w:tcPr>
          <w:p>
            <w:r>
              <w:t>13</w:t>
            </w:r>
          </w:p>
        </w:tc>
        <w:tc>
          <w:tcPr>
            <w:tcW w:w="2400" w:type="dxa"/>
            <w:tcBorders>
              <w:top w:val="single" w:sz="4" w:space="0" w:color="000000"/>
              <w:bottom w:val="single" w:sz="4" w:space="0" w:color="000000"/>
              <w:left w:val="single" w:sz="4" w:space="0" w:color="000000"/>
              <w:right w:val="single" w:sz="4" w:space="0" w:color="000000"/>
            </w:tcBorders>
          </w:tcPr>
          <w:p>
            <w:r>
              <w:t>Check Schedule Conflicts</w:t>
            </w:r>
          </w:p>
        </w:tc>
        <w:tc>
          <w:tcPr>
            <w:tcW w:w="2000" w:type="dxa"/>
            <w:tcBorders>
              <w:top w:val="single" w:sz="4" w:space="0" w:color="000000"/>
              <w:bottom w:val="single" w:sz="4" w:space="0" w:color="000000"/>
              <w:left w:val="single" w:sz="4" w:space="0" w:color="000000"/>
              <w:right w:val="single" w:sz="4" w:space="0" w:color="000000"/>
            </w:tcBorders>
          </w:tcPr>
          <w:p>
            <w:r>
              <w:t>Academic Staff</w:t>
            </w:r>
          </w:p>
        </w:tc>
        <w:tc>
          <w:tcPr>
            <w:tcW w:w="4800" w:type="dxa"/>
            <w:tcBorders>
              <w:top w:val="single" w:sz="4" w:space="0" w:color="000000"/>
              <w:bottom w:val="single" w:sz="4" w:space="0" w:color="000000"/>
              <w:left w:val="single" w:sz="4" w:space="0" w:color="000000"/>
              <w:right w:val="single" w:sz="4" w:space="0" w:color="000000"/>
            </w:tcBorders>
          </w:tcPr>
          <w:p>
            <w:r>
              <w:t>As an Academic Staff member, I want to check for scheduling conflicts (same room, overlapping time) before confirming an exam so that no two exams are assigned to the same room at the same time.</w:t>
            </w:r>
          </w:p>
        </w:tc>
      </w:tr>
      <w:tr>
        <w:tc>
          <w:tcPr>
            <w:tcW w:w="800" w:type="dxa"/>
            <w:tcBorders>
              <w:top w:val="single" w:sz="4" w:space="0" w:color="000000"/>
              <w:bottom w:val="single" w:sz="4" w:space="0" w:color="000000"/>
              <w:left w:val="single" w:sz="4" w:space="0" w:color="000000"/>
              <w:right w:val="single" w:sz="4" w:space="0" w:color="000000"/>
            </w:tcBorders>
          </w:tcPr>
          <w:p>
            <w:r>
              <w:t>14</w:t>
            </w:r>
          </w:p>
        </w:tc>
        <w:tc>
          <w:tcPr>
            <w:tcW w:w="2400" w:type="dxa"/>
            <w:tcBorders>
              <w:top w:val="single" w:sz="4" w:space="0" w:color="000000"/>
              <w:bottom w:val="single" w:sz="4" w:space="0" w:color="000000"/>
              <w:left w:val="single" w:sz="4" w:space="0" w:color="000000"/>
              <w:right w:val="single" w:sz="4" w:space="0" w:color="000000"/>
            </w:tcBorders>
          </w:tcPr>
          <w:p>
            <w:r>
              <w:t>View All Exam Schedules</w:t>
            </w:r>
          </w:p>
        </w:tc>
        <w:tc>
          <w:tcPr>
            <w:tcW w:w="2000" w:type="dxa"/>
            <w:tcBorders>
              <w:top w:val="single" w:sz="4" w:space="0" w:color="000000"/>
              <w:bottom w:val="single" w:sz="4" w:space="0" w:color="000000"/>
              <w:left w:val="single" w:sz="4" w:space="0" w:color="000000"/>
              <w:right w:val="single" w:sz="4" w:space="0" w:color="000000"/>
            </w:tcBorders>
          </w:tcPr>
          <w:p>
            <w:r>
              <w:t>Admin / SuperAdmin, Academic Staff</w:t>
            </w:r>
          </w:p>
        </w:tc>
        <w:tc>
          <w:tcPr>
            <w:tcW w:w="4800" w:type="dxa"/>
            <w:tcBorders>
              <w:top w:val="single" w:sz="4" w:space="0" w:color="000000"/>
              <w:bottom w:val="single" w:sz="4" w:space="0" w:color="000000"/>
              <w:left w:val="single" w:sz="4" w:space="0" w:color="000000"/>
              <w:right w:val="single" w:sz="4" w:space="0" w:color="000000"/>
            </w:tcBorders>
          </w:tcPr>
          <w:p>
            <w:r>
              <w:t>As an Admin or Academic Staff, I want to view all exam schedules filtered by date, room, subject, or class so that I can have an overview of the entire exam calendar.</w:t>
            </w:r>
          </w:p>
        </w:tc>
      </w:tr>
      <w:tr>
        <w:tc>
          <w:tcPr>
            <w:tcW w:w="800" w:type="dxa"/>
            <w:tcBorders>
              <w:top w:val="single" w:sz="4" w:space="0" w:color="000000"/>
              <w:bottom w:val="single" w:sz="4" w:space="0" w:color="000000"/>
              <w:left w:val="single" w:sz="4" w:space="0" w:color="000000"/>
              <w:right w:val="single" w:sz="4" w:space="0" w:color="000000"/>
            </w:tcBorders>
          </w:tcPr>
          <w:p>
            <w:r>
              <w:t>15</w:t>
            </w:r>
          </w:p>
        </w:tc>
        <w:tc>
          <w:tcPr>
            <w:tcW w:w="2400" w:type="dxa"/>
            <w:tcBorders>
              <w:top w:val="single" w:sz="4" w:space="0" w:color="000000"/>
              <w:bottom w:val="single" w:sz="4" w:space="0" w:color="000000"/>
              <w:left w:val="single" w:sz="4" w:space="0" w:color="000000"/>
              <w:right w:val="single" w:sz="4" w:space="0" w:color="000000"/>
            </w:tcBorders>
          </w:tcPr>
          <w:p>
            <w:r>
              <w:t>Assign Proctors to Exam</w:t>
            </w:r>
          </w:p>
        </w:tc>
        <w:tc>
          <w:tcPr>
            <w:tcW w:w="2000" w:type="dxa"/>
            <w:tcBorders>
              <w:top w:val="single" w:sz="4" w:space="0" w:color="000000"/>
              <w:bottom w:val="single" w:sz="4" w:space="0" w:color="000000"/>
              <w:left w:val="single" w:sz="4" w:space="0" w:color="000000"/>
              <w:right w:val="single" w:sz="4" w:space="0" w:color="000000"/>
            </w:tcBorders>
          </w:tcPr>
          <w:p>
            <w:r>
              <w:t>Academic Staff</w:t>
            </w:r>
          </w:p>
        </w:tc>
        <w:tc>
          <w:tcPr>
            <w:tcW w:w="4800" w:type="dxa"/>
            <w:tcBorders>
              <w:top w:val="single" w:sz="4" w:space="0" w:color="000000"/>
              <w:bottom w:val="single" w:sz="4" w:space="0" w:color="000000"/>
              <w:left w:val="single" w:sz="4" w:space="0" w:color="000000"/>
              <w:right w:val="single" w:sz="4" w:space="0" w:color="000000"/>
            </w:tcBorders>
          </w:tcPr>
          <w:p>
            <w:r>
              <w:t>As an Academic Staff member, I want to assign available lecturers to an exam session with the role of Chief Proctor or Proctor so that each exam session is properly supervised.</w:t>
            </w:r>
          </w:p>
        </w:tc>
      </w:tr>
      <w:tr>
        <w:tc>
          <w:tcPr>
            <w:tcW w:w="800" w:type="dxa"/>
            <w:tcBorders>
              <w:top w:val="single" w:sz="4" w:space="0" w:color="000000"/>
              <w:bottom w:val="single" w:sz="4" w:space="0" w:color="000000"/>
              <w:left w:val="single" w:sz="4" w:space="0" w:color="000000"/>
              <w:right w:val="single" w:sz="4" w:space="0" w:color="000000"/>
            </w:tcBorders>
          </w:tcPr>
          <w:p>
            <w:r>
              <w:t>16</w:t>
            </w:r>
          </w:p>
        </w:tc>
        <w:tc>
          <w:tcPr>
            <w:tcW w:w="2400" w:type="dxa"/>
            <w:tcBorders>
              <w:top w:val="single" w:sz="4" w:space="0" w:color="000000"/>
              <w:bottom w:val="single" w:sz="4" w:space="0" w:color="000000"/>
              <w:left w:val="single" w:sz="4" w:space="0" w:color="000000"/>
              <w:right w:val="single" w:sz="4" w:space="0" w:color="000000"/>
            </w:tcBorders>
          </w:tcPr>
          <w:p>
            <w:r>
              <w:t>Update / Remove Proctor Assignment</w:t>
            </w:r>
          </w:p>
        </w:tc>
        <w:tc>
          <w:tcPr>
            <w:tcW w:w="2000" w:type="dxa"/>
            <w:tcBorders>
              <w:top w:val="single" w:sz="4" w:space="0" w:color="000000"/>
              <w:bottom w:val="single" w:sz="4" w:space="0" w:color="000000"/>
              <w:left w:val="single" w:sz="4" w:space="0" w:color="000000"/>
              <w:right w:val="single" w:sz="4" w:space="0" w:color="000000"/>
            </w:tcBorders>
          </w:tcPr>
          <w:p>
            <w:r>
              <w:t>Academic Staff</w:t>
            </w:r>
          </w:p>
        </w:tc>
        <w:tc>
          <w:tcPr>
            <w:tcW w:w="4800" w:type="dxa"/>
            <w:tcBorders>
              <w:top w:val="single" w:sz="4" w:space="0" w:color="000000"/>
              <w:bottom w:val="single" w:sz="4" w:space="0" w:color="000000"/>
              <w:left w:val="single" w:sz="4" w:space="0" w:color="000000"/>
              <w:right w:val="single" w:sz="4" w:space="0" w:color="000000"/>
            </w:tcBorders>
          </w:tcPr>
          <w:p>
            <w:r>
              <w:t>As an Academic Staff member, I want to update or remove a proctor assignment so that changes in lecturer availability can be reflected in the schedule.</w:t>
            </w:r>
          </w:p>
        </w:tc>
      </w:tr>
      <w:tr>
        <w:tc>
          <w:tcPr>
            <w:tcW w:w="800" w:type="dxa"/>
            <w:tcBorders>
              <w:top w:val="single" w:sz="4" w:space="0" w:color="000000"/>
              <w:bottom w:val="single" w:sz="4" w:space="0" w:color="000000"/>
              <w:left w:val="single" w:sz="4" w:space="0" w:color="000000"/>
              <w:right w:val="single" w:sz="4" w:space="0" w:color="000000"/>
            </w:tcBorders>
          </w:tcPr>
          <w:p>
            <w:r>
              <w:t>17</w:t>
            </w:r>
          </w:p>
        </w:tc>
        <w:tc>
          <w:tcPr>
            <w:tcW w:w="2400" w:type="dxa"/>
            <w:tcBorders>
              <w:top w:val="single" w:sz="4" w:space="0" w:color="000000"/>
              <w:bottom w:val="single" w:sz="4" w:space="0" w:color="000000"/>
              <w:left w:val="single" w:sz="4" w:space="0" w:color="000000"/>
              <w:right w:val="single" w:sz="4" w:space="0" w:color="000000"/>
            </w:tcBorders>
          </w:tcPr>
          <w:p>
            <w:r>
              <w:t>Confirm or Reject Proctor Assignment</w:t>
            </w:r>
          </w:p>
        </w:tc>
        <w:tc>
          <w:tcPr>
            <w:tcW w:w="2000" w:type="dxa"/>
            <w:tcBorders>
              <w:top w:val="single" w:sz="4" w:space="0" w:color="000000"/>
              <w:bottom w:val="single" w:sz="4" w:space="0" w:color="000000"/>
              <w:left w:val="single" w:sz="4" w:space="0" w:color="000000"/>
              <w:right w:val="single" w:sz="4" w:space="0" w:color="000000"/>
            </w:tcBorders>
          </w:tcPr>
          <w:p>
            <w:r>
              <w:t>Teacher (ChiefProctor / Proctor)</w:t>
            </w:r>
          </w:p>
        </w:tc>
        <w:tc>
          <w:tcPr>
            <w:tcW w:w="4800" w:type="dxa"/>
            <w:tcBorders>
              <w:top w:val="single" w:sz="4" w:space="0" w:color="000000"/>
              <w:bottom w:val="single" w:sz="4" w:space="0" w:color="000000"/>
              <w:left w:val="single" w:sz="4" w:space="0" w:color="000000"/>
              <w:right w:val="single" w:sz="4" w:space="0" w:color="000000"/>
            </w:tcBorders>
          </w:tcPr>
          <w:p>
            <w:r>
              <w:t>As a teacher assigned as a proctor, I want to confirm or reject my proctor assignment so that Academic Staff is informed of my availability for the exam session.</w:t>
            </w:r>
          </w:p>
        </w:tc>
      </w:tr>
      <w:tr>
        <w:tc>
          <w:tcPr>
            <w:tcW w:w="800" w:type="dxa"/>
            <w:tcBorders>
              <w:top w:val="single" w:sz="4" w:space="0" w:color="000000"/>
              <w:bottom w:val="single" w:sz="4" w:space="0" w:color="000000"/>
              <w:left w:val="single" w:sz="4" w:space="0" w:color="000000"/>
              <w:right w:val="single" w:sz="4" w:space="0" w:color="000000"/>
            </w:tcBorders>
          </w:tcPr>
          <w:p>
            <w:r>
              <w:t>18</w:t>
            </w:r>
          </w:p>
        </w:tc>
        <w:tc>
          <w:tcPr>
            <w:tcW w:w="2400" w:type="dxa"/>
            <w:tcBorders>
              <w:top w:val="single" w:sz="4" w:space="0" w:color="000000"/>
              <w:bottom w:val="single" w:sz="4" w:space="0" w:color="000000"/>
              <w:left w:val="single" w:sz="4" w:space="0" w:color="000000"/>
              <w:right w:val="single" w:sz="4" w:space="0" w:color="000000"/>
            </w:tcBorders>
          </w:tcPr>
          <w:p>
            <w:r>
              <w:t>Take Student Attendance</w:t>
            </w:r>
          </w:p>
        </w:tc>
        <w:tc>
          <w:tcPr>
            <w:tcW w:w="2000" w:type="dxa"/>
            <w:tcBorders>
              <w:top w:val="single" w:sz="4" w:space="0" w:color="000000"/>
              <w:bottom w:val="single" w:sz="4" w:space="0" w:color="000000"/>
              <w:left w:val="single" w:sz="4" w:space="0" w:color="000000"/>
              <w:right w:val="single" w:sz="4" w:space="0" w:color="000000"/>
            </w:tcBorders>
          </w:tcPr>
          <w:p>
            <w:r>
              <w:t>Teacher (Proctor)</w:t>
            </w:r>
          </w:p>
        </w:tc>
        <w:tc>
          <w:tcPr>
            <w:tcW w:w="4800" w:type="dxa"/>
            <w:tcBorders>
              <w:top w:val="single" w:sz="4" w:space="0" w:color="000000"/>
              <w:bottom w:val="single" w:sz="4" w:space="0" w:color="000000"/>
              <w:left w:val="single" w:sz="4" w:space="0" w:color="000000"/>
              <w:right w:val="single" w:sz="4" w:space="0" w:color="000000"/>
            </w:tcBorders>
          </w:tcPr>
          <w:p>
            <w:r>
              <w:t>As a Proctor, I want to mark each student's attendance status (Present, Late, Absent, Excused) during an exam session and record check-in time so that official attendance records are maintained.</w:t>
            </w:r>
          </w:p>
        </w:tc>
      </w:tr>
      <w:tr>
        <w:tc>
          <w:tcPr>
            <w:tcW w:w="800" w:type="dxa"/>
            <w:tcBorders>
              <w:top w:val="single" w:sz="4" w:space="0" w:color="000000"/>
              <w:bottom w:val="single" w:sz="4" w:space="0" w:color="000000"/>
              <w:left w:val="single" w:sz="4" w:space="0" w:color="000000"/>
              <w:right w:val="single" w:sz="4" w:space="0" w:color="000000"/>
            </w:tcBorders>
          </w:tcPr>
          <w:p>
            <w:r>
              <w:t>19</w:t>
            </w:r>
          </w:p>
        </w:tc>
        <w:tc>
          <w:tcPr>
            <w:tcW w:w="2400" w:type="dxa"/>
            <w:tcBorders>
              <w:top w:val="single" w:sz="4" w:space="0" w:color="000000"/>
              <w:bottom w:val="single" w:sz="4" w:space="0" w:color="000000"/>
              <w:left w:val="single" w:sz="4" w:space="0" w:color="000000"/>
              <w:right w:val="single" w:sz="4" w:space="0" w:color="000000"/>
            </w:tcBorders>
          </w:tcPr>
          <w:p>
            <w:r>
              <w:t>Record Student Violation</w:t>
            </w:r>
          </w:p>
        </w:tc>
        <w:tc>
          <w:tcPr>
            <w:tcW w:w="2000" w:type="dxa"/>
            <w:tcBorders>
              <w:top w:val="single" w:sz="4" w:space="0" w:color="000000"/>
              <w:bottom w:val="single" w:sz="4" w:space="0" w:color="000000"/>
              <w:left w:val="single" w:sz="4" w:space="0" w:color="000000"/>
              <w:right w:val="single" w:sz="4" w:space="0" w:color="000000"/>
            </w:tcBorders>
          </w:tcPr>
          <w:p>
            <w:r>
              <w:t>Teacher (ChiefProctor / Proctor)</w:t>
            </w:r>
          </w:p>
        </w:tc>
        <w:tc>
          <w:tcPr>
            <w:tcW w:w="4800" w:type="dxa"/>
            <w:tcBorders>
              <w:top w:val="single" w:sz="4" w:space="0" w:color="000000"/>
              <w:bottom w:val="single" w:sz="4" w:space="0" w:color="000000"/>
              <w:left w:val="single" w:sz="4" w:space="0" w:color="000000"/>
              <w:right w:val="single" w:sz="4" w:space="0" w:color="000000"/>
            </w:tcBorders>
          </w:tcPr>
          <w:p>
            <w:r>
              <w:t>As a proctor, I want to record violations committed by students during an exam (e.g., Cheating, Disruptive) so that appropriate disciplinary actions can be taken.</w:t>
            </w:r>
          </w:p>
        </w:tc>
      </w:tr>
      <w:tr>
        <w:tc>
          <w:tcPr>
            <w:tcW w:w="800" w:type="dxa"/>
            <w:tcBorders>
              <w:top w:val="single" w:sz="4" w:space="0" w:color="000000"/>
              <w:bottom w:val="single" w:sz="4" w:space="0" w:color="000000"/>
              <w:left w:val="single" w:sz="4" w:space="0" w:color="000000"/>
              <w:right w:val="single" w:sz="4" w:space="0" w:color="000000"/>
            </w:tcBorders>
          </w:tcPr>
          <w:p>
            <w:r>
              <w:t>20</w:t>
            </w:r>
          </w:p>
        </w:tc>
        <w:tc>
          <w:tcPr>
            <w:tcW w:w="2400" w:type="dxa"/>
            <w:tcBorders>
              <w:top w:val="single" w:sz="4" w:space="0" w:color="000000"/>
              <w:bottom w:val="single" w:sz="4" w:space="0" w:color="000000"/>
              <w:left w:val="single" w:sz="4" w:space="0" w:color="000000"/>
              <w:right w:val="single" w:sz="4" w:space="0" w:color="000000"/>
            </w:tcBorders>
          </w:tcPr>
          <w:p>
            <w:r>
              <w:t>Enter Exam Grades</w:t>
            </w:r>
          </w:p>
        </w:tc>
        <w:tc>
          <w:tcPr>
            <w:tcW w:w="2000" w:type="dxa"/>
            <w:tcBorders>
              <w:top w:val="single" w:sz="4" w:space="0" w:color="000000"/>
              <w:bottom w:val="single" w:sz="4" w:space="0" w:color="000000"/>
              <w:left w:val="single" w:sz="4" w:space="0" w:color="000000"/>
              <w:right w:val="single" w:sz="4" w:space="0" w:color="000000"/>
            </w:tcBorders>
          </w:tcPr>
          <w:p>
            <w:r>
              <w:t>Teacher (Proctor)</w:t>
            </w:r>
          </w:p>
        </w:tc>
        <w:tc>
          <w:tcPr>
            <w:tcW w:w="4800" w:type="dxa"/>
            <w:tcBorders>
              <w:top w:val="single" w:sz="4" w:space="0" w:color="000000"/>
              <w:bottom w:val="single" w:sz="4" w:space="0" w:color="000000"/>
              <w:left w:val="single" w:sz="4" w:space="0" w:color="000000"/>
              <w:right w:val="single" w:sz="4" w:space="0" w:color="000000"/>
            </w:tcBorders>
          </w:tcPr>
          <w:p>
            <w:r>
              <w:t>As a teacher or proctor, I want to enter exam grades for students after the exam session (saving as Draft then submitting as Submitted) so that grades are ready for Academic Staff review.</w:t>
            </w:r>
          </w:p>
        </w:tc>
      </w:tr>
      <w:tr>
        <w:tc>
          <w:tcPr>
            <w:tcW w:w="800" w:type="dxa"/>
            <w:tcBorders>
              <w:top w:val="single" w:sz="4" w:space="0" w:color="000000"/>
              <w:bottom w:val="single" w:sz="4" w:space="0" w:color="000000"/>
              <w:left w:val="single" w:sz="4" w:space="0" w:color="000000"/>
              <w:right w:val="single" w:sz="4" w:space="0" w:color="000000"/>
            </w:tcBorders>
          </w:tcPr>
          <w:p>
            <w:r>
              <w:t>21</w:t>
            </w:r>
          </w:p>
        </w:tc>
        <w:tc>
          <w:tcPr>
            <w:tcW w:w="2400" w:type="dxa"/>
            <w:tcBorders>
              <w:top w:val="single" w:sz="4" w:space="0" w:color="000000"/>
              <w:bottom w:val="single" w:sz="4" w:space="0" w:color="000000"/>
              <w:left w:val="single" w:sz="4" w:space="0" w:color="000000"/>
              <w:right w:val="single" w:sz="4" w:space="0" w:color="000000"/>
            </w:tcBorders>
          </w:tcPr>
          <w:p>
            <w:r>
              <w:t>Approve / Reject Grades</w:t>
            </w:r>
          </w:p>
        </w:tc>
        <w:tc>
          <w:tcPr>
            <w:tcW w:w="2000" w:type="dxa"/>
            <w:tcBorders>
              <w:top w:val="single" w:sz="4" w:space="0" w:color="000000"/>
              <w:bottom w:val="single" w:sz="4" w:space="0" w:color="000000"/>
              <w:left w:val="single" w:sz="4" w:space="0" w:color="000000"/>
              <w:right w:val="single" w:sz="4" w:space="0" w:color="000000"/>
            </w:tcBorders>
          </w:tcPr>
          <w:p>
            <w:r>
              <w:t>Academic Staff</w:t>
            </w:r>
          </w:p>
        </w:tc>
        <w:tc>
          <w:tcPr>
            <w:tcW w:w="4800" w:type="dxa"/>
            <w:tcBorders>
              <w:top w:val="single" w:sz="4" w:space="0" w:color="000000"/>
              <w:bottom w:val="single" w:sz="4" w:space="0" w:color="000000"/>
              <w:left w:val="single" w:sz="4" w:space="0" w:color="000000"/>
              <w:right w:val="single" w:sz="4" w:space="0" w:color="000000"/>
            </w:tcBorders>
          </w:tcPr>
          <w:p>
            <w:r>
              <w:t>As an Academic Staff member, I want to approve or reject submitted grades so that only verified and accurate grades move forward to publication.</w:t>
            </w:r>
          </w:p>
        </w:tc>
      </w:tr>
      <w:tr>
        <w:tc>
          <w:tcPr>
            <w:tcW w:w="800" w:type="dxa"/>
            <w:tcBorders>
              <w:top w:val="single" w:sz="4" w:space="0" w:color="000000"/>
              <w:bottom w:val="single" w:sz="4" w:space="0" w:color="000000"/>
              <w:left w:val="single" w:sz="4" w:space="0" w:color="000000"/>
              <w:right w:val="single" w:sz="4" w:space="0" w:color="000000"/>
            </w:tcBorders>
          </w:tcPr>
          <w:p>
            <w:r>
              <w:t>22</w:t>
            </w:r>
          </w:p>
        </w:tc>
        <w:tc>
          <w:tcPr>
            <w:tcW w:w="2400" w:type="dxa"/>
            <w:tcBorders>
              <w:top w:val="single" w:sz="4" w:space="0" w:color="000000"/>
              <w:bottom w:val="single" w:sz="4" w:space="0" w:color="000000"/>
              <w:left w:val="single" w:sz="4" w:space="0" w:color="000000"/>
              <w:right w:val="single" w:sz="4" w:space="0" w:color="000000"/>
            </w:tcBorders>
          </w:tcPr>
          <w:p>
            <w:r>
              <w:t>Publish Grades</w:t>
            </w:r>
          </w:p>
        </w:tc>
        <w:tc>
          <w:tcPr>
            <w:tcW w:w="2000" w:type="dxa"/>
            <w:tcBorders>
              <w:top w:val="single" w:sz="4" w:space="0" w:color="000000"/>
              <w:bottom w:val="single" w:sz="4" w:space="0" w:color="000000"/>
              <w:left w:val="single" w:sz="4" w:space="0" w:color="000000"/>
              <w:right w:val="single" w:sz="4" w:space="0" w:color="000000"/>
            </w:tcBorders>
          </w:tcPr>
          <w:p>
            <w:r>
              <w:t>Academic Staff</w:t>
            </w:r>
          </w:p>
        </w:tc>
        <w:tc>
          <w:tcPr>
            <w:tcW w:w="4800" w:type="dxa"/>
            <w:tcBorders>
              <w:top w:val="single" w:sz="4" w:space="0" w:color="000000"/>
              <w:bottom w:val="single" w:sz="4" w:space="0" w:color="000000"/>
              <w:left w:val="single" w:sz="4" w:space="0" w:color="000000"/>
              <w:right w:val="single" w:sz="4" w:space="0" w:color="000000"/>
            </w:tcBorders>
          </w:tcPr>
          <w:p>
            <w:r>
              <w:t>As an Academic Staff member, I want to publish approved grades so that students can view their official exam results.</w:t>
            </w:r>
          </w:p>
        </w:tc>
      </w:tr>
      <w:tr>
        <w:tc>
          <w:tcPr>
            <w:tcW w:w="800" w:type="dxa"/>
            <w:tcBorders>
              <w:top w:val="single" w:sz="4" w:space="0" w:color="000000"/>
              <w:bottom w:val="single" w:sz="4" w:space="0" w:color="000000"/>
              <w:left w:val="single" w:sz="4" w:space="0" w:color="000000"/>
              <w:right w:val="single" w:sz="4" w:space="0" w:color="000000"/>
            </w:tcBorders>
          </w:tcPr>
          <w:p>
            <w:r>
              <w:t>23</w:t>
            </w:r>
          </w:p>
        </w:tc>
        <w:tc>
          <w:tcPr>
            <w:tcW w:w="2400" w:type="dxa"/>
            <w:tcBorders>
              <w:top w:val="single" w:sz="4" w:space="0" w:color="000000"/>
              <w:bottom w:val="single" w:sz="4" w:space="0" w:color="000000"/>
              <w:left w:val="single" w:sz="4" w:space="0" w:color="000000"/>
              <w:right w:val="single" w:sz="4" w:space="0" w:color="000000"/>
            </w:tcBorders>
          </w:tcPr>
          <w:p>
            <w:r>
              <w:t>View Personal Exam Schedule</w:t>
            </w:r>
          </w:p>
        </w:tc>
        <w:tc>
          <w:tcPr>
            <w:tcW w:w="2000" w:type="dxa"/>
            <w:tcBorders>
              <w:top w:val="single" w:sz="4" w:space="0" w:color="000000"/>
              <w:bottom w:val="single" w:sz="4" w:space="0" w:color="000000"/>
              <w:left w:val="single" w:sz="4" w:space="0" w:color="000000"/>
              <w:right w:val="single" w:sz="4" w:space="0" w:color="000000"/>
            </w:tcBorders>
          </w:tcPr>
          <w:p>
            <w:r>
              <w:t>Student</w:t>
            </w:r>
          </w:p>
        </w:tc>
        <w:tc>
          <w:tcPr>
            <w:tcW w:w="4800" w:type="dxa"/>
            <w:tcBorders>
              <w:top w:val="single" w:sz="4" w:space="0" w:color="000000"/>
              <w:bottom w:val="single" w:sz="4" w:space="0" w:color="000000"/>
              <w:left w:val="single" w:sz="4" w:space="0" w:color="000000"/>
              <w:right w:val="single" w:sz="4" w:space="0" w:color="000000"/>
            </w:tcBorders>
          </w:tcPr>
          <w:p>
            <w:r>
              <w:t>As a student, I want to view my own exam schedule including subject, room, date, time, and proctor information so that I can prepare adequately for each exam.</w:t>
            </w:r>
          </w:p>
        </w:tc>
      </w:tr>
      <w:tr>
        <w:tc>
          <w:tcPr>
            <w:tcW w:w="800" w:type="dxa"/>
            <w:tcBorders>
              <w:top w:val="single" w:sz="4" w:space="0" w:color="000000"/>
              <w:bottom w:val="single" w:sz="4" w:space="0" w:color="000000"/>
              <w:left w:val="single" w:sz="4" w:space="0" w:color="000000"/>
              <w:right w:val="single" w:sz="4" w:space="0" w:color="000000"/>
            </w:tcBorders>
          </w:tcPr>
          <w:p>
            <w:r>
              <w:t>24</w:t>
            </w:r>
          </w:p>
        </w:tc>
        <w:tc>
          <w:tcPr>
            <w:tcW w:w="2400" w:type="dxa"/>
            <w:tcBorders>
              <w:top w:val="single" w:sz="4" w:space="0" w:color="000000"/>
              <w:bottom w:val="single" w:sz="4" w:space="0" w:color="000000"/>
              <w:left w:val="single" w:sz="4" w:space="0" w:color="000000"/>
              <w:right w:val="single" w:sz="4" w:space="0" w:color="000000"/>
            </w:tcBorders>
          </w:tcPr>
          <w:p>
            <w:r>
              <w:t>Self-Confirm Attendance</w:t>
            </w:r>
          </w:p>
        </w:tc>
        <w:tc>
          <w:tcPr>
            <w:tcW w:w="2000" w:type="dxa"/>
            <w:tcBorders>
              <w:top w:val="single" w:sz="4" w:space="0" w:color="000000"/>
              <w:bottom w:val="single" w:sz="4" w:space="0" w:color="000000"/>
              <w:left w:val="single" w:sz="4" w:space="0" w:color="000000"/>
              <w:right w:val="single" w:sz="4" w:space="0" w:color="000000"/>
            </w:tcBorders>
          </w:tcPr>
          <w:p>
            <w:r>
              <w:t>Student</w:t>
            </w:r>
          </w:p>
        </w:tc>
        <w:tc>
          <w:tcPr>
            <w:tcW w:w="4800" w:type="dxa"/>
            <w:tcBorders>
              <w:top w:val="single" w:sz="4" w:space="0" w:color="000000"/>
              <w:bottom w:val="single" w:sz="4" w:space="0" w:color="000000"/>
              <w:left w:val="single" w:sz="4" w:space="0" w:color="000000"/>
              <w:right w:val="single" w:sz="4" w:space="0" w:color="000000"/>
            </w:tcBorders>
          </w:tcPr>
          <w:p>
            <w:r>
              <w:t>As a student, I want to self-confirm my attendance after an exam session ends so that there is a personal acknowledgment record in case of any future attendance disputes.</w:t>
            </w:r>
          </w:p>
        </w:tc>
      </w:tr>
      <w:tr>
        <w:tc>
          <w:tcPr>
            <w:tcW w:w="800" w:type="dxa"/>
            <w:tcBorders>
              <w:top w:val="single" w:sz="4" w:space="0" w:color="000000"/>
              <w:bottom w:val="single" w:sz="4" w:space="0" w:color="000000"/>
              <w:left w:val="single" w:sz="4" w:space="0" w:color="000000"/>
              <w:right w:val="single" w:sz="4" w:space="0" w:color="000000"/>
            </w:tcBorders>
          </w:tcPr>
          <w:p>
            <w:r>
              <w:t>25</w:t>
            </w:r>
          </w:p>
        </w:tc>
        <w:tc>
          <w:tcPr>
            <w:tcW w:w="2400" w:type="dxa"/>
            <w:tcBorders>
              <w:top w:val="single" w:sz="4" w:space="0" w:color="000000"/>
              <w:bottom w:val="single" w:sz="4" w:space="0" w:color="000000"/>
              <w:left w:val="single" w:sz="4" w:space="0" w:color="000000"/>
              <w:right w:val="single" w:sz="4" w:space="0" w:color="000000"/>
            </w:tcBorders>
          </w:tcPr>
          <w:p>
            <w:r>
              <w:t>View Personal Exam Grades</w:t>
            </w:r>
          </w:p>
        </w:tc>
        <w:tc>
          <w:tcPr>
            <w:tcW w:w="2000" w:type="dxa"/>
            <w:tcBorders>
              <w:top w:val="single" w:sz="4" w:space="0" w:color="000000"/>
              <w:bottom w:val="single" w:sz="4" w:space="0" w:color="000000"/>
              <w:left w:val="single" w:sz="4" w:space="0" w:color="000000"/>
              <w:right w:val="single" w:sz="4" w:space="0" w:color="000000"/>
            </w:tcBorders>
          </w:tcPr>
          <w:p>
            <w:r>
              <w:t>Student</w:t>
            </w:r>
          </w:p>
        </w:tc>
        <w:tc>
          <w:tcPr>
            <w:tcW w:w="4800" w:type="dxa"/>
            <w:tcBorders>
              <w:top w:val="single" w:sz="4" w:space="0" w:color="000000"/>
              <w:bottom w:val="single" w:sz="4" w:space="0" w:color="000000"/>
              <w:left w:val="single" w:sz="4" w:space="0" w:color="000000"/>
              <w:right w:val="single" w:sz="4" w:space="0" w:color="000000"/>
            </w:tcBorders>
          </w:tcPr>
          <w:p>
            <w:r>
              <w:t>As a student, I want to view my published exam grades by subject so that I can track my academic performance and results.</w:t>
            </w:r>
          </w:p>
        </w:tc>
      </w:tr>
    </w:tbl>
    <w:p>
      <w:pPr>
        <w:pStyle w:val="Heading1"/>
      </w:pPr>
      <w:r>
        <w:rPr>
          <w:b/>
        </w:rPr>
        <w:t>Use Cases by Role</w:t>
      </w:r>
    </w:p>
    <w:p>
      <w:pPr>
        <w:pStyle w:val="Heading2"/>
      </w:pPr>
      <w:r>
        <w:rPr>
          <w:b/>
        </w:rPr>
        <w:t>Role 1: Admin / SuperAdmin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Description - E360 Clone System</dc:title>
  <dc:subject/>
  <dc:creator>PRN232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