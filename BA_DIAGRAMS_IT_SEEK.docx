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5BC8E" w14:textId="77777777" w:rsidR="00405EE5" w:rsidRDefault="00405EE5"/>
    <w:p w14:paraId="182F7944" w14:textId="77777777" w:rsidR="00405EE5" w:rsidRDefault="00405EE5"/>
    <w:p w14:paraId="704BEBE9" w14:textId="77777777" w:rsidR="00405EE5" w:rsidRDefault="00405EE5"/>
    <w:p w14:paraId="2BA62B0E" w14:textId="77777777" w:rsidR="00405EE5" w:rsidRDefault="00405EE5"/>
    <w:p w14:paraId="20CE70A9" w14:textId="77777777" w:rsidR="00405EE5" w:rsidRDefault="00000000">
      <w:pPr>
        <w:jc w:val="center"/>
      </w:pPr>
      <w:r>
        <w:rPr>
          <w:b/>
          <w:color w:val="003366"/>
          <w:sz w:val="48"/>
        </w:rPr>
        <w:t>TÀI LIỆU PHÂN TÍCH HỆ THỐNG</w:t>
      </w:r>
    </w:p>
    <w:p w14:paraId="2AC4BC31" w14:textId="77777777" w:rsidR="00405EE5" w:rsidRDefault="00000000">
      <w:pPr>
        <w:jc w:val="center"/>
      </w:pPr>
      <w:r>
        <w:rPr>
          <w:b/>
          <w:color w:val="003366"/>
          <w:sz w:val="40"/>
        </w:rPr>
        <w:t>IT SEEK - NỀN TẢNG TUYỂN DỤNG IT</w:t>
      </w:r>
    </w:p>
    <w:p w14:paraId="72DA4459" w14:textId="77777777" w:rsidR="00405EE5" w:rsidRDefault="00405EE5"/>
    <w:p w14:paraId="6AB393F5" w14:textId="77777777" w:rsidR="00405EE5" w:rsidRDefault="00000000">
      <w:pPr>
        <w:jc w:val="center"/>
      </w:pPr>
      <w:r>
        <w:rPr>
          <w:sz w:val="24"/>
        </w:rPr>
        <w:t>Dự án: IT Seek Platform</w:t>
      </w:r>
    </w:p>
    <w:p w14:paraId="06401EBC" w14:textId="77777777" w:rsidR="00405EE5" w:rsidRDefault="00000000">
      <w:pPr>
        <w:jc w:val="center"/>
      </w:pPr>
      <w:r>
        <w:rPr>
          <w:sz w:val="24"/>
        </w:rPr>
        <w:t>Phiên bản: 1.0</w:t>
      </w:r>
    </w:p>
    <w:p w14:paraId="64E7C805" w14:textId="1076BE09" w:rsidR="00405EE5" w:rsidRDefault="00000000">
      <w:pPr>
        <w:jc w:val="center"/>
      </w:pPr>
      <w:r>
        <w:rPr>
          <w:sz w:val="24"/>
        </w:rPr>
        <w:t>Ngày tạo: 2</w:t>
      </w:r>
      <w:r w:rsidR="000C2ACF">
        <w:rPr>
          <w:sz w:val="24"/>
        </w:rPr>
        <w:t>4</w:t>
      </w:r>
      <w:r>
        <w:rPr>
          <w:sz w:val="24"/>
        </w:rPr>
        <w:t>/03/2026</w:t>
      </w:r>
    </w:p>
    <w:p w14:paraId="2AF14AB9" w14:textId="77777777" w:rsidR="00405EE5" w:rsidRDefault="00000000">
      <w:r>
        <w:br w:type="page"/>
      </w:r>
    </w:p>
    <w:p w14:paraId="15EEC27D" w14:textId="77777777" w:rsidR="00405EE5" w:rsidRDefault="00000000">
      <w:pPr>
        <w:pStyle w:val="Heading1"/>
      </w:pPr>
      <w:r>
        <w:lastRenderedPageBreak/>
        <w:t>1. Tổng Quan Hệ Thống</w:t>
      </w:r>
    </w:p>
    <w:p w14:paraId="03A7F807" w14:textId="77777777" w:rsidR="00405EE5" w:rsidRDefault="00000000">
      <w:pPr>
        <w:pStyle w:val="Heading2"/>
      </w:pPr>
      <w:r>
        <w:t>1.1. Giới thiệu</w:t>
      </w:r>
    </w:p>
    <w:p w14:paraId="5DE2C403" w14:textId="77777777" w:rsidR="00405EE5" w:rsidRDefault="00000000">
      <w:pPr>
        <w:ind w:firstLine="720"/>
      </w:pPr>
      <w:r>
        <w:t>IT Seek là một nền tảng tuyển dụng chuyên biệt cho lĩnh vực Công nghệ Thông tin (IT), kết nối Nhà tuyển dụng (Recruiter) với Ứng viên (Seeker) thông qua các tính năng thông minh như phân tích CV bằng AI, gợi ý công việc phù hợp dựa trên vector embedding, hệ thống chat real-time, và cộng đồng chia sẻ kiến thức.</w:t>
      </w:r>
    </w:p>
    <w:p w14:paraId="5F868C04" w14:textId="77777777" w:rsidR="00405EE5" w:rsidRDefault="00000000">
      <w:pPr>
        <w:pStyle w:val="Heading2"/>
      </w:pPr>
      <w:r>
        <w:t>1.2. Các tác nhân (Actors)</w:t>
      </w:r>
    </w:p>
    <w:tbl>
      <w:tblPr>
        <w:tblStyle w:val="TableGrid"/>
        <w:tblW w:w="8931" w:type="dxa"/>
        <w:jc w:val="center"/>
        <w:tblLook w:val="04A0" w:firstRow="1" w:lastRow="0" w:firstColumn="1" w:lastColumn="0" w:noHBand="0" w:noVBand="1"/>
      </w:tblPr>
      <w:tblGrid>
        <w:gridCol w:w="670"/>
        <w:gridCol w:w="2799"/>
        <w:gridCol w:w="5462"/>
      </w:tblGrid>
      <w:tr w:rsidR="00405EE5" w14:paraId="74BFD59C" w14:textId="77777777" w:rsidTr="002C1E04">
        <w:trPr>
          <w:jc w:val="center"/>
        </w:trPr>
        <w:tc>
          <w:tcPr>
            <w:tcW w:w="572" w:type="dxa"/>
            <w:shd w:val="clear" w:color="auto" w:fill="003366"/>
          </w:tcPr>
          <w:p w14:paraId="47B668FE" w14:textId="77777777" w:rsidR="00405EE5" w:rsidRDefault="00000000">
            <w:pPr>
              <w:jc w:val="center"/>
            </w:pPr>
            <w:r>
              <w:rPr>
                <w:b/>
                <w:color w:val="FFFFFF"/>
                <w:sz w:val="24"/>
              </w:rPr>
              <w:t>STT</w:t>
            </w:r>
          </w:p>
        </w:tc>
        <w:tc>
          <w:tcPr>
            <w:tcW w:w="2830" w:type="dxa"/>
            <w:shd w:val="clear" w:color="auto" w:fill="003366"/>
          </w:tcPr>
          <w:p w14:paraId="3BE6B58F" w14:textId="77777777" w:rsidR="00405EE5" w:rsidRDefault="00000000">
            <w:pPr>
              <w:jc w:val="center"/>
            </w:pPr>
            <w:r>
              <w:rPr>
                <w:b/>
                <w:color w:val="FFFFFF"/>
                <w:sz w:val="24"/>
              </w:rPr>
              <w:t>Tác nhân</w:t>
            </w:r>
          </w:p>
        </w:tc>
        <w:tc>
          <w:tcPr>
            <w:tcW w:w="5529" w:type="dxa"/>
            <w:shd w:val="clear" w:color="auto" w:fill="003366"/>
          </w:tcPr>
          <w:p w14:paraId="1CD00E43" w14:textId="77777777" w:rsidR="00405EE5" w:rsidRDefault="00000000">
            <w:pPr>
              <w:jc w:val="center"/>
            </w:pPr>
            <w:r>
              <w:rPr>
                <w:b/>
                <w:color w:val="FFFFFF"/>
                <w:sz w:val="24"/>
              </w:rPr>
              <w:t>Mô tả</w:t>
            </w:r>
          </w:p>
        </w:tc>
      </w:tr>
      <w:tr w:rsidR="00405EE5" w14:paraId="156D37D6" w14:textId="77777777" w:rsidTr="002C1E04">
        <w:trPr>
          <w:jc w:val="center"/>
        </w:trPr>
        <w:tc>
          <w:tcPr>
            <w:tcW w:w="572" w:type="dxa"/>
          </w:tcPr>
          <w:p w14:paraId="7E72C77E" w14:textId="77777777" w:rsidR="00405EE5" w:rsidRDefault="00000000">
            <w:r>
              <w:rPr>
                <w:sz w:val="22"/>
              </w:rPr>
              <w:t>1</w:t>
            </w:r>
          </w:p>
        </w:tc>
        <w:tc>
          <w:tcPr>
            <w:tcW w:w="2830" w:type="dxa"/>
          </w:tcPr>
          <w:p w14:paraId="145C1680" w14:textId="77777777" w:rsidR="00405EE5" w:rsidRDefault="00000000">
            <w:r>
              <w:rPr>
                <w:sz w:val="22"/>
              </w:rPr>
              <w:t>Guest (Khách)</w:t>
            </w:r>
          </w:p>
        </w:tc>
        <w:tc>
          <w:tcPr>
            <w:tcW w:w="5529" w:type="dxa"/>
          </w:tcPr>
          <w:p w14:paraId="2BD7EB5E" w14:textId="77777777" w:rsidR="00405EE5" w:rsidRDefault="00000000">
            <w:r>
              <w:rPr>
                <w:sz w:val="22"/>
              </w:rPr>
              <w:t>Người dùng chưa đăng nhập. Có thể xem công việc, công ty, đăng ký/đăng nhập.</w:t>
            </w:r>
          </w:p>
        </w:tc>
      </w:tr>
      <w:tr w:rsidR="00405EE5" w14:paraId="2F55A13B" w14:textId="77777777" w:rsidTr="002C1E04">
        <w:trPr>
          <w:jc w:val="center"/>
        </w:trPr>
        <w:tc>
          <w:tcPr>
            <w:tcW w:w="572" w:type="dxa"/>
          </w:tcPr>
          <w:p w14:paraId="1A03D98C" w14:textId="77777777" w:rsidR="00405EE5" w:rsidRDefault="00000000">
            <w:r>
              <w:rPr>
                <w:sz w:val="22"/>
              </w:rPr>
              <w:t>2</w:t>
            </w:r>
          </w:p>
        </w:tc>
        <w:tc>
          <w:tcPr>
            <w:tcW w:w="2830" w:type="dxa"/>
          </w:tcPr>
          <w:p w14:paraId="20BD8A4E" w14:textId="77777777" w:rsidR="00405EE5" w:rsidRDefault="00000000">
            <w:r>
              <w:rPr>
                <w:sz w:val="22"/>
              </w:rPr>
              <w:t>Seeker (Ứng viên)</w:t>
            </w:r>
          </w:p>
        </w:tc>
        <w:tc>
          <w:tcPr>
            <w:tcW w:w="5529" w:type="dxa"/>
          </w:tcPr>
          <w:p w14:paraId="226F9FE4" w14:textId="77777777" w:rsidR="00405EE5" w:rsidRDefault="00000000">
            <w:r>
              <w:rPr>
                <w:sz w:val="22"/>
              </w:rPr>
              <w:t>Người tìm việc đã đăng ký. Ứng tuyển, quản lý CV, đánh giá công ty, cộng đồng.</w:t>
            </w:r>
          </w:p>
        </w:tc>
      </w:tr>
      <w:tr w:rsidR="00405EE5" w14:paraId="5342A103" w14:textId="77777777" w:rsidTr="002C1E04">
        <w:trPr>
          <w:jc w:val="center"/>
        </w:trPr>
        <w:tc>
          <w:tcPr>
            <w:tcW w:w="572" w:type="dxa"/>
          </w:tcPr>
          <w:p w14:paraId="03171F24" w14:textId="77777777" w:rsidR="00405EE5" w:rsidRDefault="00000000">
            <w:r>
              <w:rPr>
                <w:sz w:val="22"/>
              </w:rPr>
              <w:t>3</w:t>
            </w:r>
          </w:p>
        </w:tc>
        <w:tc>
          <w:tcPr>
            <w:tcW w:w="2830" w:type="dxa"/>
          </w:tcPr>
          <w:p w14:paraId="29125F3A" w14:textId="77777777" w:rsidR="00405EE5" w:rsidRDefault="00000000">
            <w:r>
              <w:rPr>
                <w:sz w:val="22"/>
              </w:rPr>
              <w:t>Recruiter (Nhà tuyển dụng)</w:t>
            </w:r>
          </w:p>
        </w:tc>
        <w:tc>
          <w:tcPr>
            <w:tcW w:w="5529" w:type="dxa"/>
          </w:tcPr>
          <w:p w14:paraId="40DC01EC" w14:textId="77777777" w:rsidR="00405EE5" w:rsidRDefault="00000000">
            <w:r>
              <w:rPr>
                <w:sz w:val="22"/>
              </w:rPr>
              <w:t>Đại diện công ty. Quản lý tin tuyển dụng, xử lý CV, lên lịch phỏng vấn.</w:t>
            </w:r>
          </w:p>
        </w:tc>
      </w:tr>
      <w:tr w:rsidR="00405EE5" w14:paraId="53A266F6" w14:textId="77777777" w:rsidTr="002C1E04">
        <w:trPr>
          <w:jc w:val="center"/>
        </w:trPr>
        <w:tc>
          <w:tcPr>
            <w:tcW w:w="572" w:type="dxa"/>
          </w:tcPr>
          <w:p w14:paraId="3E27C79B" w14:textId="77777777" w:rsidR="00405EE5" w:rsidRDefault="00000000">
            <w:r>
              <w:rPr>
                <w:sz w:val="22"/>
              </w:rPr>
              <w:t>4</w:t>
            </w:r>
          </w:p>
        </w:tc>
        <w:tc>
          <w:tcPr>
            <w:tcW w:w="2830" w:type="dxa"/>
          </w:tcPr>
          <w:p w14:paraId="17216525" w14:textId="77777777" w:rsidR="00405EE5" w:rsidRDefault="00000000">
            <w:r>
              <w:rPr>
                <w:sz w:val="22"/>
              </w:rPr>
              <w:t>Admin (Quản trị viên)</w:t>
            </w:r>
          </w:p>
        </w:tc>
        <w:tc>
          <w:tcPr>
            <w:tcW w:w="5529" w:type="dxa"/>
          </w:tcPr>
          <w:p w14:paraId="7731FC21" w14:textId="77777777" w:rsidR="00405EE5" w:rsidRDefault="00000000">
            <w:r>
              <w:rPr>
                <w:sz w:val="22"/>
              </w:rPr>
              <w:t>Quản trị toàn hệ thống: duyệt công ty, quản lý tài khoản, feedback/report.</w:t>
            </w:r>
          </w:p>
        </w:tc>
      </w:tr>
    </w:tbl>
    <w:p w14:paraId="09E1741D" w14:textId="77777777" w:rsidR="00405EE5" w:rsidRDefault="00000000">
      <w:pPr>
        <w:pStyle w:val="Heading2"/>
      </w:pPr>
      <w:r>
        <w:t>1.3. Kiến trúc hệ thống</w:t>
      </w:r>
    </w:p>
    <w:p w14:paraId="29304598" w14:textId="77777777" w:rsidR="00405EE5" w:rsidRDefault="00000000">
      <w:pPr>
        <w:ind w:firstLine="720"/>
      </w:pPr>
      <w:r>
        <w:t>Hệ thống IT Seek được xây dựng theo kiến trúc Client-Server đa nền tảng:</w:t>
      </w:r>
    </w:p>
    <w:p w14:paraId="3BEA8F84" w14:textId="77777777" w:rsidR="00405EE5" w:rsidRDefault="00000000">
      <w:pPr>
        <w:pStyle w:val="ListBullet"/>
      </w:pPr>
      <w:r>
        <w:t>Backend: ASP.NET Core Web API (.NET 8) + Entity Framework Core</w:t>
      </w:r>
    </w:p>
    <w:p w14:paraId="309096BE" w14:textId="77777777" w:rsidR="00405EE5" w:rsidRDefault="00000000">
      <w:pPr>
        <w:pStyle w:val="ListBullet"/>
      </w:pPr>
      <w:r>
        <w:t>Frontend Web (Admin): Angular</w:t>
      </w:r>
    </w:p>
    <w:p w14:paraId="35F3BE0E" w14:textId="77777777" w:rsidR="00405EE5" w:rsidRDefault="00000000">
      <w:pPr>
        <w:pStyle w:val="ListBullet"/>
      </w:pPr>
      <w:r>
        <w:t>Mobile App: Flutter (Dart)</w:t>
      </w:r>
    </w:p>
    <w:p w14:paraId="62CF006A" w14:textId="77777777" w:rsidR="00405EE5" w:rsidRDefault="00000000">
      <w:pPr>
        <w:pStyle w:val="ListBullet"/>
      </w:pPr>
      <w:r>
        <w:t>Database: SQL Server</w:t>
      </w:r>
    </w:p>
    <w:p w14:paraId="3A4FE0D6" w14:textId="77777777" w:rsidR="00405EE5" w:rsidRDefault="00000000">
      <w:pPr>
        <w:pStyle w:val="ListBullet"/>
      </w:pPr>
      <w:r>
        <w:t>Storage: MinIO (Object Storage)</w:t>
      </w:r>
    </w:p>
    <w:p w14:paraId="25715506" w14:textId="77777777" w:rsidR="00405EE5" w:rsidRDefault="00000000">
      <w:pPr>
        <w:pStyle w:val="ListBullet"/>
      </w:pPr>
      <w:r>
        <w:t>AI/ML: OpenRouter API + RAG Service (FastAPI/Python)</w:t>
      </w:r>
    </w:p>
    <w:p w14:paraId="07D79482" w14:textId="77777777" w:rsidR="00405EE5" w:rsidRDefault="00000000">
      <w:pPr>
        <w:pStyle w:val="ListBullet"/>
      </w:pPr>
      <w:r>
        <w:t>Real-time: SignalR Hub</w:t>
      </w:r>
    </w:p>
    <w:p w14:paraId="7BCE970E" w14:textId="4DDEAD06" w:rsidR="00405EE5" w:rsidRDefault="00000000" w:rsidP="002C1E04">
      <w:pPr>
        <w:pStyle w:val="ListBullet"/>
      </w:pPr>
      <w:r>
        <w:t>Email: SMTP Service (MailKit)</w:t>
      </w:r>
      <w:r>
        <w:br w:type="page"/>
      </w:r>
    </w:p>
    <w:p w14:paraId="3F85F6FC" w14:textId="77777777" w:rsidR="00405EE5" w:rsidRDefault="00000000">
      <w:pPr>
        <w:pStyle w:val="Heading1"/>
      </w:pPr>
      <w:r>
        <w:t>2. Context Diagram (Biểu đồ ngữ cảnh)</w:t>
      </w:r>
    </w:p>
    <w:p w14:paraId="116107FA" w14:textId="77777777" w:rsidR="00405EE5" w:rsidRDefault="00000000">
      <w:pPr>
        <w:pStyle w:val="Heading2"/>
      </w:pPr>
      <w:r>
        <w:t>2.1. Mô tả</w:t>
      </w:r>
    </w:p>
    <w:p w14:paraId="527BC0E9" w14:textId="77777777" w:rsidR="00405EE5" w:rsidRDefault="00000000">
      <w:pPr>
        <w:ind w:firstLine="720"/>
      </w:pPr>
      <w:r>
        <w:t>Biểu đồ ngữ cảnh thể hiện phạm vi hệ thống IT Seek và mối quan hệ tương tác giữa hệ thống với các thực thể bên ngoài. Đây là mức cao nhất của biểu đồ luồng dữ liệu (DFD Level 0).</w:t>
      </w:r>
    </w:p>
    <w:p w14:paraId="70A4823C" w14:textId="77777777" w:rsidR="00405EE5" w:rsidRDefault="00000000">
      <w:pPr>
        <w:pStyle w:val="Heading2"/>
      </w:pPr>
      <w:r>
        <w:t>2.2. Biểu đồ</w:t>
      </w:r>
    </w:p>
    <w:p w14:paraId="079AB082" w14:textId="50A26046" w:rsidR="00405EE5" w:rsidRDefault="00000000" w:rsidP="00913932">
      <w:pPr>
        <w:jc w:val="center"/>
      </w:pPr>
      <w:r>
        <w:rPr>
          <w:b/>
          <w:color w:val="003366"/>
          <w:sz w:val="28"/>
        </w:rPr>
        <w:t>Context Diagram - IT Seek System</w:t>
      </w:r>
    </w:p>
    <w:p w14:paraId="67E49379" w14:textId="77777777" w:rsidR="00913932" w:rsidRDefault="00913932" w:rsidP="00913932">
      <w:pPr>
        <w:jc w:val="center"/>
      </w:pPr>
    </w:p>
    <w:p w14:paraId="0F08F9A5" w14:textId="77777777" w:rsidR="00913932" w:rsidRDefault="00913932" w:rsidP="00913932">
      <w:pPr>
        <w:jc w:val="center"/>
      </w:pPr>
    </w:p>
    <w:p w14:paraId="3AE307BD" w14:textId="46FA6532" w:rsidR="00913932" w:rsidRDefault="00913932" w:rsidP="00913932">
      <w:pPr>
        <w:jc w:val="center"/>
      </w:pPr>
      <w:r w:rsidRPr="00913932">
        <w:rPr>
          <w:noProof/>
        </w:rPr>
        <w:drawing>
          <wp:inline distT="0" distB="0" distL="0" distR="0" wp14:anchorId="172F022A" wp14:editId="3AEA7FAF">
            <wp:extent cx="5486400" cy="4215765"/>
            <wp:effectExtent l="0" t="0" r="0" b="0"/>
            <wp:docPr id="23551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15706" name=""/>
                    <pic:cNvPicPr/>
                  </pic:nvPicPr>
                  <pic:blipFill rotWithShape="1">
                    <a:blip r:embed="rId6"/>
                    <a:srcRect t="3698"/>
                    <a:stretch>
                      <a:fillRect/>
                    </a:stretch>
                  </pic:blipFill>
                  <pic:spPr bwMode="auto">
                    <a:xfrm>
                      <a:off x="0" y="0"/>
                      <a:ext cx="5486400" cy="4215765"/>
                    </a:xfrm>
                    <a:prstGeom prst="rect">
                      <a:avLst/>
                    </a:prstGeom>
                    <a:ln>
                      <a:noFill/>
                    </a:ln>
                    <a:extLst>
                      <a:ext uri="{53640926-AAD7-44D8-BBD7-CCE9431645EC}">
                        <a14:shadowObscured xmlns:a14="http://schemas.microsoft.com/office/drawing/2010/main"/>
                      </a:ext>
                    </a:extLst>
                  </pic:spPr>
                </pic:pic>
              </a:graphicData>
            </a:graphic>
          </wp:inline>
        </w:drawing>
      </w:r>
    </w:p>
    <w:p w14:paraId="54721017" w14:textId="77777777" w:rsidR="00405EE5" w:rsidRDefault="00000000">
      <w:pPr>
        <w:pStyle w:val="Heading2"/>
      </w:pPr>
      <w:r>
        <w:t>2.3. Giải thích các luồng dữ liệu</w:t>
      </w:r>
    </w:p>
    <w:tbl>
      <w:tblPr>
        <w:tblStyle w:val="TableGrid"/>
        <w:tblW w:w="0" w:type="auto"/>
        <w:jc w:val="center"/>
        <w:tblLook w:val="04A0" w:firstRow="1" w:lastRow="0" w:firstColumn="1" w:lastColumn="0" w:noHBand="0" w:noVBand="1"/>
      </w:tblPr>
      <w:tblGrid>
        <w:gridCol w:w="1843"/>
        <w:gridCol w:w="3917"/>
        <w:gridCol w:w="2880"/>
      </w:tblGrid>
      <w:tr w:rsidR="00405EE5" w14:paraId="7FD5BEB1" w14:textId="77777777" w:rsidTr="000C2ACF">
        <w:trPr>
          <w:jc w:val="center"/>
        </w:trPr>
        <w:tc>
          <w:tcPr>
            <w:tcW w:w="1843" w:type="dxa"/>
            <w:shd w:val="clear" w:color="auto" w:fill="003366"/>
          </w:tcPr>
          <w:p w14:paraId="36E02A48" w14:textId="77777777" w:rsidR="00405EE5" w:rsidRDefault="00000000">
            <w:pPr>
              <w:jc w:val="center"/>
            </w:pPr>
            <w:r>
              <w:rPr>
                <w:b/>
                <w:color w:val="FFFFFF"/>
                <w:sz w:val="24"/>
              </w:rPr>
              <w:t>Thực thể ngoài</w:t>
            </w:r>
          </w:p>
        </w:tc>
        <w:tc>
          <w:tcPr>
            <w:tcW w:w="3917" w:type="dxa"/>
            <w:shd w:val="clear" w:color="auto" w:fill="003366"/>
          </w:tcPr>
          <w:p w14:paraId="50C2E386" w14:textId="77777777" w:rsidR="00405EE5" w:rsidRDefault="00000000">
            <w:pPr>
              <w:jc w:val="center"/>
            </w:pPr>
            <w:r>
              <w:rPr>
                <w:b/>
                <w:color w:val="FFFFFF"/>
                <w:sz w:val="24"/>
              </w:rPr>
              <w:t>Dữ liệu vào hệ thống</w:t>
            </w:r>
          </w:p>
        </w:tc>
        <w:tc>
          <w:tcPr>
            <w:tcW w:w="2880" w:type="dxa"/>
            <w:shd w:val="clear" w:color="auto" w:fill="003366"/>
          </w:tcPr>
          <w:p w14:paraId="5F9F5D93" w14:textId="77777777" w:rsidR="00405EE5" w:rsidRDefault="00000000">
            <w:pPr>
              <w:jc w:val="center"/>
            </w:pPr>
            <w:r>
              <w:rPr>
                <w:b/>
                <w:color w:val="FFFFFF"/>
                <w:sz w:val="24"/>
              </w:rPr>
              <w:t>Dữ liệu ra từ hệ thống</w:t>
            </w:r>
          </w:p>
        </w:tc>
      </w:tr>
      <w:tr w:rsidR="00405EE5" w14:paraId="2BCF52F1" w14:textId="77777777" w:rsidTr="000C2ACF">
        <w:trPr>
          <w:jc w:val="center"/>
        </w:trPr>
        <w:tc>
          <w:tcPr>
            <w:tcW w:w="1843" w:type="dxa"/>
          </w:tcPr>
          <w:p w14:paraId="46019AE4" w14:textId="77777777" w:rsidR="00405EE5" w:rsidRDefault="00000000">
            <w:r>
              <w:rPr>
                <w:sz w:val="22"/>
              </w:rPr>
              <w:t>Guest</w:t>
            </w:r>
          </w:p>
        </w:tc>
        <w:tc>
          <w:tcPr>
            <w:tcW w:w="3917" w:type="dxa"/>
          </w:tcPr>
          <w:p w14:paraId="469FE9C8" w14:textId="77777777" w:rsidR="00405EE5" w:rsidRDefault="00000000">
            <w:r>
              <w:rPr>
                <w:sz w:val="22"/>
              </w:rPr>
              <w:t>Thông tin đăng ký, đăng nhập</w:t>
            </w:r>
          </w:p>
        </w:tc>
        <w:tc>
          <w:tcPr>
            <w:tcW w:w="2880" w:type="dxa"/>
          </w:tcPr>
          <w:p w14:paraId="7FD86609" w14:textId="77777777" w:rsidR="00405EE5" w:rsidRDefault="00000000">
            <w:r>
              <w:rPr>
                <w:sz w:val="22"/>
              </w:rPr>
              <w:t>Danh sách việc làm, thông tin công ty</w:t>
            </w:r>
          </w:p>
        </w:tc>
      </w:tr>
      <w:tr w:rsidR="00405EE5" w14:paraId="460F4495" w14:textId="77777777" w:rsidTr="000C2ACF">
        <w:trPr>
          <w:jc w:val="center"/>
        </w:trPr>
        <w:tc>
          <w:tcPr>
            <w:tcW w:w="1843" w:type="dxa"/>
          </w:tcPr>
          <w:p w14:paraId="4BADC224" w14:textId="77777777" w:rsidR="00405EE5" w:rsidRDefault="00000000">
            <w:r>
              <w:rPr>
                <w:sz w:val="22"/>
              </w:rPr>
              <w:t>Seeker</w:t>
            </w:r>
          </w:p>
        </w:tc>
        <w:tc>
          <w:tcPr>
            <w:tcW w:w="3917" w:type="dxa"/>
          </w:tcPr>
          <w:p w14:paraId="63FDA9B4" w14:textId="77777777" w:rsidR="00405EE5" w:rsidRDefault="00000000">
            <w:r>
              <w:rPr>
                <w:sz w:val="22"/>
              </w:rPr>
              <w:t>CV, ứng tuyển, đánh giá, bài đăng cộng đồng</w:t>
            </w:r>
          </w:p>
        </w:tc>
        <w:tc>
          <w:tcPr>
            <w:tcW w:w="2880" w:type="dxa"/>
          </w:tcPr>
          <w:p w14:paraId="15645B4D" w14:textId="77777777" w:rsidR="00405EE5" w:rsidRDefault="00000000">
            <w:r>
              <w:rPr>
                <w:sz w:val="22"/>
              </w:rPr>
              <w:t>Việc gợi ý (AI), email xác nhận, thông báo</w:t>
            </w:r>
          </w:p>
        </w:tc>
      </w:tr>
      <w:tr w:rsidR="00405EE5" w14:paraId="527BA7D7" w14:textId="77777777" w:rsidTr="000C2ACF">
        <w:trPr>
          <w:jc w:val="center"/>
        </w:trPr>
        <w:tc>
          <w:tcPr>
            <w:tcW w:w="1843" w:type="dxa"/>
          </w:tcPr>
          <w:p w14:paraId="52C6D707" w14:textId="77777777" w:rsidR="00405EE5" w:rsidRDefault="00000000">
            <w:r>
              <w:rPr>
                <w:sz w:val="22"/>
              </w:rPr>
              <w:t>Recruiter</w:t>
            </w:r>
          </w:p>
        </w:tc>
        <w:tc>
          <w:tcPr>
            <w:tcW w:w="3917" w:type="dxa"/>
          </w:tcPr>
          <w:p w14:paraId="31340BA6" w14:textId="77777777" w:rsidR="00405EE5" w:rsidRDefault="00000000">
            <w:r>
              <w:rPr>
                <w:sz w:val="22"/>
              </w:rPr>
              <w:t>Tin tuyển dụng, phản hồi CV, lịch PV</w:t>
            </w:r>
          </w:p>
        </w:tc>
        <w:tc>
          <w:tcPr>
            <w:tcW w:w="2880" w:type="dxa"/>
          </w:tcPr>
          <w:p w14:paraId="34AFAC8F" w14:textId="77777777" w:rsidR="00405EE5" w:rsidRDefault="00000000">
            <w:r>
              <w:rPr>
                <w:sz w:val="22"/>
              </w:rPr>
              <w:t>DS ứng viên, thống kê dashboard</w:t>
            </w:r>
          </w:p>
        </w:tc>
      </w:tr>
      <w:tr w:rsidR="00405EE5" w14:paraId="690B9FF9" w14:textId="77777777" w:rsidTr="000C2ACF">
        <w:trPr>
          <w:jc w:val="center"/>
        </w:trPr>
        <w:tc>
          <w:tcPr>
            <w:tcW w:w="1843" w:type="dxa"/>
          </w:tcPr>
          <w:p w14:paraId="6CE2BE4A" w14:textId="77777777" w:rsidR="00405EE5" w:rsidRDefault="00000000">
            <w:r>
              <w:rPr>
                <w:sz w:val="22"/>
              </w:rPr>
              <w:t>Admin</w:t>
            </w:r>
          </w:p>
        </w:tc>
        <w:tc>
          <w:tcPr>
            <w:tcW w:w="3917" w:type="dxa"/>
          </w:tcPr>
          <w:p w14:paraId="51AB1F42" w14:textId="77777777" w:rsidR="00405EE5" w:rsidRDefault="00000000">
            <w:r>
              <w:rPr>
                <w:sz w:val="22"/>
              </w:rPr>
              <w:t>Quyết định duyệt/từ chối, cấu hình</w:t>
            </w:r>
          </w:p>
        </w:tc>
        <w:tc>
          <w:tcPr>
            <w:tcW w:w="2880" w:type="dxa"/>
          </w:tcPr>
          <w:p w14:paraId="2CDB02EA" w14:textId="77777777" w:rsidR="00405EE5" w:rsidRDefault="00000000">
            <w:r>
              <w:rPr>
                <w:sz w:val="22"/>
              </w:rPr>
              <w:t>Báo cáo, thống kê, feedback/report</w:t>
            </w:r>
          </w:p>
        </w:tc>
      </w:tr>
      <w:tr w:rsidR="00405EE5" w14:paraId="42F283E0" w14:textId="77777777" w:rsidTr="000C2ACF">
        <w:trPr>
          <w:jc w:val="center"/>
        </w:trPr>
        <w:tc>
          <w:tcPr>
            <w:tcW w:w="1843" w:type="dxa"/>
          </w:tcPr>
          <w:p w14:paraId="7E0512E8" w14:textId="77777777" w:rsidR="00405EE5" w:rsidRDefault="00000000">
            <w:r>
              <w:rPr>
                <w:sz w:val="22"/>
              </w:rPr>
              <w:t>OpenRouter AI</w:t>
            </w:r>
          </w:p>
        </w:tc>
        <w:tc>
          <w:tcPr>
            <w:tcW w:w="3917" w:type="dxa"/>
          </w:tcPr>
          <w:p w14:paraId="23B34D5D" w14:textId="77777777" w:rsidR="00405EE5" w:rsidRDefault="00000000">
            <w:r>
              <w:rPr>
                <w:sz w:val="22"/>
              </w:rPr>
              <w:t>Nội dung CV (text)</w:t>
            </w:r>
          </w:p>
        </w:tc>
        <w:tc>
          <w:tcPr>
            <w:tcW w:w="2880" w:type="dxa"/>
          </w:tcPr>
          <w:p w14:paraId="30AB9EA9" w14:textId="77777777" w:rsidR="00405EE5" w:rsidRDefault="00000000">
            <w:r>
              <w:rPr>
                <w:sz w:val="22"/>
              </w:rPr>
              <w:t>Phân tích CV, vector embedding</w:t>
            </w:r>
          </w:p>
        </w:tc>
      </w:tr>
      <w:tr w:rsidR="00405EE5" w14:paraId="384F300A" w14:textId="77777777" w:rsidTr="000C2ACF">
        <w:trPr>
          <w:jc w:val="center"/>
        </w:trPr>
        <w:tc>
          <w:tcPr>
            <w:tcW w:w="1843" w:type="dxa"/>
          </w:tcPr>
          <w:p w14:paraId="6CB9F0FA" w14:textId="77777777" w:rsidR="00405EE5" w:rsidRDefault="00000000">
            <w:r>
              <w:rPr>
                <w:sz w:val="22"/>
              </w:rPr>
              <w:t>MinIO</w:t>
            </w:r>
          </w:p>
        </w:tc>
        <w:tc>
          <w:tcPr>
            <w:tcW w:w="3917" w:type="dxa"/>
          </w:tcPr>
          <w:p w14:paraId="345EA766" w14:textId="77777777" w:rsidR="00405EE5" w:rsidRDefault="00000000">
            <w:r>
              <w:rPr>
                <w:sz w:val="22"/>
              </w:rPr>
              <w:t>File upload (CV, avatar, logo)</w:t>
            </w:r>
          </w:p>
        </w:tc>
        <w:tc>
          <w:tcPr>
            <w:tcW w:w="2880" w:type="dxa"/>
          </w:tcPr>
          <w:p w14:paraId="2E48C235" w14:textId="77777777" w:rsidR="00405EE5" w:rsidRDefault="00000000">
            <w:r>
              <w:rPr>
                <w:sz w:val="22"/>
              </w:rPr>
              <w:t>Presigned URL truy cập file</w:t>
            </w:r>
          </w:p>
        </w:tc>
      </w:tr>
      <w:tr w:rsidR="00405EE5" w14:paraId="264BF89B" w14:textId="77777777" w:rsidTr="000C2ACF">
        <w:trPr>
          <w:jc w:val="center"/>
        </w:trPr>
        <w:tc>
          <w:tcPr>
            <w:tcW w:w="1843" w:type="dxa"/>
          </w:tcPr>
          <w:p w14:paraId="50F2BFBB" w14:textId="77777777" w:rsidR="00405EE5" w:rsidRDefault="00000000">
            <w:r>
              <w:rPr>
                <w:sz w:val="22"/>
              </w:rPr>
              <w:t>SMTP Email</w:t>
            </w:r>
          </w:p>
        </w:tc>
        <w:tc>
          <w:tcPr>
            <w:tcW w:w="3917" w:type="dxa"/>
          </w:tcPr>
          <w:p w14:paraId="0BB24972" w14:textId="77777777" w:rsidR="00405EE5" w:rsidRDefault="00000000">
            <w:r>
              <w:rPr>
                <w:sz w:val="22"/>
              </w:rPr>
              <w:t>Yêu cầu gửi email</w:t>
            </w:r>
          </w:p>
        </w:tc>
        <w:tc>
          <w:tcPr>
            <w:tcW w:w="2880" w:type="dxa"/>
          </w:tcPr>
          <w:p w14:paraId="51B84C17" w14:textId="77777777" w:rsidR="00405EE5" w:rsidRDefault="00000000">
            <w:r>
              <w:rPr>
                <w:sz w:val="22"/>
              </w:rPr>
              <w:t>Email thông báo (ứng tuyển, reset PW)</w:t>
            </w:r>
          </w:p>
        </w:tc>
      </w:tr>
      <w:tr w:rsidR="00405EE5" w14:paraId="69913B67" w14:textId="77777777" w:rsidTr="000C2ACF">
        <w:trPr>
          <w:jc w:val="center"/>
        </w:trPr>
        <w:tc>
          <w:tcPr>
            <w:tcW w:w="1843" w:type="dxa"/>
          </w:tcPr>
          <w:p w14:paraId="4B8D1B83" w14:textId="77777777" w:rsidR="00405EE5" w:rsidRDefault="00000000">
            <w:r>
              <w:rPr>
                <w:sz w:val="22"/>
              </w:rPr>
              <w:t>SQL Server</w:t>
            </w:r>
          </w:p>
        </w:tc>
        <w:tc>
          <w:tcPr>
            <w:tcW w:w="3917" w:type="dxa"/>
          </w:tcPr>
          <w:p w14:paraId="7F655C2F" w14:textId="77777777" w:rsidR="00405EE5" w:rsidRDefault="00000000">
            <w:r>
              <w:rPr>
                <w:sz w:val="22"/>
              </w:rPr>
              <w:t>Dữ liệu CRUD</w:t>
            </w:r>
          </w:p>
        </w:tc>
        <w:tc>
          <w:tcPr>
            <w:tcW w:w="2880" w:type="dxa"/>
          </w:tcPr>
          <w:p w14:paraId="6E8E70FB" w14:textId="77777777" w:rsidR="00405EE5" w:rsidRDefault="00000000">
            <w:r>
              <w:rPr>
                <w:sz w:val="22"/>
              </w:rPr>
              <w:t>Dữ liệu truy vấn</w:t>
            </w:r>
          </w:p>
        </w:tc>
      </w:tr>
    </w:tbl>
    <w:p w14:paraId="03A0BFC1" w14:textId="77777777" w:rsidR="00405EE5" w:rsidRDefault="00405EE5"/>
    <w:p w14:paraId="48E900B7" w14:textId="77777777" w:rsidR="00405EE5" w:rsidRDefault="00000000">
      <w:r>
        <w:br w:type="page"/>
      </w:r>
    </w:p>
    <w:p w14:paraId="2DCD4FC3" w14:textId="77777777" w:rsidR="00405EE5" w:rsidRDefault="00000000">
      <w:pPr>
        <w:pStyle w:val="Heading1"/>
      </w:pPr>
      <w:r>
        <w:t>3. Use Case Diagram (Biểu đồ ca sử dụng)</w:t>
      </w:r>
    </w:p>
    <w:p w14:paraId="3879B92B" w14:textId="77777777" w:rsidR="00405EE5" w:rsidRDefault="00000000">
      <w:pPr>
        <w:pStyle w:val="Heading2"/>
      </w:pPr>
      <w:r>
        <w:t>3.1. Mô tả</w:t>
      </w:r>
    </w:p>
    <w:p w14:paraId="30C16B7B" w14:textId="77777777" w:rsidR="00405EE5" w:rsidRDefault="00000000">
      <w:pPr>
        <w:ind w:firstLine="720"/>
      </w:pPr>
      <w:r>
        <w:t>Biểu đồ Use Case thể hiện các chức năng mà hệ thống cung cấp cho từng nhóm tác nhân. Hệ thống được phân chia thành các nhóm: Xác thực, Quản lý việc làm, CV/Ứng tuyển, Cộng đồng, Chat, Đánh giá, và Quản trị.</w:t>
      </w:r>
    </w:p>
    <w:p w14:paraId="074524C1" w14:textId="77777777" w:rsidR="00405EE5" w:rsidRDefault="00000000">
      <w:pPr>
        <w:pStyle w:val="Heading2"/>
      </w:pPr>
      <w:r>
        <w:t>3.2. Use Case - Guest (Khách)</w:t>
      </w:r>
    </w:p>
    <w:tbl>
      <w:tblPr>
        <w:tblStyle w:val="TableGrid"/>
        <w:tblW w:w="0" w:type="auto"/>
        <w:jc w:val="center"/>
        <w:tblLook w:val="04A0" w:firstRow="1" w:lastRow="0" w:firstColumn="1" w:lastColumn="0" w:noHBand="0" w:noVBand="1"/>
      </w:tblPr>
      <w:tblGrid>
        <w:gridCol w:w="1418"/>
        <w:gridCol w:w="2551"/>
        <w:gridCol w:w="4671"/>
      </w:tblGrid>
      <w:tr w:rsidR="00405EE5" w14:paraId="31317373" w14:textId="77777777" w:rsidTr="000C2ACF">
        <w:trPr>
          <w:jc w:val="center"/>
        </w:trPr>
        <w:tc>
          <w:tcPr>
            <w:tcW w:w="1418" w:type="dxa"/>
            <w:shd w:val="clear" w:color="auto" w:fill="003366"/>
          </w:tcPr>
          <w:p w14:paraId="029FB624" w14:textId="77777777" w:rsidR="00405EE5" w:rsidRDefault="00000000">
            <w:pPr>
              <w:jc w:val="center"/>
            </w:pPr>
            <w:r>
              <w:rPr>
                <w:b/>
                <w:color w:val="FFFFFF"/>
                <w:sz w:val="24"/>
              </w:rPr>
              <w:t>Mã UC</w:t>
            </w:r>
          </w:p>
        </w:tc>
        <w:tc>
          <w:tcPr>
            <w:tcW w:w="2551" w:type="dxa"/>
            <w:shd w:val="clear" w:color="auto" w:fill="003366"/>
          </w:tcPr>
          <w:p w14:paraId="441B3521" w14:textId="77777777" w:rsidR="00405EE5" w:rsidRDefault="00000000">
            <w:pPr>
              <w:jc w:val="center"/>
            </w:pPr>
            <w:r>
              <w:rPr>
                <w:b/>
                <w:color w:val="FFFFFF"/>
                <w:sz w:val="24"/>
              </w:rPr>
              <w:t>Tên Use Case</w:t>
            </w:r>
          </w:p>
        </w:tc>
        <w:tc>
          <w:tcPr>
            <w:tcW w:w="4671" w:type="dxa"/>
            <w:shd w:val="clear" w:color="auto" w:fill="003366"/>
          </w:tcPr>
          <w:p w14:paraId="62D219B7" w14:textId="77777777" w:rsidR="00405EE5" w:rsidRDefault="00000000">
            <w:pPr>
              <w:jc w:val="center"/>
            </w:pPr>
            <w:r>
              <w:rPr>
                <w:b/>
                <w:color w:val="FFFFFF"/>
                <w:sz w:val="24"/>
              </w:rPr>
              <w:t>Mô tả</w:t>
            </w:r>
          </w:p>
        </w:tc>
      </w:tr>
      <w:tr w:rsidR="00405EE5" w14:paraId="3EECBF76" w14:textId="77777777" w:rsidTr="000C2ACF">
        <w:trPr>
          <w:jc w:val="center"/>
        </w:trPr>
        <w:tc>
          <w:tcPr>
            <w:tcW w:w="1418" w:type="dxa"/>
          </w:tcPr>
          <w:p w14:paraId="5126C0D1" w14:textId="77777777" w:rsidR="00405EE5" w:rsidRDefault="00000000">
            <w:r>
              <w:rPr>
                <w:sz w:val="22"/>
              </w:rPr>
              <w:t>UC-G01</w:t>
            </w:r>
          </w:p>
        </w:tc>
        <w:tc>
          <w:tcPr>
            <w:tcW w:w="2551" w:type="dxa"/>
          </w:tcPr>
          <w:p w14:paraId="56BFFB0D" w14:textId="77777777" w:rsidR="00405EE5" w:rsidRDefault="00000000">
            <w:r>
              <w:rPr>
                <w:sz w:val="22"/>
              </w:rPr>
              <w:t>Đăng ký tài khoản</w:t>
            </w:r>
          </w:p>
        </w:tc>
        <w:tc>
          <w:tcPr>
            <w:tcW w:w="4671" w:type="dxa"/>
          </w:tcPr>
          <w:p w14:paraId="1E0EF57F" w14:textId="77777777" w:rsidR="00405EE5" w:rsidRDefault="00000000">
            <w:r>
              <w:rPr>
                <w:sz w:val="22"/>
              </w:rPr>
              <w:t>Tạo tài khoản Seeker mới với thông tin cá nhân</w:t>
            </w:r>
          </w:p>
        </w:tc>
      </w:tr>
      <w:tr w:rsidR="00405EE5" w14:paraId="557D6DE5" w14:textId="77777777" w:rsidTr="000C2ACF">
        <w:trPr>
          <w:jc w:val="center"/>
        </w:trPr>
        <w:tc>
          <w:tcPr>
            <w:tcW w:w="1418" w:type="dxa"/>
          </w:tcPr>
          <w:p w14:paraId="1B79DFCC" w14:textId="77777777" w:rsidR="00405EE5" w:rsidRDefault="00000000">
            <w:r>
              <w:rPr>
                <w:sz w:val="22"/>
              </w:rPr>
              <w:t>UC-G02</w:t>
            </w:r>
          </w:p>
        </w:tc>
        <w:tc>
          <w:tcPr>
            <w:tcW w:w="2551" w:type="dxa"/>
          </w:tcPr>
          <w:p w14:paraId="2D8B44FD" w14:textId="77777777" w:rsidR="00405EE5" w:rsidRDefault="00000000">
            <w:r>
              <w:rPr>
                <w:sz w:val="22"/>
              </w:rPr>
              <w:t>Đăng nhập</w:t>
            </w:r>
          </w:p>
        </w:tc>
        <w:tc>
          <w:tcPr>
            <w:tcW w:w="4671" w:type="dxa"/>
          </w:tcPr>
          <w:p w14:paraId="52E27A5F" w14:textId="77777777" w:rsidR="00405EE5" w:rsidRDefault="00000000">
            <w:r>
              <w:rPr>
                <w:sz w:val="22"/>
              </w:rPr>
              <w:t>Đăng nhập bằng username/password</w:t>
            </w:r>
          </w:p>
        </w:tc>
      </w:tr>
      <w:tr w:rsidR="00405EE5" w14:paraId="7370F77A" w14:textId="77777777" w:rsidTr="000C2ACF">
        <w:trPr>
          <w:jc w:val="center"/>
        </w:trPr>
        <w:tc>
          <w:tcPr>
            <w:tcW w:w="1418" w:type="dxa"/>
          </w:tcPr>
          <w:p w14:paraId="47EDCCCC" w14:textId="77777777" w:rsidR="00405EE5" w:rsidRDefault="00000000">
            <w:r>
              <w:rPr>
                <w:sz w:val="22"/>
              </w:rPr>
              <w:t>UC-G03</w:t>
            </w:r>
          </w:p>
        </w:tc>
        <w:tc>
          <w:tcPr>
            <w:tcW w:w="2551" w:type="dxa"/>
          </w:tcPr>
          <w:p w14:paraId="08D68973" w14:textId="77777777" w:rsidR="00405EE5" w:rsidRDefault="00000000">
            <w:r>
              <w:rPr>
                <w:sz w:val="22"/>
              </w:rPr>
              <w:t>Quên mật khẩu</w:t>
            </w:r>
          </w:p>
        </w:tc>
        <w:tc>
          <w:tcPr>
            <w:tcW w:w="4671" w:type="dxa"/>
          </w:tcPr>
          <w:p w14:paraId="2963C45D" w14:textId="77777777" w:rsidR="00405EE5" w:rsidRDefault="00000000">
            <w:r>
              <w:rPr>
                <w:sz w:val="22"/>
              </w:rPr>
              <w:t>Yêu cầu reset mật khẩu qua email</w:t>
            </w:r>
          </w:p>
        </w:tc>
      </w:tr>
      <w:tr w:rsidR="00405EE5" w14:paraId="3A19C237" w14:textId="77777777" w:rsidTr="000C2ACF">
        <w:trPr>
          <w:jc w:val="center"/>
        </w:trPr>
        <w:tc>
          <w:tcPr>
            <w:tcW w:w="1418" w:type="dxa"/>
          </w:tcPr>
          <w:p w14:paraId="4FD2FF67" w14:textId="77777777" w:rsidR="00405EE5" w:rsidRDefault="00000000">
            <w:r>
              <w:rPr>
                <w:sz w:val="22"/>
              </w:rPr>
              <w:t>UC-G04</w:t>
            </w:r>
          </w:p>
        </w:tc>
        <w:tc>
          <w:tcPr>
            <w:tcW w:w="2551" w:type="dxa"/>
          </w:tcPr>
          <w:p w14:paraId="6C9CE476" w14:textId="77777777" w:rsidR="00405EE5" w:rsidRDefault="00000000">
            <w:r>
              <w:rPr>
                <w:sz w:val="22"/>
              </w:rPr>
              <w:t>Xem danh sách việc làm</w:t>
            </w:r>
          </w:p>
        </w:tc>
        <w:tc>
          <w:tcPr>
            <w:tcW w:w="4671" w:type="dxa"/>
          </w:tcPr>
          <w:p w14:paraId="59F57F19" w14:textId="77777777" w:rsidR="00405EE5" w:rsidRDefault="00000000">
            <w:r>
              <w:rPr>
                <w:sz w:val="22"/>
              </w:rPr>
              <w:t>Xem, tìm kiếm, lọc việc làm</w:t>
            </w:r>
          </w:p>
        </w:tc>
      </w:tr>
      <w:tr w:rsidR="00405EE5" w14:paraId="2A39595E" w14:textId="77777777" w:rsidTr="000C2ACF">
        <w:trPr>
          <w:jc w:val="center"/>
        </w:trPr>
        <w:tc>
          <w:tcPr>
            <w:tcW w:w="1418" w:type="dxa"/>
          </w:tcPr>
          <w:p w14:paraId="093C938C" w14:textId="77777777" w:rsidR="00405EE5" w:rsidRDefault="00000000">
            <w:r>
              <w:rPr>
                <w:sz w:val="22"/>
              </w:rPr>
              <w:t>UC-G05</w:t>
            </w:r>
          </w:p>
        </w:tc>
        <w:tc>
          <w:tcPr>
            <w:tcW w:w="2551" w:type="dxa"/>
          </w:tcPr>
          <w:p w14:paraId="73F513FC" w14:textId="77777777" w:rsidR="00405EE5" w:rsidRDefault="00000000">
            <w:r>
              <w:rPr>
                <w:sz w:val="22"/>
              </w:rPr>
              <w:t>Xem chi tiết việc làm</w:t>
            </w:r>
          </w:p>
        </w:tc>
        <w:tc>
          <w:tcPr>
            <w:tcW w:w="4671" w:type="dxa"/>
          </w:tcPr>
          <w:p w14:paraId="1C0C983F" w14:textId="77777777" w:rsidR="00405EE5" w:rsidRDefault="00000000">
            <w:r>
              <w:rPr>
                <w:sz w:val="22"/>
              </w:rPr>
              <w:t>Xem thông tin chi tiết tin tuyển dụng</w:t>
            </w:r>
          </w:p>
        </w:tc>
      </w:tr>
      <w:tr w:rsidR="00405EE5" w14:paraId="16535ABD" w14:textId="77777777" w:rsidTr="000C2ACF">
        <w:trPr>
          <w:jc w:val="center"/>
        </w:trPr>
        <w:tc>
          <w:tcPr>
            <w:tcW w:w="1418" w:type="dxa"/>
          </w:tcPr>
          <w:p w14:paraId="752632A1" w14:textId="77777777" w:rsidR="00405EE5" w:rsidRDefault="00000000">
            <w:r>
              <w:rPr>
                <w:sz w:val="22"/>
              </w:rPr>
              <w:t>UC-G06</w:t>
            </w:r>
          </w:p>
        </w:tc>
        <w:tc>
          <w:tcPr>
            <w:tcW w:w="2551" w:type="dxa"/>
          </w:tcPr>
          <w:p w14:paraId="55712F44" w14:textId="77777777" w:rsidR="00405EE5" w:rsidRDefault="00000000">
            <w:r>
              <w:rPr>
                <w:sz w:val="22"/>
              </w:rPr>
              <w:t>Xem danh sách công ty</w:t>
            </w:r>
          </w:p>
        </w:tc>
        <w:tc>
          <w:tcPr>
            <w:tcW w:w="4671" w:type="dxa"/>
          </w:tcPr>
          <w:p w14:paraId="722F2961" w14:textId="77777777" w:rsidR="00405EE5" w:rsidRDefault="00000000">
            <w:r>
              <w:rPr>
                <w:sz w:val="22"/>
              </w:rPr>
              <w:t>Duyệt danh sách công ty IT đã phê duyệt</w:t>
            </w:r>
          </w:p>
        </w:tc>
      </w:tr>
      <w:tr w:rsidR="00405EE5" w14:paraId="3B43ADE8" w14:textId="77777777" w:rsidTr="000C2ACF">
        <w:trPr>
          <w:jc w:val="center"/>
        </w:trPr>
        <w:tc>
          <w:tcPr>
            <w:tcW w:w="1418" w:type="dxa"/>
          </w:tcPr>
          <w:p w14:paraId="16CCB8BD" w14:textId="77777777" w:rsidR="00405EE5" w:rsidRDefault="00000000">
            <w:r>
              <w:rPr>
                <w:sz w:val="22"/>
              </w:rPr>
              <w:t>UC-G07</w:t>
            </w:r>
          </w:p>
        </w:tc>
        <w:tc>
          <w:tcPr>
            <w:tcW w:w="2551" w:type="dxa"/>
          </w:tcPr>
          <w:p w14:paraId="46D7E75A" w14:textId="77777777" w:rsidR="00405EE5" w:rsidRDefault="00000000">
            <w:r>
              <w:rPr>
                <w:sz w:val="22"/>
              </w:rPr>
              <w:t>Xem chi tiết công ty</w:t>
            </w:r>
          </w:p>
        </w:tc>
        <w:tc>
          <w:tcPr>
            <w:tcW w:w="4671" w:type="dxa"/>
          </w:tcPr>
          <w:p w14:paraId="63D3467A" w14:textId="77777777" w:rsidR="00405EE5" w:rsidRDefault="00000000">
            <w:r>
              <w:rPr>
                <w:sz w:val="22"/>
              </w:rPr>
              <w:t>Xem thông tin, đánh giá, chi nhánh, việc làm</w:t>
            </w:r>
          </w:p>
        </w:tc>
      </w:tr>
      <w:tr w:rsidR="00405EE5" w14:paraId="6A8B7CA9" w14:textId="77777777" w:rsidTr="000C2ACF">
        <w:trPr>
          <w:jc w:val="center"/>
        </w:trPr>
        <w:tc>
          <w:tcPr>
            <w:tcW w:w="1418" w:type="dxa"/>
          </w:tcPr>
          <w:p w14:paraId="2E73733A" w14:textId="77777777" w:rsidR="00405EE5" w:rsidRDefault="00000000">
            <w:r>
              <w:rPr>
                <w:sz w:val="22"/>
              </w:rPr>
              <w:t>UC-G08</w:t>
            </w:r>
          </w:p>
        </w:tc>
        <w:tc>
          <w:tcPr>
            <w:tcW w:w="2551" w:type="dxa"/>
          </w:tcPr>
          <w:p w14:paraId="1E1838A9" w14:textId="77777777" w:rsidR="00405EE5" w:rsidRDefault="00000000">
            <w:r>
              <w:rPr>
                <w:sz w:val="22"/>
              </w:rPr>
              <w:t>Đăng ký Recruiter</w:t>
            </w:r>
          </w:p>
        </w:tc>
        <w:tc>
          <w:tcPr>
            <w:tcW w:w="4671" w:type="dxa"/>
          </w:tcPr>
          <w:p w14:paraId="224274E7" w14:textId="77777777" w:rsidR="00405EE5" w:rsidRDefault="00000000">
            <w:r>
              <w:rPr>
                <w:sz w:val="22"/>
              </w:rPr>
              <w:t>Đăng ký tài khoản Recruiter + công ty mới</w:t>
            </w:r>
          </w:p>
        </w:tc>
      </w:tr>
      <w:tr w:rsidR="00405EE5" w14:paraId="127C63F3" w14:textId="77777777" w:rsidTr="000C2ACF">
        <w:trPr>
          <w:jc w:val="center"/>
        </w:trPr>
        <w:tc>
          <w:tcPr>
            <w:tcW w:w="1418" w:type="dxa"/>
          </w:tcPr>
          <w:p w14:paraId="043A48D3" w14:textId="77777777" w:rsidR="00405EE5" w:rsidRDefault="00000000">
            <w:r>
              <w:rPr>
                <w:sz w:val="22"/>
              </w:rPr>
              <w:t>UC-G09</w:t>
            </w:r>
          </w:p>
        </w:tc>
        <w:tc>
          <w:tcPr>
            <w:tcW w:w="2551" w:type="dxa"/>
          </w:tcPr>
          <w:p w14:paraId="4B086992" w14:textId="77777777" w:rsidR="00405EE5" w:rsidRDefault="00000000">
            <w:r>
              <w:rPr>
                <w:sz w:val="22"/>
              </w:rPr>
              <w:t>Phân tích CV (AI)</w:t>
            </w:r>
          </w:p>
        </w:tc>
        <w:tc>
          <w:tcPr>
            <w:tcW w:w="4671" w:type="dxa"/>
          </w:tcPr>
          <w:p w14:paraId="1CC6D23E" w14:textId="77777777" w:rsidR="00405EE5" w:rsidRDefault="00000000">
            <w:r>
              <w:rPr>
                <w:sz w:val="22"/>
              </w:rPr>
              <w:t>Upload CV PDF → AI phân tích + gợi ý việc</w:t>
            </w:r>
          </w:p>
        </w:tc>
      </w:tr>
      <w:tr w:rsidR="00405EE5" w14:paraId="611CE368" w14:textId="77777777" w:rsidTr="000C2ACF">
        <w:trPr>
          <w:jc w:val="center"/>
        </w:trPr>
        <w:tc>
          <w:tcPr>
            <w:tcW w:w="1418" w:type="dxa"/>
          </w:tcPr>
          <w:p w14:paraId="4913296F" w14:textId="77777777" w:rsidR="00405EE5" w:rsidRDefault="00000000">
            <w:r>
              <w:rPr>
                <w:sz w:val="22"/>
              </w:rPr>
              <w:t>UC-G10</w:t>
            </w:r>
          </w:p>
        </w:tc>
        <w:tc>
          <w:tcPr>
            <w:tcW w:w="2551" w:type="dxa"/>
          </w:tcPr>
          <w:p w14:paraId="7F295E16" w14:textId="77777777" w:rsidR="00405EE5" w:rsidRDefault="00000000">
            <w:r>
              <w:rPr>
                <w:sz w:val="22"/>
              </w:rPr>
              <w:t>Xem bài đăng cộng đồng</w:t>
            </w:r>
          </w:p>
        </w:tc>
        <w:tc>
          <w:tcPr>
            <w:tcW w:w="4671" w:type="dxa"/>
          </w:tcPr>
          <w:p w14:paraId="710B7F3B" w14:textId="77777777" w:rsidR="00405EE5" w:rsidRDefault="00000000">
            <w:r>
              <w:rPr>
                <w:sz w:val="22"/>
              </w:rPr>
              <w:t>Xem bài viết cộng đồng (không cần đăng nhập)</w:t>
            </w:r>
          </w:p>
        </w:tc>
      </w:tr>
    </w:tbl>
    <w:p w14:paraId="1FFB539F" w14:textId="77777777" w:rsidR="00405EE5" w:rsidRDefault="00000000">
      <w:pPr>
        <w:pStyle w:val="Heading2"/>
      </w:pPr>
      <w:r>
        <w:t>3.3. Use Case - Seeker (Ứng viên)</w:t>
      </w:r>
    </w:p>
    <w:tbl>
      <w:tblPr>
        <w:tblStyle w:val="TableGrid"/>
        <w:tblW w:w="0" w:type="auto"/>
        <w:jc w:val="center"/>
        <w:tblLook w:val="04A0" w:firstRow="1" w:lastRow="0" w:firstColumn="1" w:lastColumn="0" w:noHBand="0" w:noVBand="1"/>
      </w:tblPr>
      <w:tblGrid>
        <w:gridCol w:w="1134"/>
        <w:gridCol w:w="2410"/>
        <w:gridCol w:w="5096"/>
      </w:tblGrid>
      <w:tr w:rsidR="00405EE5" w14:paraId="0B408544" w14:textId="77777777" w:rsidTr="000C2ACF">
        <w:trPr>
          <w:jc w:val="center"/>
        </w:trPr>
        <w:tc>
          <w:tcPr>
            <w:tcW w:w="1134" w:type="dxa"/>
            <w:shd w:val="clear" w:color="auto" w:fill="003366"/>
          </w:tcPr>
          <w:p w14:paraId="07C3C3D2" w14:textId="77777777" w:rsidR="00405EE5" w:rsidRDefault="00000000">
            <w:pPr>
              <w:jc w:val="center"/>
            </w:pPr>
            <w:r>
              <w:rPr>
                <w:b/>
                <w:color w:val="FFFFFF"/>
                <w:sz w:val="24"/>
              </w:rPr>
              <w:t>Mã UC</w:t>
            </w:r>
          </w:p>
        </w:tc>
        <w:tc>
          <w:tcPr>
            <w:tcW w:w="2410" w:type="dxa"/>
            <w:shd w:val="clear" w:color="auto" w:fill="003366"/>
          </w:tcPr>
          <w:p w14:paraId="7C3C0695" w14:textId="77777777" w:rsidR="00405EE5" w:rsidRDefault="00000000">
            <w:pPr>
              <w:jc w:val="center"/>
            </w:pPr>
            <w:r>
              <w:rPr>
                <w:b/>
                <w:color w:val="FFFFFF"/>
                <w:sz w:val="24"/>
              </w:rPr>
              <w:t>Tên Use Case</w:t>
            </w:r>
          </w:p>
        </w:tc>
        <w:tc>
          <w:tcPr>
            <w:tcW w:w="5096" w:type="dxa"/>
            <w:shd w:val="clear" w:color="auto" w:fill="003366"/>
          </w:tcPr>
          <w:p w14:paraId="25D58448" w14:textId="77777777" w:rsidR="00405EE5" w:rsidRDefault="00000000">
            <w:pPr>
              <w:jc w:val="center"/>
            </w:pPr>
            <w:r>
              <w:rPr>
                <w:b/>
                <w:color w:val="FFFFFF"/>
                <w:sz w:val="24"/>
              </w:rPr>
              <w:t>Mô tả</w:t>
            </w:r>
          </w:p>
        </w:tc>
      </w:tr>
      <w:tr w:rsidR="00405EE5" w14:paraId="3B85ACA2" w14:textId="77777777" w:rsidTr="000C2ACF">
        <w:trPr>
          <w:jc w:val="center"/>
        </w:trPr>
        <w:tc>
          <w:tcPr>
            <w:tcW w:w="1134" w:type="dxa"/>
          </w:tcPr>
          <w:p w14:paraId="454543A4" w14:textId="77777777" w:rsidR="00405EE5" w:rsidRDefault="00000000">
            <w:r>
              <w:rPr>
                <w:sz w:val="22"/>
              </w:rPr>
              <w:t>UC-S01</w:t>
            </w:r>
          </w:p>
        </w:tc>
        <w:tc>
          <w:tcPr>
            <w:tcW w:w="2410" w:type="dxa"/>
          </w:tcPr>
          <w:p w14:paraId="0D40BE6D" w14:textId="77777777" w:rsidR="00405EE5" w:rsidRDefault="00000000">
            <w:r>
              <w:rPr>
                <w:sz w:val="22"/>
              </w:rPr>
              <w:t>Quản lý hồ sơ cá nhân</w:t>
            </w:r>
          </w:p>
        </w:tc>
        <w:tc>
          <w:tcPr>
            <w:tcW w:w="5096" w:type="dxa"/>
          </w:tcPr>
          <w:p w14:paraId="07D618E5" w14:textId="77777777" w:rsidR="00405EE5" w:rsidRDefault="00000000">
            <w:r>
              <w:rPr>
                <w:sz w:val="22"/>
              </w:rPr>
              <w:t>Cập nhật thông tin, avatar, kỹ năng</w:t>
            </w:r>
          </w:p>
        </w:tc>
      </w:tr>
      <w:tr w:rsidR="00405EE5" w14:paraId="6FD81A56" w14:textId="77777777" w:rsidTr="000C2ACF">
        <w:trPr>
          <w:jc w:val="center"/>
        </w:trPr>
        <w:tc>
          <w:tcPr>
            <w:tcW w:w="1134" w:type="dxa"/>
          </w:tcPr>
          <w:p w14:paraId="123C9979" w14:textId="77777777" w:rsidR="00405EE5" w:rsidRDefault="00000000">
            <w:r>
              <w:rPr>
                <w:sz w:val="22"/>
              </w:rPr>
              <w:t>UC-S02</w:t>
            </w:r>
          </w:p>
        </w:tc>
        <w:tc>
          <w:tcPr>
            <w:tcW w:w="2410" w:type="dxa"/>
          </w:tcPr>
          <w:p w14:paraId="39D86989" w14:textId="77777777" w:rsidR="00405EE5" w:rsidRDefault="00000000">
            <w:r>
              <w:rPr>
                <w:sz w:val="22"/>
              </w:rPr>
              <w:t>Upload/Quản lý CV</w:t>
            </w:r>
          </w:p>
        </w:tc>
        <w:tc>
          <w:tcPr>
            <w:tcW w:w="5096" w:type="dxa"/>
          </w:tcPr>
          <w:p w14:paraId="3E55778C" w14:textId="77777777" w:rsidR="00405EE5" w:rsidRDefault="00000000">
            <w:r>
              <w:rPr>
                <w:sz w:val="22"/>
              </w:rPr>
              <w:t>Upload CV PDF, đặt CV mặc định, xóa CV</w:t>
            </w:r>
          </w:p>
        </w:tc>
      </w:tr>
      <w:tr w:rsidR="00405EE5" w14:paraId="23219B3C" w14:textId="77777777" w:rsidTr="000C2ACF">
        <w:trPr>
          <w:jc w:val="center"/>
        </w:trPr>
        <w:tc>
          <w:tcPr>
            <w:tcW w:w="1134" w:type="dxa"/>
          </w:tcPr>
          <w:p w14:paraId="50774556" w14:textId="77777777" w:rsidR="00405EE5" w:rsidRDefault="00000000">
            <w:r>
              <w:rPr>
                <w:sz w:val="22"/>
              </w:rPr>
              <w:t>UC-S03</w:t>
            </w:r>
          </w:p>
        </w:tc>
        <w:tc>
          <w:tcPr>
            <w:tcW w:w="2410" w:type="dxa"/>
          </w:tcPr>
          <w:p w14:paraId="0AABC3E5" w14:textId="77777777" w:rsidR="00405EE5" w:rsidRDefault="00000000">
            <w:r>
              <w:rPr>
                <w:sz w:val="22"/>
              </w:rPr>
              <w:t>Ứng tuyển việc làm</w:t>
            </w:r>
          </w:p>
        </w:tc>
        <w:tc>
          <w:tcPr>
            <w:tcW w:w="5096" w:type="dxa"/>
          </w:tcPr>
          <w:p w14:paraId="7A86DEE3" w14:textId="77777777" w:rsidR="00405EE5" w:rsidRDefault="00000000">
            <w:r>
              <w:rPr>
                <w:sz w:val="22"/>
              </w:rPr>
              <w:t>Nộp CV ứng tuyển (kèm email thông báo)</w:t>
            </w:r>
          </w:p>
        </w:tc>
      </w:tr>
      <w:tr w:rsidR="00405EE5" w14:paraId="3B3A737E" w14:textId="77777777" w:rsidTr="000C2ACF">
        <w:trPr>
          <w:jc w:val="center"/>
        </w:trPr>
        <w:tc>
          <w:tcPr>
            <w:tcW w:w="1134" w:type="dxa"/>
          </w:tcPr>
          <w:p w14:paraId="5B4D0E82" w14:textId="77777777" w:rsidR="00405EE5" w:rsidRDefault="00000000">
            <w:r>
              <w:rPr>
                <w:sz w:val="22"/>
              </w:rPr>
              <w:t>UC-S04</w:t>
            </w:r>
          </w:p>
        </w:tc>
        <w:tc>
          <w:tcPr>
            <w:tcW w:w="2410" w:type="dxa"/>
          </w:tcPr>
          <w:p w14:paraId="36327688" w14:textId="77777777" w:rsidR="00405EE5" w:rsidRDefault="00000000">
            <w:r>
              <w:rPr>
                <w:sz w:val="22"/>
              </w:rPr>
              <w:t>Xem lịch sử ứng tuyển</w:t>
            </w:r>
          </w:p>
        </w:tc>
        <w:tc>
          <w:tcPr>
            <w:tcW w:w="5096" w:type="dxa"/>
          </w:tcPr>
          <w:p w14:paraId="48FA090F" w14:textId="77777777" w:rsidR="00405EE5" w:rsidRDefault="00000000">
            <w:r>
              <w:rPr>
                <w:sz w:val="22"/>
              </w:rPr>
              <w:t>Xem đơn ứng tuyển và trạng thái</w:t>
            </w:r>
          </w:p>
        </w:tc>
      </w:tr>
      <w:tr w:rsidR="00405EE5" w14:paraId="28F9248A" w14:textId="77777777" w:rsidTr="000C2ACF">
        <w:trPr>
          <w:jc w:val="center"/>
        </w:trPr>
        <w:tc>
          <w:tcPr>
            <w:tcW w:w="1134" w:type="dxa"/>
          </w:tcPr>
          <w:p w14:paraId="4C6D89F4" w14:textId="77777777" w:rsidR="00405EE5" w:rsidRDefault="00000000">
            <w:r>
              <w:rPr>
                <w:sz w:val="22"/>
              </w:rPr>
              <w:t>UC-S05</w:t>
            </w:r>
          </w:p>
        </w:tc>
        <w:tc>
          <w:tcPr>
            <w:tcW w:w="2410" w:type="dxa"/>
          </w:tcPr>
          <w:p w14:paraId="21524609" w14:textId="77777777" w:rsidR="00405EE5" w:rsidRDefault="00000000">
            <w:r>
              <w:rPr>
                <w:sz w:val="22"/>
              </w:rPr>
              <w:t>Rút đơn ứng tuyển</w:t>
            </w:r>
          </w:p>
        </w:tc>
        <w:tc>
          <w:tcPr>
            <w:tcW w:w="5096" w:type="dxa"/>
          </w:tcPr>
          <w:p w14:paraId="6C558C6D" w14:textId="77777777" w:rsidR="00405EE5" w:rsidRDefault="00000000">
            <w:r>
              <w:rPr>
                <w:sz w:val="22"/>
              </w:rPr>
              <w:t>Hủy đơn ứng tuyển đã nộp</w:t>
            </w:r>
          </w:p>
        </w:tc>
      </w:tr>
      <w:tr w:rsidR="00405EE5" w14:paraId="2058E9E6" w14:textId="77777777" w:rsidTr="000C2ACF">
        <w:trPr>
          <w:jc w:val="center"/>
        </w:trPr>
        <w:tc>
          <w:tcPr>
            <w:tcW w:w="1134" w:type="dxa"/>
          </w:tcPr>
          <w:p w14:paraId="78FB8E2F" w14:textId="77777777" w:rsidR="00405EE5" w:rsidRDefault="00000000">
            <w:r>
              <w:rPr>
                <w:sz w:val="22"/>
              </w:rPr>
              <w:t>UC-S06</w:t>
            </w:r>
          </w:p>
        </w:tc>
        <w:tc>
          <w:tcPr>
            <w:tcW w:w="2410" w:type="dxa"/>
          </w:tcPr>
          <w:p w14:paraId="658A88EC" w14:textId="77777777" w:rsidR="00405EE5" w:rsidRDefault="00000000">
            <w:r>
              <w:rPr>
                <w:sz w:val="22"/>
              </w:rPr>
              <w:t>Yêu thích việc làm</w:t>
            </w:r>
          </w:p>
        </w:tc>
        <w:tc>
          <w:tcPr>
            <w:tcW w:w="5096" w:type="dxa"/>
          </w:tcPr>
          <w:p w14:paraId="0EB3BCA6" w14:textId="77777777" w:rsidR="00405EE5" w:rsidRDefault="00000000">
            <w:r>
              <w:rPr>
                <w:sz w:val="22"/>
              </w:rPr>
              <w:t>Thêm/xóa việc làm khỏi yêu thích</w:t>
            </w:r>
          </w:p>
        </w:tc>
      </w:tr>
      <w:tr w:rsidR="00405EE5" w14:paraId="66BE0BCB" w14:textId="77777777" w:rsidTr="000C2ACF">
        <w:trPr>
          <w:jc w:val="center"/>
        </w:trPr>
        <w:tc>
          <w:tcPr>
            <w:tcW w:w="1134" w:type="dxa"/>
          </w:tcPr>
          <w:p w14:paraId="0E11DBDF" w14:textId="77777777" w:rsidR="00405EE5" w:rsidRDefault="00000000">
            <w:r>
              <w:rPr>
                <w:sz w:val="22"/>
              </w:rPr>
              <w:t>UC-S07</w:t>
            </w:r>
          </w:p>
        </w:tc>
        <w:tc>
          <w:tcPr>
            <w:tcW w:w="2410" w:type="dxa"/>
          </w:tcPr>
          <w:p w14:paraId="5E2CC025" w14:textId="77777777" w:rsidR="00405EE5" w:rsidRDefault="00000000">
            <w:r>
              <w:rPr>
                <w:sz w:val="22"/>
              </w:rPr>
              <w:t>Theo dõi công ty</w:t>
            </w:r>
          </w:p>
        </w:tc>
        <w:tc>
          <w:tcPr>
            <w:tcW w:w="5096" w:type="dxa"/>
          </w:tcPr>
          <w:p w14:paraId="75D425E0" w14:textId="77777777" w:rsidR="00405EE5" w:rsidRDefault="00000000">
            <w:r>
              <w:rPr>
                <w:sz w:val="22"/>
              </w:rPr>
              <w:t>Theo dõi/bỏ theo dõi công ty</w:t>
            </w:r>
          </w:p>
        </w:tc>
      </w:tr>
      <w:tr w:rsidR="00405EE5" w14:paraId="26DE1052" w14:textId="77777777" w:rsidTr="000C2ACF">
        <w:trPr>
          <w:jc w:val="center"/>
        </w:trPr>
        <w:tc>
          <w:tcPr>
            <w:tcW w:w="1134" w:type="dxa"/>
          </w:tcPr>
          <w:p w14:paraId="23D749AF" w14:textId="77777777" w:rsidR="00405EE5" w:rsidRDefault="00000000">
            <w:r>
              <w:rPr>
                <w:sz w:val="22"/>
              </w:rPr>
              <w:t>UC-S08</w:t>
            </w:r>
          </w:p>
        </w:tc>
        <w:tc>
          <w:tcPr>
            <w:tcW w:w="2410" w:type="dxa"/>
          </w:tcPr>
          <w:p w14:paraId="1532775F" w14:textId="77777777" w:rsidR="00405EE5" w:rsidRDefault="00000000">
            <w:r>
              <w:rPr>
                <w:sz w:val="22"/>
              </w:rPr>
              <w:t>Đánh giá công ty</w:t>
            </w:r>
          </w:p>
        </w:tc>
        <w:tc>
          <w:tcPr>
            <w:tcW w:w="5096" w:type="dxa"/>
          </w:tcPr>
          <w:p w14:paraId="4C1A4536" w14:textId="77777777" w:rsidR="00405EE5" w:rsidRDefault="00000000">
            <w:r>
              <w:rPr>
                <w:sz w:val="22"/>
              </w:rPr>
              <w:t>Review công ty (multi-criteria, 1 lần/cty)</w:t>
            </w:r>
          </w:p>
        </w:tc>
      </w:tr>
      <w:tr w:rsidR="00405EE5" w14:paraId="79ED067A" w14:textId="77777777" w:rsidTr="000C2ACF">
        <w:trPr>
          <w:jc w:val="center"/>
        </w:trPr>
        <w:tc>
          <w:tcPr>
            <w:tcW w:w="1134" w:type="dxa"/>
          </w:tcPr>
          <w:p w14:paraId="3024DC40" w14:textId="77777777" w:rsidR="00405EE5" w:rsidRDefault="00000000">
            <w:r>
              <w:rPr>
                <w:sz w:val="22"/>
              </w:rPr>
              <w:t>UC-S09</w:t>
            </w:r>
          </w:p>
        </w:tc>
        <w:tc>
          <w:tcPr>
            <w:tcW w:w="2410" w:type="dxa"/>
          </w:tcPr>
          <w:p w14:paraId="11226183" w14:textId="77777777" w:rsidR="00405EE5" w:rsidRDefault="00000000">
            <w:r>
              <w:rPr>
                <w:sz w:val="22"/>
              </w:rPr>
              <w:t>Phân tích CV từ URL</w:t>
            </w:r>
          </w:p>
        </w:tc>
        <w:tc>
          <w:tcPr>
            <w:tcW w:w="5096" w:type="dxa"/>
          </w:tcPr>
          <w:p w14:paraId="6F03A565" w14:textId="77777777" w:rsidR="00405EE5" w:rsidRDefault="00000000">
            <w:r>
              <w:rPr>
                <w:sz w:val="22"/>
              </w:rPr>
              <w:t>Gửi URL CV để AI phân tích + gợi ý</w:t>
            </w:r>
          </w:p>
        </w:tc>
      </w:tr>
      <w:tr w:rsidR="00405EE5" w14:paraId="40D2827F" w14:textId="77777777" w:rsidTr="000C2ACF">
        <w:trPr>
          <w:jc w:val="center"/>
        </w:trPr>
        <w:tc>
          <w:tcPr>
            <w:tcW w:w="1134" w:type="dxa"/>
          </w:tcPr>
          <w:p w14:paraId="151E8104" w14:textId="77777777" w:rsidR="00405EE5" w:rsidRDefault="00000000">
            <w:r>
              <w:rPr>
                <w:sz w:val="22"/>
              </w:rPr>
              <w:t>UC-S10</w:t>
            </w:r>
          </w:p>
        </w:tc>
        <w:tc>
          <w:tcPr>
            <w:tcW w:w="2410" w:type="dxa"/>
          </w:tcPr>
          <w:p w14:paraId="4E483252" w14:textId="77777777" w:rsidR="00405EE5" w:rsidRDefault="00000000">
            <w:r>
              <w:rPr>
                <w:sz w:val="22"/>
              </w:rPr>
              <w:t>Đăng ký làm Recruiter</w:t>
            </w:r>
          </w:p>
        </w:tc>
        <w:tc>
          <w:tcPr>
            <w:tcW w:w="5096" w:type="dxa"/>
          </w:tcPr>
          <w:p w14:paraId="42BF52A6" w14:textId="77777777" w:rsidR="00405EE5" w:rsidRDefault="00000000">
            <w:r>
              <w:rPr>
                <w:sz w:val="22"/>
              </w:rPr>
              <w:t>Chuyển đổi sang Recruiter + tạo công ty</w:t>
            </w:r>
          </w:p>
        </w:tc>
      </w:tr>
      <w:tr w:rsidR="00405EE5" w14:paraId="3CAA91F0" w14:textId="77777777" w:rsidTr="000C2ACF">
        <w:trPr>
          <w:jc w:val="center"/>
        </w:trPr>
        <w:tc>
          <w:tcPr>
            <w:tcW w:w="1134" w:type="dxa"/>
          </w:tcPr>
          <w:p w14:paraId="66E513F5" w14:textId="77777777" w:rsidR="00405EE5" w:rsidRDefault="00000000">
            <w:r>
              <w:rPr>
                <w:sz w:val="22"/>
              </w:rPr>
              <w:t>UC-S11</w:t>
            </w:r>
          </w:p>
        </w:tc>
        <w:tc>
          <w:tcPr>
            <w:tcW w:w="2410" w:type="dxa"/>
          </w:tcPr>
          <w:p w14:paraId="7D3B8554" w14:textId="77777777" w:rsidR="00405EE5" w:rsidRDefault="00000000">
            <w:r>
              <w:rPr>
                <w:sz w:val="22"/>
              </w:rPr>
              <w:t>Tham gia cộng đồng</w:t>
            </w:r>
          </w:p>
        </w:tc>
        <w:tc>
          <w:tcPr>
            <w:tcW w:w="5096" w:type="dxa"/>
          </w:tcPr>
          <w:p w14:paraId="6F76D3DC" w14:textId="77777777" w:rsidR="00405EE5" w:rsidRDefault="00000000">
            <w:r>
              <w:rPr>
                <w:sz w:val="22"/>
              </w:rPr>
              <w:t>Đăng bài, bình luận, like, share</w:t>
            </w:r>
          </w:p>
        </w:tc>
      </w:tr>
      <w:tr w:rsidR="00405EE5" w14:paraId="366416E6" w14:textId="77777777" w:rsidTr="000C2ACF">
        <w:trPr>
          <w:jc w:val="center"/>
        </w:trPr>
        <w:tc>
          <w:tcPr>
            <w:tcW w:w="1134" w:type="dxa"/>
          </w:tcPr>
          <w:p w14:paraId="76AD7721" w14:textId="77777777" w:rsidR="00405EE5" w:rsidRDefault="00000000">
            <w:r>
              <w:rPr>
                <w:sz w:val="22"/>
              </w:rPr>
              <w:t>UC-S12</w:t>
            </w:r>
          </w:p>
        </w:tc>
        <w:tc>
          <w:tcPr>
            <w:tcW w:w="2410" w:type="dxa"/>
          </w:tcPr>
          <w:p w14:paraId="77C0301C" w14:textId="77777777" w:rsidR="00405EE5" w:rsidRDefault="00000000">
            <w:r>
              <w:rPr>
                <w:sz w:val="22"/>
              </w:rPr>
              <w:t>Nhắn tin (Chat)</w:t>
            </w:r>
          </w:p>
        </w:tc>
        <w:tc>
          <w:tcPr>
            <w:tcW w:w="5096" w:type="dxa"/>
          </w:tcPr>
          <w:p w14:paraId="23029D95" w14:textId="77777777" w:rsidR="00405EE5" w:rsidRDefault="00000000">
            <w:r>
              <w:rPr>
                <w:sz w:val="22"/>
              </w:rPr>
              <w:t>Chat 1-1 hoặc nhóm real-time</w:t>
            </w:r>
          </w:p>
        </w:tc>
      </w:tr>
      <w:tr w:rsidR="00405EE5" w14:paraId="605AE53C" w14:textId="77777777" w:rsidTr="000C2ACF">
        <w:trPr>
          <w:jc w:val="center"/>
        </w:trPr>
        <w:tc>
          <w:tcPr>
            <w:tcW w:w="1134" w:type="dxa"/>
          </w:tcPr>
          <w:p w14:paraId="38CF511E" w14:textId="77777777" w:rsidR="00405EE5" w:rsidRDefault="00000000">
            <w:r>
              <w:rPr>
                <w:sz w:val="22"/>
              </w:rPr>
              <w:t>UC-S13</w:t>
            </w:r>
          </w:p>
        </w:tc>
        <w:tc>
          <w:tcPr>
            <w:tcW w:w="2410" w:type="dxa"/>
          </w:tcPr>
          <w:p w14:paraId="0467C465" w14:textId="77777777" w:rsidR="00405EE5" w:rsidRDefault="00000000">
            <w:r>
              <w:rPr>
                <w:sz w:val="22"/>
              </w:rPr>
              <w:t>Gửi Feedback</w:t>
            </w:r>
          </w:p>
        </w:tc>
        <w:tc>
          <w:tcPr>
            <w:tcW w:w="5096" w:type="dxa"/>
          </w:tcPr>
          <w:p w14:paraId="1BE5F7AA" w14:textId="77777777" w:rsidR="00405EE5" w:rsidRDefault="00000000">
            <w:r>
              <w:rPr>
                <w:sz w:val="22"/>
              </w:rPr>
              <w:t>Gửi phản hồi cho hệ thống</w:t>
            </w:r>
          </w:p>
        </w:tc>
      </w:tr>
      <w:tr w:rsidR="00405EE5" w14:paraId="1A5A64ED" w14:textId="77777777" w:rsidTr="000C2ACF">
        <w:trPr>
          <w:jc w:val="center"/>
        </w:trPr>
        <w:tc>
          <w:tcPr>
            <w:tcW w:w="1134" w:type="dxa"/>
          </w:tcPr>
          <w:p w14:paraId="1A191CA5" w14:textId="77777777" w:rsidR="00405EE5" w:rsidRDefault="00000000">
            <w:r>
              <w:rPr>
                <w:sz w:val="22"/>
              </w:rPr>
              <w:t>UC-S14</w:t>
            </w:r>
          </w:p>
        </w:tc>
        <w:tc>
          <w:tcPr>
            <w:tcW w:w="2410" w:type="dxa"/>
          </w:tcPr>
          <w:p w14:paraId="506CA45B" w14:textId="77777777" w:rsidR="00405EE5" w:rsidRDefault="00000000">
            <w:r>
              <w:rPr>
                <w:sz w:val="22"/>
              </w:rPr>
              <w:t>Xem việc gợi ý (AI)</w:t>
            </w:r>
          </w:p>
        </w:tc>
        <w:tc>
          <w:tcPr>
            <w:tcW w:w="5096" w:type="dxa"/>
          </w:tcPr>
          <w:p w14:paraId="72EA1CA9" w14:textId="77777777" w:rsidR="00405EE5" w:rsidRDefault="00000000">
            <w:r>
              <w:rPr>
                <w:sz w:val="22"/>
              </w:rPr>
              <w:t>Nhận gợi ý dựa trên CV và kỹ năng</w:t>
            </w:r>
          </w:p>
        </w:tc>
      </w:tr>
    </w:tbl>
    <w:p w14:paraId="2D554FCC" w14:textId="77777777" w:rsidR="00405EE5" w:rsidRDefault="00000000">
      <w:pPr>
        <w:pStyle w:val="Heading2"/>
      </w:pPr>
      <w:r>
        <w:t>3.4. Use Case - Recruiter (Nhà tuyển dụng)</w:t>
      </w:r>
    </w:p>
    <w:tbl>
      <w:tblPr>
        <w:tblStyle w:val="TableGrid"/>
        <w:tblW w:w="0" w:type="auto"/>
        <w:jc w:val="center"/>
        <w:tblLook w:val="04A0" w:firstRow="1" w:lastRow="0" w:firstColumn="1" w:lastColumn="0" w:noHBand="0" w:noVBand="1"/>
      </w:tblPr>
      <w:tblGrid>
        <w:gridCol w:w="1242"/>
        <w:gridCol w:w="2632"/>
        <w:gridCol w:w="4982"/>
      </w:tblGrid>
      <w:tr w:rsidR="00405EE5" w14:paraId="1C5DDA2F" w14:textId="77777777" w:rsidTr="000C2ACF">
        <w:trPr>
          <w:jc w:val="center"/>
        </w:trPr>
        <w:tc>
          <w:tcPr>
            <w:tcW w:w="1242" w:type="dxa"/>
            <w:shd w:val="clear" w:color="auto" w:fill="003366"/>
          </w:tcPr>
          <w:p w14:paraId="3CE3234B" w14:textId="77777777" w:rsidR="00405EE5" w:rsidRDefault="00000000">
            <w:pPr>
              <w:jc w:val="center"/>
            </w:pPr>
            <w:r>
              <w:rPr>
                <w:b/>
                <w:color w:val="FFFFFF"/>
                <w:sz w:val="24"/>
              </w:rPr>
              <w:t>Mã UC</w:t>
            </w:r>
          </w:p>
        </w:tc>
        <w:tc>
          <w:tcPr>
            <w:tcW w:w="2632" w:type="dxa"/>
            <w:shd w:val="clear" w:color="auto" w:fill="003366"/>
          </w:tcPr>
          <w:p w14:paraId="70CDDA72" w14:textId="77777777" w:rsidR="00405EE5" w:rsidRDefault="00000000">
            <w:pPr>
              <w:jc w:val="center"/>
            </w:pPr>
            <w:r>
              <w:rPr>
                <w:b/>
                <w:color w:val="FFFFFF"/>
                <w:sz w:val="24"/>
              </w:rPr>
              <w:t>Tên Use Case</w:t>
            </w:r>
          </w:p>
        </w:tc>
        <w:tc>
          <w:tcPr>
            <w:tcW w:w="4982" w:type="dxa"/>
            <w:shd w:val="clear" w:color="auto" w:fill="003366"/>
          </w:tcPr>
          <w:p w14:paraId="24423E54" w14:textId="77777777" w:rsidR="00405EE5" w:rsidRDefault="00000000">
            <w:pPr>
              <w:jc w:val="center"/>
            </w:pPr>
            <w:r>
              <w:rPr>
                <w:b/>
                <w:color w:val="FFFFFF"/>
                <w:sz w:val="24"/>
              </w:rPr>
              <w:t>Mô tả</w:t>
            </w:r>
          </w:p>
        </w:tc>
      </w:tr>
      <w:tr w:rsidR="00405EE5" w14:paraId="5BCCB93F" w14:textId="77777777" w:rsidTr="000C2ACF">
        <w:trPr>
          <w:jc w:val="center"/>
        </w:trPr>
        <w:tc>
          <w:tcPr>
            <w:tcW w:w="1242" w:type="dxa"/>
          </w:tcPr>
          <w:p w14:paraId="5788035B" w14:textId="77777777" w:rsidR="00405EE5" w:rsidRDefault="00000000">
            <w:r>
              <w:rPr>
                <w:sz w:val="22"/>
              </w:rPr>
              <w:t>UC-R01</w:t>
            </w:r>
          </w:p>
        </w:tc>
        <w:tc>
          <w:tcPr>
            <w:tcW w:w="2632" w:type="dxa"/>
          </w:tcPr>
          <w:p w14:paraId="17F5A270" w14:textId="77777777" w:rsidR="00405EE5" w:rsidRDefault="00000000">
            <w:r>
              <w:rPr>
                <w:sz w:val="22"/>
              </w:rPr>
              <w:t>Đăng tin tuyển dụng</w:t>
            </w:r>
          </w:p>
        </w:tc>
        <w:tc>
          <w:tcPr>
            <w:tcW w:w="4982" w:type="dxa"/>
          </w:tcPr>
          <w:p w14:paraId="45655723" w14:textId="77777777" w:rsidR="00405EE5" w:rsidRDefault="00000000">
            <w:r>
              <w:rPr>
                <w:sz w:val="22"/>
              </w:rPr>
              <w:t>Tạo tin (title, mô tả, skills, branch, level)</w:t>
            </w:r>
          </w:p>
        </w:tc>
      </w:tr>
      <w:tr w:rsidR="00405EE5" w14:paraId="6F30F7AB" w14:textId="77777777" w:rsidTr="000C2ACF">
        <w:trPr>
          <w:jc w:val="center"/>
        </w:trPr>
        <w:tc>
          <w:tcPr>
            <w:tcW w:w="1242" w:type="dxa"/>
          </w:tcPr>
          <w:p w14:paraId="57EB966E" w14:textId="77777777" w:rsidR="00405EE5" w:rsidRDefault="00000000">
            <w:r>
              <w:rPr>
                <w:sz w:val="22"/>
              </w:rPr>
              <w:t>UC-R02</w:t>
            </w:r>
          </w:p>
        </w:tc>
        <w:tc>
          <w:tcPr>
            <w:tcW w:w="2632" w:type="dxa"/>
          </w:tcPr>
          <w:p w14:paraId="03F6CD0F" w14:textId="77777777" w:rsidR="00405EE5" w:rsidRDefault="00000000">
            <w:r>
              <w:rPr>
                <w:sz w:val="22"/>
              </w:rPr>
              <w:t>Cập nhật tin tuyển dụng</w:t>
            </w:r>
          </w:p>
        </w:tc>
        <w:tc>
          <w:tcPr>
            <w:tcW w:w="4982" w:type="dxa"/>
          </w:tcPr>
          <w:p w14:paraId="2E257CC9" w14:textId="77777777" w:rsidR="00405EE5" w:rsidRDefault="00000000">
            <w:r>
              <w:rPr>
                <w:sz w:val="22"/>
              </w:rPr>
              <w:t>Chỉnh sửa tin đã đăng</w:t>
            </w:r>
          </w:p>
        </w:tc>
      </w:tr>
      <w:tr w:rsidR="00405EE5" w14:paraId="17C68D4C" w14:textId="77777777" w:rsidTr="000C2ACF">
        <w:trPr>
          <w:jc w:val="center"/>
        </w:trPr>
        <w:tc>
          <w:tcPr>
            <w:tcW w:w="1242" w:type="dxa"/>
          </w:tcPr>
          <w:p w14:paraId="449A545B" w14:textId="77777777" w:rsidR="00405EE5" w:rsidRDefault="00000000">
            <w:r>
              <w:rPr>
                <w:sz w:val="22"/>
              </w:rPr>
              <w:t>UC-R03</w:t>
            </w:r>
          </w:p>
        </w:tc>
        <w:tc>
          <w:tcPr>
            <w:tcW w:w="2632" w:type="dxa"/>
          </w:tcPr>
          <w:p w14:paraId="6FA2FD00" w14:textId="77777777" w:rsidR="00405EE5" w:rsidRDefault="00000000">
            <w:r>
              <w:rPr>
                <w:sz w:val="22"/>
              </w:rPr>
              <w:t>Mở/Đóng tin tuyển dụng</w:t>
            </w:r>
          </w:p>
        </w:tc>
        <w:tc>
          <w:tcPr>
            <w:tcW w:w="4982" w:type="dxa"/>
          </w:tcPr>
          <w:p w14:paraId="5AD0CFF3" w14:textId="77777777" w:rsidR="00405EE5" w:rsidRDefault="00000000">
            <w:r>
              <w:rPr>
                <w:sz w:val="22"/>
              </w:rPr>
              <w:t>Chuyển trạng thái Opening/Closed</w:t>
            </w:r>
          </w:p>
        </w:tc>
      </w:tr>
      <w:tr w:rsidR="00405EE5" w14:paraId="5001A569" w14:textId="77777777" w:rsidTr="000C2ACF">
        <w:trPr>
          <w:jc w:val="center"/>
        </w:trPr>
        <w:tc>
          <w:tcPr>
            <w:tcW w:w="1242" w:type="dxa"/>
          </w:tcPr>
          <w:p w14:paraId="3727654A" w14:textId="77777777" w:rsidR="00405EE5" w:rsidRDefault="00000000">
            <w:r>
              <w:rPr>
                <w:sz w:val="22"/>
              </w:rPr>
              <w:t>UC-R04</w:t>
            </w:r>
          </w:p>
        </w:tc>
        <w:tc>
          <w:tcPr>
            <w:tcW w:w="2632" w:type="dxa"/>
          </w:tcPr>
          <w:p w14:paraId="7D65A910" w14:textId="77777777" w:rsidR="00405EE5" w:rsidRDefault="00000000">
            <w:r>
              <w:rPr>
                <w:sz w:val="22"/>
              </w:rPr>
              <w:t>Xóa tin tuyển dụng</w:t>
            </w:r>
          </w:p>
        </w:tc>
        <w:tc>
          <w:tcPr>
            <w:tcW w:w="4982" w:type="dxa"/>
          </w:tcPr>
          <w:p w14:paraId="4013BB35" w14:textId="77777777" w:rsidR="00405EE5" w:rsidRDefault="00000000">
            <w:r>
              <w:rPr>
                <w:sz w:val="22"/>
              </w:rPr>
              <w:t>Xóa vĩnh viễn tin tuyển dụng</w:t>
            </w:r>
          </w:p>
        </w:tc>
      </w:tr>
      <w:tr w:rsidR="00405EE5" w14:paraId="0D34B274" w14:textId="77777777" w:rsidTr="000C2ACF">
        <w:trPr>
          <w:jc w:val="center"/>
        </w:trPr>
        <w:tc>
          <w:tcPr>
            <w:tcW w:w="1242" w:type="dxa"/>
          </w:tcPr>
          <w:p w14:paraId="6A33A015" w14:textId="77777777" w:rsidR="00405EE5" w:rsidRDefault="00000000">
            <w:r>
              <w:rPr>
                <w:sz w:val="22"/>
              </w:rPr>
              <w:t>UC-R05</w:t>
            </w:r>
          </w:p>
        </w:tc>
        <w:tc>
          <w:tcPr>
            <w:tcW w:w="2632" w:type="dxa"/>
          </w:tcPr>
          <w:p w14:paraId="599137E5" w14:textId="77777777" w:rsidR="00405EE5" w:rsidRDefault="00000000">
            <w:r>
              <w:rPr>
                <w:sz w:val="22"/>
              </w:rPr>
              <w:t>Xem DS CV ứng tuyển</w:t>
            </w:r>
          </w:p>
        </w:tc>
        <w:tc>
          <w:tcPr>
            <w:tcW w:w="4982" w:type="dxa"/>
          </w:tcPr>
          <w:p w14:paraId="331A261B" w14:textId="77777777" w:rsidR="00405EE5" w:rsidRDefault="00000000">
            <w:r>
              <w:rPr>
                <w:sz w:val="22"/>
              </w:rPr>
              <w:t>Xem, tìm, lọc CV theo trạng thái</w:t>
            </w:r>
          </w:p>
        </w:tc>
      </w:tr>
      <w:tr w:rsidR="00405EE5" w14:paraId="0A554D52" w14:textId="77777777" w:rsidTr="000C2ACF">
        <w:trPr>
          <w:jc w:val="center"/>
        </w:trPr>
        <w:tc>
          <w:tcPr>
            <w:tcW w:w="1242" w:type="dxa"/>
          </w:tcPr>
          <w:p w14:paraId="39AEBB0C" w14:textId="77777777" w:rsidR="00405EE5" w:rsidRDefault="00000000">
            <w:r>
              <w:rPr>
                <w:sz w:val="22"/>
              </w:rPr>
              <w:t>UC-R06</w:t>
            </w:r>
          </w:p>
        </w:tc>
        <w:tc>
          <w:tcPr>
            <w:tcW w:w="2632" w:type="dxa"/>
          </w:tcPr>
          <w:p w14:paraId="7F4A89F5" w14:textId="77777777" w:rsidR="00405EE5" w:rsidRDefault="00000000">
            <w:r>
              <w:rPr>
                <w:sz w:val="22"/>
              </w:rPr>
              <w:t>Cập nhật trạng thái CV</w:t>
            </w:r>
          </w:p>
        </w:tc>
        <w:tc>
          <w:tcPr>
            <w:tcW w:w="4982" w:type="dxa"/>
          </w:tcPr>
          <w:p w14:paraId="699B6A99" w14:textId="77777777" w:rsidR="00405EE5" w:rsidRDefault="00000000">
            <w:r>
              <w:rPr>
                <w:sz w:val="22"/>
              </w:rPr>
              <w:t>Pending→Reviewed→Interview→Accepted/Rejected</w:t>
            </w:r>
          </w:p>
        </w:tc>
      </w:tr>
      <w:tr w:rsidR="00405EE5" w14:paraId="3CAB730F" w14:textId="77777777" w:rsidTr="000C2ACF">
        <w:trPr>
          <w:jc w:val="center"/>
        </w:trPr>
        <w:tc>
          <w:tcPr>
            <w:tcW w:w="1242" w:type="dxa"/>
          </w:tcPr>
          <w:p w14:paraId="0583FF2F" w14:textId="77777777" w:rsidR="00405EE5" w:rsidRDefault="00000000">
            <w:r>
              <w:rPr>
                <w:sz w:val="22"/>
              </w:rPr>
              <w:t>UC-R07</w:t>
            </w:r>
          </w:p>
        </w:tc>
        <w:tc>
          <w:tcPr>
            <w:tcW w:w="2632" w:type="dxa"/>
          </w:tcPr>
          <w:p w14:paraId="33E170FC" w14:textId="77777777" w:rsidR="00405EE5" w:rsidRDefault="00000000">
            <w:r>
              <w:rPr>
                <w:sz w:val="22"/>
              </w:rPr>
              <w:t>Lên lịch phỏng vấn</w:t>
            </w:r>
          </w:p>
        </w:tc>
        <w:tc>
          <w:tcPr>
            <w:tcW w:w="4982" w:type="dxa"/>
          </w:tcPr>
          <w:p w14:paraId="6AB85540" w14:textId="77777777" w:rsidR="00405EE5" w:rsidRDefault="00000000">
            <w:r>
              <w:rPr>
                <w:sz w:val="22"/>
              </w:rPr>
              <w:t>Đặt lịch PV online/offline cho ứng viên</w:t>
            </w:r>
          </w:p>
        </w:tc>
      </w:tr>
      <w:tr w:rsidR="00405EE5" w14:paraId="710BBED5" w14:textId="77777777" w:rsidTr="000C2ACF">
        <w:trPr>
          <w:jc w:val="center"/>
        </w:trPr>
        <w:tc>
          <w:tcPr>
            <w:tcW w:w="1242" w:type="dxa"/>
          </w:tcPr>
          <w:p w14:paraId="1869D520" w14:textId="77777777" w:rsidR="00405EE5" w:rsidRDefault="00000000">
            <w:r>
              <w:rPr>
                <w:sz w:val="22"/>
              </w:rPr>
              <w:t>UC-R08</w:t>
            </w:r>
          </w:p>
        </w:tc>
        <w:tc>
          <w:tcPr>
            <w:tcW w:w="2632" w:type="dxa"/>
          </w:tcPr>
          <w:p w14:paraId="2F21FBD3" w14:textId="77777777" w:rsidR="00405EE5" w:rsidRDefault="00000000">
            <w:r>
              <w:rPr>
                <w:sz w:val="22"/>
              </w:rPr>
              <w:t>Quản lý thông tin công ty</w:t>
            </w:r>
          </w:p>
        </w:tc>
        <w:tc>
          <w:tcPr>
            <w:tcW w:w="4982" w:type="dxa"/>
          </w:tcPr>
          <w:p w14:paraId="45C6A744" w14:textId="77777777" w:rsidR="00405EE5" w:rsidRDefault="00000000">
            <w:r>
              <w:rPr>
                <w:sz w:val="22"/>
              </w:rPr>
              <w:t>Cập nhật info, logo, ảnh công ty</w:t>
            </w:r>
          </w:p>
        </w:tc>
      </w:tr>
      <w:tr w:rsidR="00405EE5" w14:paraId="324397B7" w14:textId="77777777" w:rsidTr="000C2ACF">
        <w:trPr>
          <w:jc w:val="center"/>
        </w:trPr>
        <w:tc>
          <w:tcPr>
            <w:tcW w:w="1242" w:type="dxa"/>
          </w:tcPr>
          <w:p w14:paraId="6AA4D721" w14:textId="77777777" w:rsidR="00405EE5" w:rsidRDefault="00000000">
            <w:r>
              <w:rPr>
                <w:sz w:val="22"/>
              </w:rPr>
              <w:t>UC-R09</w:t>
            </w:r>
          </w:p>
        </w:tc>
        <w:tc>
          <w:tcPr>
            <w:tcW w:w="2632" w:type="dxa"/>
          </w:tcPr>
          <w:p w14:paraId="50DE009A" w14:textId="77777777" w:rsidR="00405EE5" w:rsidRDefault="00000000">
            <w:r>
              <w:rPr>
                <w:sz w:val="22"/>
              </w:rPr>
              <w:t>Quản lý chi nhánh</w:t>
            </w:r>
          </w:p>
        </w:tc>
        <w:tc>
          <w:tcPr>
            <w:tcW w:w="4982" w:type="dxa"/>
          </w:tcPr>
          <w:p w14:paraId="6FC9F832" w14:textId="77777777" w:rsidR="00405EE5" w:rsidRDefault="00000000">
            <w:r>
              <w:rPr>
                <w:sz w:val="22"/>
              </w:rPr>
              <w:t>CRUD chi nhánh công ty</w:t>
            </w:r>
          </w:p>
        </w:tc>
      </w:tr>
      <w:tr w:rsidR="00405EE5" w14:paraId="205D585D" w14:textId="77777777" w:rsidTr="000C2ACF">
        <w:trPr>
          <w:jc w:val="center"/>
        </w:trPr>
        <w:tc>
          <w:tcPr>
            <w:tcW w:w="1242" w:type="dxa"/>
          </w:tcPr>
          <w:p w14:paraId="66202391" w14:textId="77777777" w:rsidR="00405EE5" w:rsidRDefault="00000000">
            <w:r>
              <w:rPr>
                <w:sz w:val="22"/>
              </w:rPr>
              <w:t>UC-R10</w:t>
            </w:r>
          </w:p>
        </w:tc>
        <w:tc>
          <w:tcPr>
            <w:tcW w:w="2632" w:type="dxa"/>
          </w:tcPr>
          <w:p w14:paraId="7A015494" w14:textId="77777777" w:rsidR="00405EE5" w:rsidRDefault="00000000">
            <w:r>
              <w:rPr>
                <w:sz w:val="22"/>
              </w:rPr>
              <w:t>Xem Dashboard</w:t>
            </w:r>
          </w:p>
        </w:tc>
        <w:tc>
          <w:tcPr>
            <w:tcW w:w="4982" w:type="dxa"/>
          </w:tcPr>
          <w:p w14:paraId="2016A8FB" w14:textId="77777777" w:rsidR="00405EE5" w:rsidRDefault="00000000">
            <w:r>
              <w:rPr>
                <w:sz w:val="22"/>
              </w:rPr>
              <w:t>Thống kê số CV, tin đăng, tỷ lệ</w:t>
            </w:r>
          </w:p>
        </w:tc>
      </w:tr>
      <w:tr w:rsidR="00405EE5" w14:paraId="42525232" w14:textId="77777777" w:rsidTr="000C2ACF">
        <w:trPr>
          <w:jc w:val="center"/>
        </w:trPr>
        <w:tc>
          <w:tcPr>
            <w:tcW w:w="1242" w:type="dxa"/>
          </w:tcPr>
          <w:p w14:paraId="38139D96" w14:textId="77777777" w:rsidR="00405EE5" w:rsidRDefault="00000000">
            <w:r>
              <w:rPr>
                <w:sz w:val="22"/>
              </w:rPr>
              <w:t>UC-R11</w:t>
            </w:r>
          </w:p>
        </w:tc>
        <w:tc>
          <w:tcPr>
            <w:tcW w:w="2632" w:type="dxa"/>
          </w:tcPr>
          <w:p w14:paraId="63914700" w14:textId="77777777" w:rsidR="00405EE5" w:rsidRDefault="00000000">
            <w:r>
              <w:rPr>
                <w:sz w:val="22"/>
              </w:rPr>
              <w:t>Quản lý hồ sơ cá nhân</w:t>
            </w:r>
          </w:p>
        </w:tc>
        <w:tc>
          <w:tcPr>
            <w:tcW w:w="4982" w:type="dxa"/>
          </w:tcPr>
          <w:p w14:paraId="575DBE17" w14:textId="77777777" w:rsidR="00405EE5" w:rsidRDefault="00000000">
            <w:r>
              <w:rPr>
                <w:sz w:val="22"/>
              </w:rPr>
              <w:t>Cập nhật thông tin, đổi mật khẩu</w:t>
            </w:r>
          </w:p>
        </w:tc>
      </w:tr>
      <w:tr w:rsidR="00405EE5" w14:paraId="73DE6776" w14:textId="77777777" w:rsidTr="000C2ACF">
        <w:trPr>
          <w:jc w:val="center"/>
        </w:trPr>
        <w:tc>
          <w:tcPr>
            <w:tcW w:w="1242" w:type="dxa"/>
          </w:tcPr>
          <w:p w14:paraId="6B2819D5" w14:textId="77777777" w:rsidR="00405EE5" w:rsidRDefault="00000000">
            <w:r>
              <w:rPr>
                <w:sz w:val="22"/>
              </w:rPr>
              <w:t>UC-R12</w:t>
            </w:r>
          </w:p>
        </w:tc>
        <w:tc>
          <w:tcPr>
            <w:tcW w:w="2632" w:type="dxa"/>
          </w:tcPr>
          <w:p w14:paraId="7C740021" w14:textId="77777777" w:rsidR="00405EE5" w:rsidRDefault="00000000">
            <w:r>
              <w:rPr>
                <w:sz w:val="22"/>
              </w:rPr>
              <w:t>Gửi Feedback</w:t>
            </w:r>
          </w:p>
        </w:tc>
        <w:tc>
          <w:tcPr>
            <w:tcW w:w="4982" w:type="dxa"/>
          </w:tcPr>
          <w:p w14:paraId="0935E6A8" w14:textId="77777777" w:rsidR="00405EE5" w:rsidRDefault="00000000">
            <w:r>
              <w:rPr>
                <w:sz w:val="22"/>
              </w:rPr>
              <w:t>Gửi phản hồi cho hệ thống</w:t>
            </w:r>
          </w:p>
        </w:tc>
      </w:tr>
    </w:tbl>
    <w:p w14:paraId="36340F0E" w14:textId="77777777" w:rsidR="00405EE5" w:rsidRDefault="00405EE5"/>
    <w:p w14:paraId="0632693A" w14:textId="77777777" w:rsidR="00405EE5" w:rsidRDefault="00000000">
      <w:pPr>
        <w:pStyle w:val="Heading2"/>
      </w:pPr>
      <w:r>
        <w:t>3.5. Use Case - Admin (Quản trị viên)</w:t>
      </w:r>
    </w:p>
    <w:tbl>
      <w:tblPr>
        <w:tblStyle w:val="TableGrid"/>
        <w:tblW w:w="0" w:type="auto"/>
        <w:jc w:val="center"/>
        <w:tblLook w:val="04A0" w:firstRow="1" w:lastRow="0" w:firstColumn="1" w:lastColumn="0" w:noHBand="0" w:noVBand="1"/>
      </w:tblPr>
      <w:tblGrid>
        <w:gridCol w:w="1418"/>
        <w:gridCol w:w="2551"/>
        <w:gridCol w:w="4671"/>
      </w:tblGrid>
      <w:tr w:rsidR="00405EE5" w14:paraId="0640E46D" w14:textId="77777777" w:rsidTr="000C2ACF">
        <w:trPr>
          <w:jc w:val="center"/>
        </w:trPr>
        <w:tc>
          <w:tcPr>
            <w:tcW w:w="1418" w:type="dxa"/>
            <w:shd w:val="clear" w:color="auto" w:fill="003366"/>
          </w:tcPr>
          <w:p w14:paraId="56FB8114" w14:textId="77777777" w:rsidR="00405EE5" w:rsidRDefault="00000000">
            <w:pPr>
              <w:jc w:val="center"/>
            </w:pPr>
            <w:r>
              <w:rPr>
                <w:b/>
                <w:color w:val="FFFFFF"/>
                <w:sz w:val="24"/>
              </w:rPr>
              <w:t>Mã UC</w:t>
            </w:r>
          </w:p>
        </w:tc>
        <w:tc>
          <w:tcPr>
            <w:tcW w:w="2551" w:type="dxa"/>
            <w:shd w:val="clear" w:color="auto" w:fill="003366"/>
          </w:tcPr>
          <w:p w14:paraId="0993C026" w14:textId="77777777" w:rsidR="00405EE5" w:rsidRDefault="00000000">
            <w:pPr>
              <w:jc w:val="center"/>
            </w:pPr>
            <w:r>
              <w:rPr>
                <w:b/>
                <w:color w:val="FFFFFF"/>
                <w:sz w:val="24"/>
              </w:rPr>
              <w:t>Tên Use Case</w:t>
            </w:r>
          </w:p>
        </w:tc>
        <w:tc>
          <w:tcPr>
            <w:tcW w:w="4671" w:type="dxa"/>
            <w:shd w:val="clear" w:color="auto" w:fill="003366"/>
          </w:tcPr>
          <w:p w14:paraId="043F2A28" w14:textId="77777777" w:rsidR="00405EE5" w:rsidRDefault="00000000">
            <w:pPr>
              <w:jc w:val="center"/>
            </w:pPr>
            <w:r>
              <w:rPr>
                <w:b/>
                <w:color w:val="FFFFFF"/>
                <w:sz w:val="24"/>
              </w:rPr>
              <w:t>Mô tả</w:t>
            </w:r>
          </w:p>
        </w:tc>
      </w:tr>
      <w:tr w:rsidR="00405EE5" w14:paraId="2C196C96" w14:textId="77777777" w:rsidTr="000C2ACF">
        <w:trPr>
          <w:jc w:val="center"/>
        </w:trPr>
        <w:tc>
          <w:tcPr>
            <w:tcW w:w="1418" w:type="dxa"/>
          </w:tcPr>
          <w:p w14:paraId="0287DD4D" w14:textId="77777777" w:rsidR="00405EE5" w:rsidRDefault="00000000">
            <w:r>
              <w:rPr>
                <w:sz w:val="22"/>
              </w:rPr>
              <w:t>UC-A01</w:t>
            </w:r>
          </w:p>
        </w:tc>
        <w:tc>
          <w:tcPr>
            <w:tcW w:w="2551" w:type="dxa"/>
          </w:tcPr>
          <w:p w14:paraId="31419330" w14:textId="77777777" w:rsidR="00405EE5" w:rsidRDefault="00000000">
            <w:r>
              <w:rPr>
                <w:sz w:val="22"/>
              </w:rPr>
              <w:t>Quản lý tài khoản</w:t>
            </w:r>
          </w:p>
        </w:tc>
        <w:tc>
          <w:tcPr>
            <w:tcW w:w="4671" w:type="dxa"/>
          </w:tcPr>
          <w:p w14:paraId="3BB86577" w14:textId="77777777" w:rsidR="00405EE5" w:rsidRDefault="00000000">
            <w:r>
              <w:rPr>
                <w:sz w:val="22"/>
              </w:rPr>
              <w:t>CRUD, kích hoạt/vô hiệu hóa tài khoản</w:t>
            </w:r>
          </w:p>
        </w:tc>
      </w:tr>
      <w:tr w:rsidR="00405EE5" w14:paraId="64DF7A03" w14:textId="77777777" w:rsidTr="000C2ACF">
        <w:trPr>
          <w:jc w:val="center"/>
        </w:trPr>
        <w:tc>
          <w:tcPr>
            <w:tcW w:w="1418" w:type="dxa"/>
          </w:tcPr>
          <w:p w14:paraId="66676E9D" w14:textId="77777777" w:rsidR="00405EE5" w:rsidRDefault="00000000">
            <w:r>
              <w:rPr>
                <w:sz w:val="22"/>
              </w:rPr>
              <w:t>UC-A02</w:t>
            </w:r>
          </w:p>
        </w:tc>
        <w:tc>
          <w:tcPr>
            <w:tcW w:w="2551" w:type="dxa"/>
          </w:tcPr>
          <w:p w14:paraId="290B58C0" w14:textId="77777777" w:rsidR="00405EE5" w:rsidRDefault="00000000">
            <w:r>
              <w:rPr>
                <w:sz w:val="22"/>
              </w:rPr>
              <w:t>Thay đổi vai trò</w:t>
            </w:r>
          </w:p>
        </w:tc>
        <w:tc>
          <w:tcPr>
            <w:tcW w:w="4671" w:type="dxa"/>
          </w:tcPr>
          <w:p w14:paraId="33587DD1" w14:textId="77777777" w:rsidR="00405EE5" w:rsidRDefault="00000000">
            <w:r>
              <w:rPr>
                <w:sz w:val="22"/>
              </w:rPr>
              <w:t>Chuyển role (Seeker↔Recruiter↔Admin)</w:t>
            </w:r>
          </w:p>
        </w:tc>
      </w:tr>
      <w:tr w:rsidR="00405EE5" w14:paraId="0BEB47FC" w14:textId="77777777" w:rsidTr="000C2ACF">
        <w:trPr>
          <w:jc w:val="center"/>
        </w:trPr>
        <w:tc>
          <w:tcPr>
            <w:tcW w:w="1418" w:type="dxa"/>
          </w:tcPr>
          <w:p w14:paraId="6C58C30B" w14:textId="77777777" w:rsidR="00405EE5" w:rsidRDefault="00000000">
            <w:r>
              <w:rPr>
                <w:sz w:val="22"/>
              </w:rPr>
              <w:t>UC-A03</w:t>
            </w:r>
          </w:p>
        </w:tc>
        <w:tc>
          <w:tcPr>
            <w:tcW w:w="2551" w:type="dxa"/>
          </w:tcPr>
          <w:p w14:paraId="243F63CD" w14:textId="77777777" w:rsidR="00405EE5" w:rsidRDefault="00000000">
            <w:r>
              <w:rPr>
                <w:sz w:val="22"/>
              </w:rPr>
              <w:t>Duyệt công ty</w:t>
            </w:r>
          </w:p>
        </w:tc>
        <w:tc>
          <w:tcPr>
            <w:tcW w:w="4671" w:type="dxa"/>
          </w:tcPr>
          <w:p w14:paraId="2EE46B0B" w14:textId="77777777" w:rsidR="00405EE5" w:rsidRDefault="00000000">
            <w:r>
              <w:rPr>
                <w:sz w:val="22"/>
              </w:rPr>
              <w:t>Phê duyệt/từ chối công ty mới</w:t>
            </w:r>
          </w:p>
        </w:tc>
      </w:tr>
      <w:tr w:rsidR="00405EE5" w14:paraId="7EC43DDD" w14:textId="77777777" w:rsidTr="000C2ACF">
        <w:trPr>
          <w:jc w:val="center"/>
        </w:trPr>
        <w:tc>
          <w:tcPr>
            <w:tcW w:w="1418" w:type="dxa"/>
          </w:tcPr>
          <w:p w14:paraId="5C3550DB" w14:textId="77777777" w:rsidR="00405EE5" w:rsidRDefault="00000000">
            <w:r>
              <w:rPr>
                <w:sz w:val="22"/>
              </w:rPr>
              <w:t>UC-A04</w:t>
            </w:r>
          </w:p>
        </w:tc>
        <w:tc>
          <w:tcPr>
            <w:tcW w:w="2551" w:type="dxa"/>
          </w:tcPr>
          <w:p w14:paraId="046BD840" w14:textId="77777777" w:rsidR="00405EE5" w:rsidRDefault="00000000">
            <w:r>
              <w:rPr>
                <w:sz w:val="22"/>
              </w:rPr>
              <w:t>Quản lý công ty</w:t>
            </w:r>
          </w:p>
        </w:tc>
        <w:tc>
          <w:tcPr>
            <w:tcW w:w="4671" w:type="dxa"/>
          </w:tcPr>
          <w:p w14:paraId="3853B7F0" w14:textId="77777777" w:rsidR="00405EE5" w:rsidRDefault="00000000">
            <w:r>
              <w:rPr>
                <w:sz w:val="22"/>
              </w:rPr>
              <w:t>CRUD công ty, upload ảnh, skills</w:t>
            </w:r>
          </w:p>
        </w:tc>
      </w:tr>
      <w:tr w:rsidR="00405EE5" w14:paraId="4F149A90" w14:textId="77777777" w:rsidTr="000C2ACF">
        <w:trPr>
          <w:jc w:val="center"/>
        </w:trPr>
        <w:tc>
          <w:tcPr>
            <w:tcW w:w="1418" w:type="dxa"/>
          </w:tcPr>
          <w:p w14:paraId="498632A8" w14:textId="77777777" w:rsidR="00405EE5" w:rsidRDefault="00000000">
            <w:r>
              <w:rPr>
                <w:sz w:val="22"/>
              </w:rPr>
              <w:t>UC-A05</w:t>
            </w:r>
          </w:p>
        </w:tc>
        <w:tc>
          <w:tcPr>
            <w:tcW w:w="2551" w:type="dxa"/>
          </w:tcPr>
          <w:p w14:paraId="3C523C1C" w14:textId="77777777" w:rsidR="00405EE5" w:rsidRDefault="00000000">
            <w:r>
              <w:rPr>
                <w:sz w:val="22"/>
              </w:rPr>
              <w:t>Quản lý việc làm</w:t>
            </w:r>
          </w:p>
        </w:tc>
        <w:tc>
          <w:tcPr>
            <w:tcW w:w="4671" w:type="dxa"/>
          </w:tcPr>
          <w:p w14:paraId="39D8D949" w14:textId="77777777" w:rsidR="00405EE5" w:rsidRDefault="00000000">
            <w:r>
              <w:rPr>
                <w:sz w:val="22"/>
              </w:rPr>
              <w:t>Xem tất cả, reindex embedding</w:t>
            </w:r>
          </w:p>
        </w:tc>
      </w:tr>
      <w:tr w:rsidR="00405EE5" w14:paraId="0D929532" w14:textId="77777777" w:rsidTr="000C2ACF">
        <w:trPr>
          <w:jc w:val="center"/>
        </w:trPr>
        <w:tc>
          <w:tcPr>
            <w:tcW w:w="1418" w:type="dxa"/>
          </w:tcPr>
          <w:p w14:paraId="647A665E" w14:textId="77777777" w:rsidR="00405EE5" w:rsidRDefault="00000000">
            <w:r>
              <w:rPr>
                <w:sz w:val="22"/>
              </w:rPr>
              <w:t>UC-A06</w:t>
            </w:r>
          </w:p>
        </w:tc>
        <w:tc>
          <w:tcPr>
            <w:tcW w:w="2551" w:type="dxa"/>
          </w:tcPr>
          <w:p w14:paraId="46B61F1B" w14:textId="77777777" w:rsidR="00405EE5" w:rsidRDefault="00000000">
            <w:r>
              <w:rPr>
                <w:sz w:val="22"/>
              </w:rPr>
              <w:t>Quản lý Feedback</w:t>
            </w:r>
          </w:p>
        </w:tc>
        <w:tc>
          <w:tcPr>
            <w:tcW w:w="4671" w:type="dxa"/>
          </w:tcPr>
          <w:p w14:paraId="53D42B6B" w14:textId="77777777" w:rsidR="00405EE5" w:rsidRDefault="00000000">
            <w:r>
              <w:rPr>
                <w:sz w:val="22"/>
              </w:rPr>
              <w:t>Xem, phản hồi, đóng feedback</w:t>
            </w:r>
          </w:p>
        </w:tc>
      </w:tr>
      <w:tr w:rsidR="00405EE5" w14:paraId="043B2A3A" w14:textId="77777777" w:rsidTr="000C2ACF">
        <w:trPr>
          <w:jc w:val="center"/>
        </w:trPr>
        <w:tc>
          <w:tcPr>
            <w:tcW w:w="1418" w:type="dxa"/>
          </w:tcPr>
          <w:p w14:paraId="4B72532A" w14:textId="77777777" w:rsidR="00405EE5" w:rsidRDefault="00000000">
            <w:r>
              <w:rPr>
                <w:sz w:val="22"/>
              </w:rPr>
              <w:t>UC-A07</w:t>
            </w:r>
          </w:p>
        </w:tc>
        <w:tc>
          <w:tcPr>
            <w:tcW w:w="2551" w:type="dxa"/>
          </w:tcPr>
          <w:p w14:paraId="7BED4E57" w14:textId="77777777" w:rsidR="00405EE5" w:rsidRDefault="00000000">
            <w:r>
              <w:rPr>
                <w:sz w:val="22"/>
              </w:rPr>
              <w:t>Quản lý Report</w:t>
            </w:r>
          </w:p>
        </w:tc>
        <w:tc>
          <w:tcPr>
            <w:tcW w:w="4671" w:type="dxa"/>
          </w:tcPr>
          <w:p w14:paraId="59E368DF" w14:textId="77777777" w:rsidR="00405EE5" w:rsidRDefault="00000000">
            <w:r>
              <w:rPr>
                <w:sz w:val="22"/>
              </w:rPr>
              <w:t>Xem danh sách report vi phạm</w:t>
            </w:r>
          </w:p>
        </w:tc>
      </w:tr>
      <w:tr w:rsidR="00405EE5" w14:paraId="75422B43" w14:textId="77777777" w:rsidTr="000C2ACF">
        <w:trPr>
          <w:jc w:val="center"/>
        </w:trPr>
        <w:tc>
          <w:tcPr>
            <w:tcW w:w="1418" w:type="dxa"/>
          </w:tcPr>
          <w:p w14:paraId="6CCFA62B" w14:textId="77777777" w:rsidR="00405EE5" w:rsidRDefault="00000000">
            <w:r>
              <w:rPr>
                <w:sz w:val="22"/>
              </w:rPr>
              <w:t>UC-A08</w:t>
            </w:r>
          </w:p>
        </w:tc>
        <w:tc>
          <w:tcPr>
            <w:tcW w:w="2551" w:type="dxa"/>
          </w:tcPr>
          <w:p w14:paraId="7526BB2D" w14:textId="77777777" w:rsidR="00405EE5" w:rsidRDefault="00000000">
            <w:r>
              <w:rPr>
                <w:sz w:val="22"/>
              </w:rPr>
              <w:t>Quản lý Skills</w:t>
            </w:r>
          </w:p>
        </w:tc>
        <w:tc>
          <w:tcPr>
            <w:tcW w:w="4671" w:type="dxa"/>
          </w:tcPr>
          <w:p w14:paraId="69E79B6A" w14:textId="77777777" w:rsidR="00405EE5" w:rsidRDefault="00000000">
            <w:r>
              <w:rPr>
                <w:sz w:val="22"/>
              </w:rPr>
              <w:t>CRUD kỹ năng (master data)</w:t>
            </w:r>
          </w:p>
        </w:tc>
      </w:tr>
      <w:tr w:rsidR="00405EE5" w14:paraId="6516C48C" w14:textId="77777777" w:rsidTr="000C2ACF">
        <w:trPr>
          <w:jc w:val="center"/>
        </w:trPr>
        <w:tc>
          <w:tcPr>
            <w:tcW w:w="1418" w:type="dxa"/>
          </w:tcPr>
          <w:p w14:paraId="0682AFEA" w14:textId="77777777" w:rsidR="00405EE5" w:rsidRDefault="00000000">
            <w:r>
              <w:rPr>
                <w:sz w:val="22"/>
              </w:rPr>
              <w:t>UC-A09</w:t>
            </w:r>
          </w:p>
        </w:tc>
        <w:tc>
          <w:tcPr>
            <w:tcW w:w="2551" w:type="dxa"/>
          </w:tcPr>
          <w:p w14:paraId="5EA3602C" w14:textId="77777777" w:rsidR="00405EE5" w:rsidRDefault="00000000">
            <w:r>
              <w:rPr>
                <w:sz w:val="22"/>
              </w:rPr>
              <w:t>Xem Dashboard</w:t>
            </w:r>
          </w:p>
        </w:tc>
        <w:tc>
          <w:tcPr>
            <w:tcW w:w="4671" w:type="dxa"/>
          </w:tcPr>
          <w:p w14:paraId="3CAD72B8" w14:textId="77777777" w:rsidR="00405EE5" w:rsidRDefault="00000000">
            <w:r>
              <w:rPr>
                <w:sz w:val="22"/>
              </w:rPr>
              <w:t>Thống kê tổng quan hệ thống</w:t>
            </w:r>
          </w:p>
        </w:tc>
      </w:tr>
      <w:tr w:rsidR="00405EE5" w14:paraId="29AE6546" w14:textId="77777777" w:rsidTr="000C2ACF">
        <w:trPr>
          <w:jc w:val="center"/>
        </w:trPr>
        <w:tc>
          <w:tcPr>
            <w:tcW w:w="1418" w:type="dxa"/>
          </w:tcPr>
          <w:p w14:paraId="357F288B" w14:textId="77777777" w:rsidR="00405EE5" w:rsidRDefault="00000000">
            <w:r>
              <w:rPr>
                <w:sz w:val="22"/>
              </w:rPr>
              <w:t>UC-A10</w:t>
            </w:r>
          </w:p>
        </w:tc>
        <w:tc>
          <w:tcPr>
            <w:tcW w:w="2551" w:type="dxa"/>
          </w:tcPr>
          <w:p w14:paraId="6A4335BC" w14:textId="77777777" w:rsidR="00405EE5" w:rsidRDefault="00000000">
            <w:r>
              <w:rPr>
                <w:sz w:val="22"/>
              </w:rPr>
              <w:t>Quản lý hồ sơ cá nhân</w:t>
            </w:r>
          </w:p>
        </w:tc>
        <w:tc>
          <w:tcPr>
            <w:tcW w:w="4671" w:type="dxa"/>
          </w:tcPr>
          <w:p w14:paraId="2F7153F3" w14:textId="77777777" w:rsidR="00405EE5" w:rsidRDefault="00000000">
            <w:r>
              <w:rPr>
                <w:sz w:val="22"/>
              </w:rPr>
              <w:t>Cập nhật thông tin admin</w:t>
            </w:r>
          </w:p>
        </w:tc>
      </w:tr>
    </w:tbl>
    <w:p w14:paraId="1ABE535F" w14:textId="1ABA3D28" w:rsidR="00405EE5" w:rsidRDefault="00000000">
      <w:pPr>
        <w:pStyle w:val="Heading1"/>
      </w:pPr>
      <w:r>
        <w:t xml:space="preserve">4. </w:t>
      </w:r>
      <w:r w:rsidR="002A1D98">
        <w:t>UML Diagram</w:t>
      </w:r>
    </w:p>
    <w:p w14:paraId="2175F4D4" w14:textId="453E1BF8" w:rsidR="002A1D98" w:rsidRPr="002A1D98" w:rsidRDefault="002A1D98" w:rsidP="002A1D98">
      <w:r>
        <w:rPr>
          <w:noProof/>
        </w:rPr>
        <w:drawing>
          <wp:inline distT="0" distB="0" distL="0" distR="0" wp14:anchorId="7AC3C059" wp14:editId="42B70C92">
            <wp:extent cx="5476875" cy="2352675"/>
            <wp:effectExtent l="0" t="0" r="9525" b="9525"/>
            <wp:docPr id="3466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6875" cy="2352675"/>
                    </a:xfrm>
                    <a:prstGeom prst="rect">
                      <a:avLst/>
                    </a:prstGeom>
                    <a:noFill/>
                    <a:ln>
                      <a:noFill/>
                    </a:ln>
                  </pic:spPr>
                </pic:pic>
              </a:graphicData>
            </a:graphic>
          </wp:inline>
        </w:drawing>
      </w:r>
    </w:p>
    <w:p w14:paraId="06F466F7" w14:textId="022FC9FD" w:rsidR="00411D6A" w:rsidRPr="00411D6A" w:rsidRDefault="00411D6A" w:rsidP="00411D6A">
      <w:pPr>
        <w:pStyle w:val="Heading2"/>
      </w:pPr>
      <w:r>
        <w:t>4</w:t>
      </w:r>
      <w:r w:rsidRPr="00411D6A">
        <w:t>.1. User &amp; Authentication</w:t>
      </w:r>
    </w:p>
    <w:p w14:paraId="691ED0AB" w14:textId="77777777" w:rsidR="00411D6A" w:rsidRPr="00411D6A" w:rsidRDefault="00411D6A" w:rsidP="00411D6A">
      <w:r w:rsidRPr="00411D6A">
        <w:t>Quản lý người dùng, phân quyền, và hồ sơ CV của ứng viên.</w:t>
      </w:r>
    </w:p>
    <w:p w14:paraId="5E382023" w14:textId="77777777" w:rsidR="00411D6A" w:rsidRPr="00411D6A" w:rsidRDefault="00411D6A" w:rsidP="00411D6A">
      <w:pPr>
        <w:rPr>
          <w:rStyle w:val="IntenseReference"/>
        </w:rPr>
      </w:pPr>
      <w:r w:rsidRPr="00411D6A">
        <w:rPr>
          <w:rStyle w:val="IntenseReference"/>
        </w:rPr>
        <w:t>Role</w:t>
      </w:r>
    </w:p>
    <w:p w14:paraId="2A35CDC3" w14:textId="77777777" w:rsidR="00411D6A" w:rsidRPr="00411D6A" w:rsidRDefault="00411D6A" w:rsidP="00411D6A">
      <w:r w:rsidRPr="00411D6A">
        <w:t>Bảng phân quyền hệ thống, lưu trữ các vai trò: </w:t>
      </w:r>
      <w:r w:rsidRPr="00411D6A">
        <w:rPr>
          <w:b/>
          <w:bCs/>
        </w:rPr>
        <w:t>Seeker</w:t>
      </w:r>
      <w:r w:rsidRPr="00411D6A">
        <w:t> (ứng viên), </w:t>
      </w:r>
      <w:r w:rsidRPr="00411D6A">
        <w:rPr>
          <w:b/>
          <w:bCs/>
        </w:rPr>
        <w:t>Recruiter</w:t>
      </w:r>
      <w:r w:rsidRPr="00411D6A">
        <w:t> (nhà tuyển dụng), </w:t>
      </w:r>
      <w:r w:rsidRPr="00411D6A">
        <w:rPr>
          <w:b/>
          <w:bCs/>
        </w:rPr>
        <w:t>Admin</w:t>
      </w:r>
      <w:r w:rsidRPr="00411D6A">
        <w:t> (quản trị viên).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17"/>
        <w:gridCol w:w="683"/>
        <w:gridCol w:w="1282"/>
        <w:gridCol w:w="4016"/>
      </w:tblGrid>
      <w:tr w:rsidR="00411D6A" w:rsidRPr="00411D6A" w14:paraId="6C3025F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D236CA8" w14:textId="77777777" w:rsidR="00411D6A" w:rsidRPr="00411D6A" w:rsidRDefault="00411D6A" w:rsidP="00411D6A">
            <w:pPr>
              <w:rPr>
                <w:b/>
                <w:bCs/>
              </w:rPr>
            </w:pPr>
            <w:r w:rsidRPr="00411D6A">
              <w:rPr>
                <w:b/>
                <w:bCs/>
              </w:rPr>
              <w:t>Thuộc tính</w:t>
            </w:r>
          </w:p>
        </w:tc>
        <w:tc>
          <w:tcPr>
            <w:tcW w:w="0" w:type="auto"/>
            <w:tcBorders>
              <w:top w:val="single" w:sz="2" w:space="0" w:color="auto"/>
              <w:left w:val="single" w:sz="6" w:space="0" w:color="auto"/>
              <w:bottom w:val="single" w:sz="6" w:space="0" w:color="auto"/>
              <w:right w:val="single" w:sz="6" w:space="0" w:color="auto"/>
            </w:tcBorders>
            <w:vAlign w:val="center"/>
            <w:hideMark/>
          </w:tcPr>
          <w:p w14:paraId="030C596D" w14:textId="77777777" w:rsidR="00411D6A" w:rsidRPr="00411D6A" w:rsidRDefault="00411D6A" w:rsidP="00411D6A">
            <w:pPr>
              <w:rPr>
                <w:b/>
                <w:bCs/>
              </w:rPr>
            </w:pPr>
            <w:r w:rsidRPr="00411D6A">
              <w:rPr>
                <w:b/>
                <w:bCs/>
              </w:rPr>
              <w:t>Kiểu</w:t>
            </w:r>
          </w:p>
        </w:tc>
        <w:tc>
          <w:tcPr>
            <w:tcW w:w="0" w:type="auto"/>
            <w:tcBorders>
              <w:top w:val="single" w:sz="2" w:space="0" w:color="auto"/>
              <w:left w:val="single" w:sz="6" w:space="0" w:color="auto"/>
              <w:bottom w:val="single" w:sz="6" w:space="0" w:color="auto"/>
              <w:right w:val="single" w:sz="6" w:space="0" w:color="auto"/>
            </w:tcBorders>
            <w:vAlign w:val="center"/>
            <w:hideMark/>
          </w:tcPr>
          <w:p w14:paraId="0BCF6FC3" w14:textId="77777777" w:rsidR="00411D6A" w:rsidRPr="00411D6A" w:rsidRDefault="00411D6A" w:rsidP="00411D6A">
            <w:pPr>
              <w:rPr>
                <w:b/>
                <w:bCs/>
              </w:rPr>
            </w:pPr>
            <w:r w:rsidRPr="00411D6A">
              <w:rPr>
                <w:b/>
                <w:bCs/>
              </w:rPr>
              <w:t>Ràng buộc</w:t>
            </w:r>
          </w:p>
        </w:tc>
        <w:tc>
          <w:tcPr>
            <w:tcW w:w="0" w:type="auto"/>
            <w:tcBorders>
              <w:top w:val="single" w:sz="2" w:space="0" w:color="auto"/>
              <w:left w:val="single" w:sz="6" w:space="0" w:color="auto"/>
              <w:bottom w:val="single" w:sz="6" w:space="0" w:color="auto"/>
              <w:right w:val="single" w:sz="2" w:space="0" w:color="auto"/>
            </w:tcBorders>
            <w:vAlign w:val="center"/>
            <w:hideMark/>
          </w:tcPr>
          <w:p w14:paraId="2FFF320F" w14:textId="77777777" w:rsidR="00411D6A" w:rsidRPr="00411D6A" w:rsidRDefault="00411D6A" w:rsidP="00411D6A">
            <w:pPr>
              <w:rPr>
                <w:b/>
                <w:bCs/>
              </w:rPr>
            </w:pPr>
            <w:r w:rsidRPr="00411D6A">
              <w:rPr>
                <w:b/>
                <w:bCs/>
              </w:rPr>
              <w:t>Mô tả</w:t>
            </w:r>
          </w:p>
        </w:tc>
      </w:tr>
      <w:tr w:rsidR="00411D6A" w:rsidRPr="00411D6A" w14:paraId="62FDE2C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E2DF626" w14:textId="77777777" w:rsidR="00411D6A" w:rsidRPr="00411D6A" w:rsidRDefault="00411D6A" w:rsidP="00411D6A">
            <w:r w:rsidRPr="00411D6A">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8D784" w14:textId="77777777" w:rsidR="00411D6A" w:rsidRPr="00411D6A" w:rsidRDefault="00411D6A" w:rsidP="00411D6A">
            <w:r w:rsidRPr="00411D6A">
              <w:t>long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08FE9" w14:textId="77777777" w:rsidR="00411D6A" w:rsidRPr="00411D6A" w:rsidRDefault="00411D6A" w:rsidP="00411D6A">
            <w:r w:rsidRPr="00411D6A">
              <w:t>PK, Auto</w:t>
            </w:r>
          </w:p>
        </w:tc>
        <w:tc>
          <w:tcPr>
            <w:tcW w:w="0" w:type="auto"/>
            <w:tcBorders>
              <w:top w:val="single" w:sz="6" w:space="0" w:color="auto"/>
              <w:left w:val="single" w:sz="6" w:space="0" w:color="auto"/>
              <w:bottom w:val="single" w:sz="6" w:space="0" w:color="auto"/>
              <w:right w:val="single" w:sz="2" w:space="0" w:color="auto"/>
            </w:tcBorders>
            <w:vAlign w:val="center"/>
            <w:hideMark/>
          </w:tcPr>
          <w:p w14:paraId="641DB6E2" w14:textId="77777777" w:rsidR="00411D6A" w:rsidRPr="00411D6A" w:rsidRDefault="00411D6A" w:rsidP="00411D6A">
            <w:proofErr w:type="gramStart"/>
            <w:r w:rsidRPr="00411D6A">
              <w:t>Mã</w:t>
            </w:r>
            <w:proofErr w:type="gramEnd"/>
            <w:r w:rsidRPr="00411D6A">
              <w:t xml:space="preserve"> vai trò</w:t>
            </w:r>
          </w:p>
        </w:tc>
      </w:tr>
      <w:tr w:rsidR="00411D6A" w:rsidRPr="00411D6A" w14:paraId="629791F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0F0DA1C" w14:textId="77777777" w:rsidR="00411D6A" w:rsidRPr="00411D6A" w:rsidRDefault="00411D6A" w:rsidP="00411D6A">
            <w:r w:rsidRPr="00411D6A">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C2F66"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343FA" w14:textId="77777777" w:rsidR="00411D6A" w:rsidRPr="00411D6A" w:rsidRDefault="00411D6A" w:rsidP="00411D6A"/>
        </w:tc>
        <w:tc>
          <w:tcPr>
            <w:tcW w:w="0" w:type="auto"/>
            <w:tcBorders>
              <w:top w:val="single" w:sz="6" w:space="0" w:color="auto"/>
              <w:left w:val="single" w:sz="6" w:space="0" w:color="auto"/>
              <w:bottom w:val="single" w:sz="6" w:space="0" w:color="auto"/>
              <w:right w:val="single" w:sz="2" w:space="0" w:color="auto"/>
            </w:tcBorders>
            <w:vAlign w:val="center"/>
            <w:hideMark/>
          </w:tcPr>
          <w:p w14:paraId="4EB3CBA0" w14:textId="77777777" w:rsidR="00411D6A" w:rsidRPr="00411D6A" w:rsidRDefault="00411D6A" w:rsidP="00411D6A">
            <w:r w:rsidRPr="00411D6A">
              <w:t>Tên vai trò (Seeker/Recruiter/Admin)</w:t>
            </w:r>
          </w:p>
        </w:tc>
      </w:tr>
      <w:tr w:rsidR="00411D6A" w:rsidRPr="00411D6A" w14:paraId="614D01E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BC88115" w14:textId="77777777" w:rsidR="00411D6A" w:rsidRPr="00411D6A" w:rsidRDefault="00411D6A" w:rsidP="00411D6A">
            <w:r w:rsidRPr="00411D6A">
              <w:t>Description</w:t>
            </w:r>
          </w:p>
        </w:tc>
        <w:tc>
          <w:tcPr>
            <w:tcW w:w="0" w:type="auto"/>
            <w:tcBorders>
              <w:top w:val="single" w:sz="6" w:space="0" w:color="auto"/>
              <w:left w:val="single" w:sz="6" w:space="0" w:color="auto"/>
              <w:bottom w:val="single" w:sz="2" w:space="0" w:color="auto"/>
              <w:right w:val="single" w:sz="6" w:space="0" w:color="auto"/>
            </w:tcBorders>
            <w:vAlign w:val="center"/>
            <w:hideMark/>
          </w:tcPr>
          <w:p w14:paraId="060CEB3C" w14:textId="77777777" w:rsidR="00411D6A" w:rsidRPr="00411D6A" w:rsidRDefault="00411D6A" w:rsidP="00411D6A">
            <w:r w:rsidRPr="00411D6A">
              <w:t>string</w:t>
            </w:r>
          </w:p>
        </w:tc>
        <w:tc>
          <w:tcPr>
            <w:tcW w:w="0" w:type="auto"/>
            <w:tcBorders>
              <w:top w:val="single" w:sz="6" w:space="0" w:color="auto"/>
              <w:left w:val="single" w:sz="6" w:space="0" w:color="auto"/>
              <w:bottom w:val="single" w:sz="2" w:space="0" w:color="auto"/>
              <w:right w:val="single" w:sz="6" w:space="0" w:color="auto"/>
            </w:tcBorders>
            <w:vAlign w:val="center"/>
            <w:hideMark/>
          </w:tcPr>
          <w:p w14:paraId="38A8FFCA" w14:textId="77777777" w:rsidR="00411D6A" w:rsidRPr="00411D6A" w:rsidRDefault="00411D6A" w:rsidP="00411D6A"/>
        </w:tc>
        <w:tc>
          <w:tcPr>
            <w:tcW w:w="0" w:type="auto"/>
            <w:tcBorders>
              <w:top w:val="single" w:sz="6" w:space="0" w:color="auto"/>
              <w:left w:val="single" w:sz="6" w:space="0" w:color="auto"/>
              <w:bottom w:val="single" w:sz="2" w:space="0" w:color="auto"/>
              <w:right w:val="single" w:sz="2" w:space="0" w:color="auto"/>
            </w:tcBorders>
            <w:vAlign w:val="center"/>
            <w:hideMark/>
          </w:tcPr>
          <w:p w14:paraId="4669BB8E" w14:textId="77777777" w:rsidR="00411D6A" w:rsidRPr="00411D6A" w:rsidRDefault="00411D6A" w:rsidP="00411D6A">
            <w:r w:rsidRPr="00411D6A">
              <w:t>Mô tả vai trò</w:t>
            </w:r>
          </w:p>
        </w:tc>
      </w:tr>
    </w:tbl>
    <w:p w14:paraId="2E9B22EC" w14:textId="77777777" w:rsidR="00411D6A" w:rsidRDefault="00411D6A" w:rsidP="00411D6A"/>
    <w:p w14:paraId="39B9D7CB" w14:textId="77777777" w:rsidR="00411D6A" w:rsidRDefault="00411D6A" w:rsidP="00411D6A"/>
    <w:p w14:paraId="55C9ABA5" w14:textId="77777777" w:rsidR="00411D6A" w:rsidRDefault="00411D6A" w:rsidP="00411D6A"/>
    <w:p w14:paraId="22849CE5" w14:textId="77777777" w:rsidR="00411D6A" w:rsidRDefault="00411D6A" w:rsidP="00411D6A"/>
    <w:p w14:paraId="624E505B" w14:textId="109796E6" w:rsidR="00411D6A" w:rsidRPr="00411D6A" w:rsidRDefault="00411D6A" w:rsidP="00411D6A">
      <w:pPr>
        <w:rPr>
          <w:rStyle w:val="IntenseReference"/>
        </w:rPr>
      </w:pPr>
      <w:r w:rsidRPr="00411D6A">
        <w:rPr>
          <w:rStyle w:val="IntenseReference"/>
        </w:rPr>
        <w:t>User</w:t>
      </w:r>
    </w:p>
    <w:p w14:paraId="716DACAA" w14:textId="77777777" w:rsidR="00411D6A" w:rsidRPr="00411D6A" w:rsidRDefault="00411D6A" w:rsidP="00411D6A">
      <w:r w:rsidRPr="00411D6A">
        <w:t>Thực thể trung tâm của hệ thống, lưu toàn bộ thông tin người dùng.</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76"/>
        <w:gridCol w:w="1245"/>
        <w:gridCol w:w="1943"/>
        <w:gridCol w:w="3276"/>
      </w:tblGrid>
      <w:tr w:rsidR="00411D6A" w:rsidRPr="00411D6A" w14:paraId="6D8BBEA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785EE65" w14:textId="77777777" w:rsidR="00411D6A" w:rsidRPr="00411D6A" w:rsidRDefault="00411D6A" w:rsidP="00411D6A">
            <w:pPr>
              <w:rPr>
                <w:b/>
                <w:bCs/>
              </w:rPr>
            </w:pPr>
            <w:r w:rsidRPr="00411D6A">
              <w:rPr>
                <w:b/>
                <w:bCs/>
              </w:rPr>
              <w:t>Thuộc tính</w:t>
            </w:r>
          </w:p>
        </w:tc>
        <w:tc>
          <w:tcPr>
            <w:tcW w:w="0" w:type="auto"/>
            <w:tcBorders>
              <w:top w:val="single" w:sz="2" w:space="0" w:color="auto"/>
              <w:left w:val="single" w:sz="6" w:space="0" w:color="auto"/>
              <w:bottom w:val="single" w:sz="6" w:space="0" w:color="auto"/>
              <w:right w:val="single" w:sz="6" w:space="0" w:color="auto"/>
            </w:tcBorders>
            <w:vAlign w:val="center"/>
            <w:hideMark/>
          </w:tcPr>
          <w:p w14:paraId="08175D41" w14:textId="77777777" w:rsidR="00411D6A" w:rsidRPr="00411D6A" w:rsidRDefault="00411D6A" w:rsidP="00411D6A">
            <w:pPr>
              <w:rPr>
                <w:b/>
                <w:bCs/>
              </w:rPr>
            </w:pPr>
            <w:r w:rsidRPr="00411D6A">
              <w:rPr>
                <w:b/>
                <w:bCs/>
              </w:rPr>
              <w:t>Kiểu</w:t>
            </w:r>
          </w:p>
        </w:tc>
        <w:tc>
          <w:tcPr>
            <w:tcW w:w="0" w:type="auto"/>
            <w:tcBorders>
              <w:top w:val="single" w:sz="2" w:space="0" w:color="auto"/>
              <w:left w:val="single" w:sz="6" w:space="0" w:color="auto"/>
              <w:bottom w:val="single" w:sz="6" w:space="0" w:color="auto"/>
              <w:right w:val="single" w:sz="6" w:space="0" w:color="auto"/>
            </w:tcBorders>
            <w:vAlign w:val="center"/>
            <w:hideMark/>
          </w:tcPr>
          <w:p w14:paraId="036141D0" w14:textId="77777777" w:rsidR="00411D6A" w:rsidRPr="00411D6A" w:rsidRDefault="00411D6A" w:rsidP="00411D6A">
            <w:pPr>
              <w:rPr>
                <w:b/>
                <w:bCs/>
              </w:rPr>
            </w:pPr>
            <w:r w:rsidRPr="00411D6A">
              <w:rPr>
                <w:b/>
                <w:bCs/>
              </w:rPr>
              <w:t>Ràng buộc</w:t>
            </w:r>
          </w:p>
        </w:tc>
        <w:tc>
          <w:tcPr>
            <w:tcW w:w="0" w:type="auto"/>
            <w:tcBorders>
              <w:top w:val="single" w:sz="2" w:space="0" w:color="auto"/>
              <w:left w:val="single" w:sz="6" w:space="0" w:color="auto"/>
              <w:bottom w:val="single" w:sz="6" w:space="0" w:color="auto"/>
              <w:right w:val="single" w:sz="2" w:space="0" w:color="auto"/>
            </w:tcBorders>
            <w:vAlign w:val="center"/>
            <w:hideMark/>
          </w:tcPr>
          <w:p w14:paraId="452668B5" w14:textId="77777777" w:rsidR="00411D6A" w:rsidRPr="00411D6A" w:rsidRDefault="00411D6A" w:rsidP="00411D6A">
            <w:pPr>
              <w:rPr>
                <w:b/>
                <w:bCs/>
              </w:rPr>
            </w:pPr>
            <w:r w:rsidRPr="00411D6A">
              <w:rPr>
                <w:b/>
                <w:bCs/>
              </w:rPr>
              <w:t>Mô tả</w:t>
            </w:r>
          </w:p>
        </w:tc>
      </w:tr>
      <w:tr w:rsidR="00411D6A" w:rsidRPr="00411D6A" w14:paraId="12F1ED9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1E9AF0" w14:textId="77777777" w:rsidR="00411D6A" w:rsidRPr="00411D6A" w:rsidRDefault="00411D6A" w:rsidP="00411D6A">
            <w:r w:rsidRPr="00411D6A">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22AA38F" w14:textId="77777777" w:rsidR="00411D6A" w:rsidRPr="00411D6A" w:rsidRDefault="00411D6A" w:rsidP="00411D6A">
            <w:r w:rsidRPr="00411D6A">
              <w:t>long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8D16B88" w14:textId="77777777" w:rsidR="00411D6A" w:rsidRPr="00411D6A" w:rsidRDefault="00411D6A" w:rsidP="00411D6A">
            <w:r w:rsidRPr="00411D6A">
              <w:t>PK, Auto</w:t>
            </w:r>
          </w:p>
        </w:tc>
        <w:tc>
          <w:tcPr>
            <w:tcW w:w="0" w:type="auto"/>
            <w:tcBorders>
              <w:top w:val="single" w:sz="6" w:space="0" w:color="auto"/>
              <w:left w:val="single" w:sz="6" w:space="0" w:color="auto"/>
              <w:bottom w:val="single" w:sz="6" w:space="0" w:color="auto"/>
              <w:right w:val="single" w:sz="2" w:space="0" w:color="auto"/>
            </w:tcBorders>
            <w:vAlign w:val="center"/>
            <w:hideMark/>
          </w:tcPr>
          <w:p w14:paraId="75171E4A" w14:textId="77777777" w:rsidR="00411D6A" w:rsidRPr="00411D6A" w:rsidRDefault="00411D6A" w:rsidP="00411D6A">
            <w:r w:rsidRPr="00411D6A">
              <w:t>Mã người dùng</w:t>
            </w:r>
          </w:p>
        </w:tc>
      </w:tr>
      <w:tr w:rsidR="00411D6A" w:rsidRPr="00411D6A" w14:paraId="2D86309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634016F" w14:textId="77777777" w:rsidR="00411D6A" w:rsidRPr="00411D6A" w:rsidRDefault="00411D6A" w:rsidP="00411D6A">
            <w:r w:rsidRPr="00411D6A">
              <w:t>IsActivated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427E1C7" w14:textId="77777777" w:rsidR="00411D6A" w:rsidRPr="00411D6A" w:rsidRDefault="00411D6A" w:rsidP="00411D6A">
            <w:r w:rsidRPr="00411D6A">
              <w:t>bool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D830F" w14:textId="77777777" w:rsidR="00411D6A" w:rsidRPr="00411D6A" w:rsidRDefault="00411D6A" w:rsidP="00411D6A">
            <w:r w:rsidRPr="00411D6A">
              <w:t>Default: true</w:t>
            </w:r>
          </w:p>
        </w:tc>
        <w:tc>
          <w:tcPr>
            <w:tcW w:w="0" w:type="auto"/>
            <w:tcBorders>
              <w:top w:val="single" w:sz="6" w:space="0" w:color="auto"/>
              <w:left w:val="single" w:sz="6" w:space="0" w:color="auto"/>
              <w:bottom w:val="single" w:sz="6" w:space="0" w:color="auto"/>
              <w:right w:val="single" w:sz="2" w:space="0" w:color="auto"/>
            </w:tcBorders>
            <w:vAlign w:val="center"/>
            <w:hideMark/>
          </w:tcPr>
          <w:p w14:paraId="5669A25A" w14:textId="77777777" w:rsidR="00411D6A" w:rsidRPr="00411D6A" w:rsidRDefault="00411D6A" w:rsidP="00411D6A">
            <w:r w:rsidRPr="00411D6A">
              <w:t>Trạng thái tài khoản</w:t>
            </w:r>
          </w:p>
        </w:tc>
      </w:tr>
      <w:tr w:rsidR="00411D6A" w:rsidRPr="00411D6A" w14:paraId="1CC2A2B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03A951" w14:textId="77777777" w:rsidR="00411D6A" w:rsidRPr="00411D6A" w:rsidRDefault="00411D6A" w:rsidP="00411D6A">
            <w:r w:rsidRPr="00411D6A">
              <w:t>Username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33754"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FEE867A" w14:textId="77777777" w:rsidR="00411D6A" w:rsidRPr="00411D6A" w:rsidRDefault="00411D6A" w:rsidP="00411D6A">
            <w:r w:rsidRPr="00411D6A">
              <w:t>Unique</w:t>
            </w:r>
          </w:p>
        </w:tc>
        <w:tc>
          <w:tcPr>
            <w:tcW w:w="0" w:type="auto"/>
            <w:tcBorders>
              <w:top w:val="single" w:sz="6" w:space="0" w:color="auto"/>
              <w:left w:val="single" w:sz="6" w:space="0" w:color="auto"/>
              <w:bottom w:val="single" w:sz="6" w:space="0" w:color="auto"/>
              <w:right w:val="single" w:sz="2" w:space="0" w:color="auto"/>
            </w:tcBorders>
            <w:vAlign w:val="center"/>
            <w:hideMark/>
          </w:tcPr>
          <w:p w14:paraId="7CA9E4FC" w14:textId="77777777" w:rsidR="00411D6A" w:rsidRPr="00411D6A" w:rsidRDefault="00411D6A" w:rsidP="00411D6A">
            <w:r w:rsidRPr="00411D6A">
              <w:t>Tên đăng nhập</w:t>
            </w:r>
          </w:p>
        </w:tc>
      </w:tr>
      <w:tr w:rsidR="00411D6A" w:rsidRPr="00411D6A" w14:paraId="1A69515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E81F9D" w14:textId="77777777" w:rsidR="00411D6A" w:rsidRPr="00411D6A" w:rsidRDefault="00411D6A" w:rsidP="00411D6A">
            <w:r w:rsidRPr="00411D6A">
              <w:t>Password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1B687"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459D8" w14:textId="77777777" w:rsidR="00411D6A" w:rsidRPr="00411D6A" w:rsidRDefault="00411D6A" w:rsidP="00411D6A">
            <w:r w:rsidRPr="00411D6A">
              <w:t>Private</w:t>
            </w:r>
          </w:p>
        </w:tc>
        <w:tc>
          <w:tcPr>
            <w:tcW w:w="0" w:type="auto"/>
            <w:tcBorders>
              <w:top w:val="single" w:sz="6" w:space="0" w:color="auto"/>
              <w:left w:val="single" w:sz="6" w:space="0" w:color="auto"/>
              <w:bottom w:val="single" w:sz="6" w:space="0" w:color="auto"/>
              <w:right w:val="single" w:sz="2" w:space="0" w:color="auto"/>
            </w:tcBorders>
            <w:vAlign w:val="center"/>
            <w:hideMark/>
          </w:tcPr>
          <w:p w14:paraId="0947969A" w14:textId="77777777" w:rsidR="00411D6A" w:rsidRPr="00411D6A" w:rsidRDefault="00411D6A" w:rsidP="00411D6A">
            <w:r w:rsidRPr="00411D6A">
              <w:t>Mật khẩu (BCrypt hash)</w:t>
            </w:r>
          </w:p>
        </w:tc>
      </w:tr>
      <w:tr w:rsidR="00411D6A" w:rsidRPr="00411D6A" w14:paraId="32B8184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5621D58" w14:textId="77777777" w:rsidR="00411D6A" w:rsidRPr="00411D6A" w:rsidRDefault="00411D6A" w:rsidP="00411D6A">
            <w:r w:rsidRPr="00411D6A">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C8F4A"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1C6F2" w14:textId="77777777" w:rsidR="00411D6A" w:rsidRPr="00411D6A" w:rsidRDefault="00411D6A" w:rsidP="00411D6A">
            <w:r w:rsidRPr="00411D6A">
              <w:t>Unique</w:t>
            </w:r>
          </w:p>
        </w:tc>
        <w:tc>
          <w:tcPr>
            <w:tcW w:w="0" w:type="auto"/>
            <w:tcBorders>
              <w:top w:val="single" w:sz="6" w:space="0" w:color="auto"/>
              <w:left w:val="single" w:sz="6" w:space="0" w:color="auto"/>
              <w:bottom w:val="single" w:sz="6" w:space="0" w:color="auto"/>
              <w:right w:val="single" w:sz="2" w:space="0" w:color="auto"/>
            </w:tcBorders>
            <w:vAlign w:val="center"/>
            <w:hideMark/>
          </w:tcPr>
          <w:p w14:paraId="2C9A338B" w14:textId="77777777" w:rsidR="00411D6A" w:rsidRPr="00411D6A" w:rsidRDefault="00411D6A" w:rsidP="00411D6A">
            <w:r w:rsidRPr="00411D6A">
              <w:t>Email</w:t>
            </w:r>
          </w:p>
        </w:tc>
      </w:tr>
      <w:tr w:rsidR="00411D6A" w:rsidRPr="00411D6A" w14:paraId="748715E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B87A817" w14:textId="77777777" w:rsidR="00411D6A" w:rsidRPr="00411D6A" w:rsidRDefault="00411D6A" w:rsidP="00411D6A">
            <w:r w:rsidRPr="00411D6A">
              <w:t>Phone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86DD1"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BA9E79B" w14:textId="77777777" w:rsidR="00411D6A" w:rsidRPr="00411D6A" w:rsidRDefault="00411D6A" w:rsidP="00411D6A"/>
        </w:tc>
        <w:tc>
          <w:tcPr>
            <w:tcW w:w="0" w:type="auto"/>
            <w:tcBorders>
              <w:top w:val="single" w:sz="6" w:space="0" w:color="auto"/>
              <w:left w:val="single" w:sz="6" w:space="0" w:color="auto"/>
              <w:bottom w:val="single" w:sz="6" w:space="0" w:color="auto"/>
              <w:right w:val="single" w:sz="2" w:space="0" w:color="auto"/>
            </w:tcBorders>
            <w:vAlign w:val="center"/>
            <w:hideMark/>
          </w:tcPr>
          <w:p w14:paraId="002708BE" w14:textId="77777777" w:rsidR="00411D6A" w:rsidRPr="00411D6A" w:rsidRDefault="00411D6A" w:rsidP="00411D6A">
            <w:r w:rsidRPr="00411D6A">
              <w:t>Số điện thoại</w:t>
            </w:r>
          </w:p>
        </w:tc>
      </w:tr>
      <w:tr w:rsidR="00411D6A" w:rsidRPr="00411D6A" w14:paraId="2ADDC7C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60E1B6" w14:textId="77777777" w:rsidR="00411D6A" w:rsidRPr="00411D6A" w:rsidRDefault="00411D6A" w:rsidP="00411D6A">
            <w:r w:rsidRPr="00411D6A">
              <w:t>BirthDate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C00FC3" w14:textId="77777777" w:rsidR="00411D6A" w:rsidRPr="00411D6A" w:rsidRDefault="00411D6A" w:rsidP="00411D6A">
            <w:r w:rsidRPr="00411D6A">
              <w:t>DateTime?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295D11" w14:textId="77777777" w:rsidR="00411D6A" w:rsidRPr="00411D6A" w:rsidRDefault="00411D6A" w:rsidP="00411D6A"/>
        </w:tc>
        <w:tc>
          <w:tcPr>
            <w:tcW w:w="0" w:type="auto"/>
            <w:tcBorders>
              <w:top w:val="single" w:sz="6" w:space="0" w:color="auto"/>
              <w:left w:val="single" w:sz="6" w:space="0" w:color="auto"/>
              <w:bottom w:val="single" w:sz="6" w:space="0" w:color="auto"/>
              <w:right w:val="single" w:sz="2" w:space="0" w:color="auto"/>
            </w:tcBorders>
            <w:vAlign w:val="center"/>
            <w:hideMark/>
          </w:tcPr>
          <w:p w14:paraId="0CE43BFB" w14:textId="77777777" w:rsidR="00411D6A" w:rsidRPr="00411D6A" w:rsidRDefault="00411D6A" w:rsidP="00411D6A">
            <w:r w:rsidRPr="00411D6A">
              <w:t>Ngày sinh</w:t>
            </w:r>
          </w:p>
        </w:tc>
      </w:tr>
      <w:tr w:rsidR="00411D6A" w:rsidRPr="00411D6A" w14:paraId="1E68BA5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944FA1A" w14:textId="77777777" w:rsidR="00411D6A" w:rsidRPr="00411D6A" w:rsidRDefault="00411D6A" w:rsidP="00411D6A">
            <w:r w:rsidRPr="00411D6A">
              <w:t>Gender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B79C3"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AD7CD" w14:textId="77777777" w:rsidR="00411D6A" w:rsidRPr="00411D6A" w:rsidRDefault="00411D6A" w:rsidP="00411D6A"/>
        </w:tc>
        <w:tc>
          <w:tcPr>
            <w:tcW w:w="0" w:type="auto"/>
            <w:tcBorders>
              <w:top w:val="single" w:sz="6" w:space="0" w:color="auto"/>
              <w:left w:val="single" w:sz="6" w:space="0" w:color="auto"/>
              <w:bottom w:val="single" w:sz="6" w:space="0" w:color="auto"/>
              <w:right w:val="single" w:sz="2" w:space="0" w:color="auto"/>
            </w:tcBorders>
            <w:vAlign w:val="center"/>
            <w:hideMark/>
          </w:tcPr>
          <w:p w14:paraId="44F5A286" w14:textId="77777777" w:rsidR="00411D6A" w:rsidRPr="00411D6A" w:rsidRDefault="00411D6A" w:rsidP="00411D6A">
            <w:r w:rsidRPr="00411D6A">
              <w:t>Giới tính</w:t>
            </w:r>
          </w:p>
        </w:tc>
      </w:tr>
      <w:tr w:rsidR="00411D6A" w:rsidRPr="00411D6A" w14:paraId="1385DED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C2206F" w14:textId="77777777" w:rsidR="00411D6A" w:rsidRPr="00411D6A" w:rsidRDefault="00411D6A" w:rsidP="00411D6A">
            <w:r w:rsidRPr="00411D6A">
              <w:t>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300F6"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D28D7E0" w14:textId="77777777" w:rsidR="00411D6A" w:rsidRPr="00411D6A" w:rsidRDefault="00411D6A" w:rsidP="00411D6A"/>
        </w:tc>
        <w:tc>
          <w:tcPr>
            <w:tcW w:w="0" w:type="auto"/>
            <w:tcBorders>
              <w:top w:val="single" w:sz="6" w:space="0" w:color="auto"/>
              <w:left w:val="single" w:sz="6" w:space="0" w:color="auto"/>
              <w:bottom w:val="single" w:sz="6" w:space="0" w:color="auto"/>
              <w:right w:val="single" w:sz="2" w:space="0" w:color="auto"/>
            </w:tcBorders>
            <w:vAlign w:val="center"/>
            <w:hideMark/>
          </w:tcPr>
          <w:p w14:paraId="02EE858B" w14:textId="77777777" w:rsidR="00411D6A" w:rsidRPr="00411D6A" w:rsidRDefault="00411D6A" w:rsidP="00411D6A">
            <w:r w:rsidRPr="00411D6A">
              <w:t>Địa chỉ</w:t>
            </w:r>
          </w:p>
        </w:tc>
      </w:tr>
      <w:tr w:rsidR="00411D6A" w:rsidRPr="00411D6A" w14:paraId="7187407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1C1D00C" w14:textId="77777777" w:rsidR="00411D6A" w:rsidRPr="00411D6A" w:rsidRDefault="00411D6A" w:rsidP="00411D6A">
            <w:r w:rsidRPr="00411D6A">
              <w:t>FullName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717DA"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AE893" w14:textId="77777777" w:rsidR="00411D6A" w:rsidRPr="00411D6A" w:rsidRDefault="00411D6A" w:rsidP="00411D6A"/>
        </w:tc>
        <w:tc>
          <w:tcPr>
            <w:tcW w:w="0" w:type="auto"/>
            <w:tcBorders>
              <w:top w:val="single" w:sz="6" w:space="0" w:color="auto"/>
              <w:left w:val="single" w:sz="6" w:space="0" w:color="auto"/>
              <w:bottom w:val="single" w:sz="6" w:space="0" w:color="auto"/>
              <w:right w:val="single" w:sz="2" w:space="0" w:color="auto"/>
            </w:tcBorders>
            <w:vAlign w:val="center"/>
            <w:hideMark/>
          </w:tcPr>
          <w:p w14:paraId="21F93C33" w14:textId="77777777" w:rsidR="00411D6A" w:rsidRPr="00411D6A" w:rsidRDefault="00411D6A" w:rsidP="00411D6A">
            <w:r w:rsidRPr="00411D6A">
              <w:t>Họ tên đầy đủ</w:t>
            </w:r>
          </w:p>
        </w:tc>
      </w:tr>
      <w:tr w:rsidR="00411D6A" w:rsidRPr="00411D6A" w14:paraId="5C4160A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CC15AE4" w14:textId="77777777" w:rsidR="00411D6A" w:rsidRPr="00411D6A" w:rsidRDefault="00411D6A" w:rsidP="00411D6A">
            <w:r w:rsidRPr="00411D6A">
              <w:t>Avatar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8BD43"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1847D" w14:textId="77777777" w:rsidR="00411D6A" w:rsidRPr="00411D6A" w:rsidRDefault="00411D6A" w:rsidP="00411D6A"/>
        </w:tc>
        <w:tc>
          <w:tcPr>
            <w:tcW w:w="0" w:type="auto"/>
            <w:tcBorders>
              <w:top w:val="single" w:sz="6" w:space="0" w:color="auto"/>
              <w:left w:val="single" w:sz="6" w:space="0" w:color="auto"/>
              <w:bottom w:val="single" w:sz="6" w:space="0" w:color="auto"/>
              <w:right w:val="single" w:sz="2" w:space="0" w:color="auto"/>
            </w:tcBorders>
            <w:vAlign w:val="center"/>
            <w:hideMark/>
          </w:tcPr>
          <w:p w14:paraId="7B147E62" w14:textId="77777777" w:rsidR="00411D6A" w:rsidRPr="00411D6A" w:rsidRDefault="00411D6A" w:rsidP="00411D6A">
            <w:r w:rsidRPr="00411D6A">
              <w:t>Tên file avatar (MinIO)</w:t>
            </w:r>
          </w:p>
        </w:tc>
      </w:tr>
      <w:tr w:rsidR="00411D6A" w:rsidRPr="00411D6A" w14:paraId="7E78707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326960D" w14:textId="77777777" w:rsidR="00411D6A" w:rsidRPr="00411D6A" w:rsidRDefault="00411D6A" w:rsidP="00411D6A">
            <w:r w:rsidRPr="00411D6A">
              <w:t>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A575C53"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D8955" w14:textId="77777777" w:rsidR="00411D6A" w:rsidRPr="00411D6A" w:rsidRDefault="00411D6A" w:rsidP="00411D6A">
            <w:r w:rsidRPr="00411D6A">
              <w:t>Default: "LOCAL"</w:t>
            </w:r>
          </w:p>
        </w:tc>
        <w:tc>
          <w:tcPr>
            <w:tcW w:w="0" w:type="auto"/>
            <w:tcBorders>
              <w:top w:val="single" w:sz="6" w:space="0" w:color="auto"/>
              <w:left w:val="single" w:sz="6" w:space="0" w:color="auto"/>
              <w:bottom w:val="single" w:sz="6" w:space="0" w:color="auto"/>
              <w:right w:val="single" w:sz="2" w:space="0" w:color="auto"/>
            </w:tcBorders>
            <w:vAlign w:val="center"/>
            <w:hideMark/>
          </w:tcPr>
          <w:p w14:paraId="6F0A7005" w14:textId="77777777" w:rsidR="00411D6A" w:rsidRPr="00411D6A" w:rsidRDefault="00411D6A" w:rsidP="00411D6A">
            <w:r w:rsidRPr="00411D6A">
              <w:t>Nguồn đăng ký</w:t>
            </w:r>
          </w:p>
        </w:tc>
      </w:tr>
      <w:tr w:rsidR="00411D6A" w:rsidRPr="00411D6A" w14:paraId="781E788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D7F80C9" w14:textId="77777777" w:rsidR="00411D6A" w:rsidRPr="00411D6A" w:rsidRDefault="00411D6A" w:rsidP="00411D6A">
            <w:r w:rsidRPr="00411D6A">
              <w:t>CreatedAt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7C8D17" w14:textId="77777777" w:rsidR="00411D6A" w:rsidRPr="00411D6A" w:rsidRDefault="00411D6A" w:rsidP="00411D6A">
            <w:r w:rsidRPr="00411D6A">
              <w:t>DateTime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D7EBF" w14:textId="77777777" w:rsidR="00411D6A" w:rsidRPr="00411D6A" w:rsidRDefault="00411D6A" w:rsidP="00411D6A">
            <w:r w:rsidRPr="00411D6A">
              <w:t>Auto</w:t>
            </w:r>
          </w:p>
        </w:tc>
        <w:tc>
          <w:tcPr>
            <w:tcW w:w="0" w:type="auto"/>
            <w:tcBorders>
              <w:top w:val="single" w:sz="6" w:space="0" w:color="auto"/>
              <w:left w:val="single" w:sz="6" w:space="0" w:color="auto"/>
              <w:bottom w:val="single" w:sz="6" w:space="0" w:color="auto"/>
              <w:right w:val="single" w:sz="2" w:space="0" w:color="auto"/>
            </w:tcBorders>
            <w:vAlign w:val="center"/>
            <w:hideMark/>
          </w:tcPr>
          <w:p w14:paraId="6A346BF5" w14:textId="77777777" w:rsidR="00411D6A" w:rsidRPr="00411D6A" w:rsidRDefault="00411D6A" w:rsidP="00411D6A">
            <w:r w:rsidRPr="00411D6A">
              <w:t>Ngày tạo</w:t>
            </w:r>
          </w:p>
        </w:tc>
      </w:tr>
      <w:tr w:rsidR="00411D6A" w:rsidRPr="00411D6A" w14:paraId="1D6B118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02F424" w14:textId="77777777" w:rsidR="00411D6A" w:rsidRPr="00411D6A" w:rsidRDefault="00411D6A" w:rsidP="00411D6A">
            <w:r w:rsidRPr="00411D6A">
              <w:t>RefreshToken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CD0EF"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3C84215" w14:textId="77777777" w:rsidR="00411D6A" w:rsidRPr="00411D6A" w:rsidRDefault="00411D6A" w:rsidP="00411D6A"/>
        </w:tc>
        <w:tc>
          <w:tcPr>
            <w:tcW w:w="0" w:type="auto"/>
            <w:tcBorders>
              <w:top w:val="single" w:sz="6" w:space="0" w:color="auto"/>
              <w:left w:val="single" w:sz="6" w:space="0" w:color="auto"/>
              <w:bottom w:val="single" w:sz="6" w:space="0" w:color="auto"/>
              <w:right w:val="single" w:sz="2" w:space="0" w:color="auto"/>
            </w:tcBorders>
            <w:vAlign w:val="center"/>
            <w:hideMark/>
          </w:tcPr>
          <w:p w14:paraId="749BF0A0" w14:textId="77777777" w:rsidR="00411D6A" w:rsidRPr="00411D6A" w:rsidRDefault="00411D6A" w:rsidP="00411D6A">
            <w:r w:rsidRPr="00411D6A">
              <w:t>JWT Refresh Token</w:t>
            </w:r>
          </w:p>
        </w:tc>
      </w:tr>
      <w:tr w:rsidR="00411D6A" w:rsidRPr="00411D6A" w14:paraId="498752B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F8C34FF" w14:textId="77777777" w:rsidR="00411D6A" w:rsidRPr="00411D6A" w:rsidRDefault="00411D6A" w:rsidP="00411D6A">
            <w:r w:rsidRPr="00411D6A">
              <w:t>RefreshTokenExpiry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9E305" w14:textId="77777777" w:rsidR="00411D6A" w:rsidRPr="00411D6A" w:rsidRDefault="00411D6A" w:rsidP="00411D6A">
            <w:r w:rsidRPr="00411D6A">
              <w:t>DateTime?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6FC20" w14:textId="77777777" w:rsidR="00411D6A" w:rsidRPr="00411D6A" w:rsidRDefault="00411D6A" w:rsidP="00411D6A"/>
        </w:tc>
        <w:tc>
          <w:tcPr>
            <w:tcW w:w="0" w:type="auto"/>
            <w:tcBorders>
              <w:top w:val="single" w:sz="6" w:space="0" w:color="auto"/>
              <w:left w:val="single" w:sz="6" w:space="0" w:color="auto"/>
              <w:bottom w:val="single" w:sz="6" w:space="0" w:color="auto"/>
              <w:right w:val="single" w:sz="2" w:space="0" w:color="auto"/>
            </w:tcBorders>
            <w:vAlign w:val="center"/>
            <w:hideMark/>
          </w:tcPr>
          <w:p w14:paraId="05633224" w14:textId="77777777" w:rsidR="00411D6A" w:rsidRPr="00411D6A" w:rsidRDefault="00411D6A" w:rsidP="00411D6A">
            <w:r w:rsidRPr="00411D6A">
              <w:t>Hạn refresh token (7 ngày)</w:t>
            </w:r>
          </w:p>
        </w:tc>
      </w:tr>
      <w:tr w:rsidR="00411D6A" w:rsidRPr="00411D6A" w14:paraId="25414E4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7DF752" w14:textId="77777777" w:rsidR="00411D6A" w:rsidRPr="00411D6A" w:rsidRDefault="00411D6A" w:rsidP="00411D6A">
            <w:r w:rsidRPr="00411D6A">
              <w:t>RoleId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5FCBF" w14:textId="77777777" w:rsidR="00411D6A" w:rsidRPr="00411D6A" w:rsidRDefault="00411D6A" w:rsidP="00411D6A">
            <w:r w:rsidRPr="00411D6A">
              <w:t>long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D3E242C" w14:textId="77777777" w:rsidR="00411D6A" w:rsidRPr="00411D6A" w:rsidRDefault="00411D6A" w:rsidP="00411D6A">
            <w:r w:rsidRPr="00411D6A">
              <w:t>FK → Role</w:t>
            </w:r>
          </w:p>
        </w:tc>
        <w:tc>
          <w:tcPr>
            <w:tcW w:w="0" w:type="auto"/>
            <w:tcBorders>
              <w:top w:val="single" w:sz="6" w:space="0" w:color="auto"/>
              <w:left w:val="single" w:sz="6" w:space="0" w:color="auto"/>
              <w:bottom w:val="single" w:sz="6" w:space="0" w:color="auto"/>
              <w:right w:val="single" w:sz="2" w:space="0" w:color="auto"/>
            </w:tcBorders>
            <w:vAlign w:val="center"/>
            <w:hideMark/>
          </w:tcPr>
          <w:p w14:paraId="13FE7E55" w14:textId="77777777" w:rsidR="00411D6A" w:rsidRPr="00411D6A" w:rsidRDefault="00411D6A" w:rsidP="00411D6A">
            <w:r w:rsidRPr="00411D6A">
              <w:t>Vai trò</w:t>
            </w:r>
          </w:p>
        </w:tc>
      </w:tr>
      <w:tr w:rsidR="00411D6A" w:rsidRPr="00411D6A" w14:paraId="02F05A4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5640979" w14:textId="77777777" w:rsidR="00411D6A" w:rsidRPr="00411D6A" w:rsidRDefault="00411D6A" w:rsidP="00411D6A">
            <w:r w:rsidRPr="00411D6A">
              <w:t>WorkingCompanyId</w:t>
            </w:r>
          </w:p>
        </w:tc>
        <w:tc>
          <w:tcPr>
            <w:tcW w:w="0" w:type="auto"/>
            <w:tcBorders>
              <w:top w:val="single" w:sz="6" w:space="0" w:color="auto"/>
              <w:left w:val="single" w:sz="6" w:space="0" w:color="auto"/>
              <w:bottom w:val="single" w:sz="2" w:space="0" w:color="auto"/>
              <w:right w:val="single" w:sz="6" w:space="0" w:color="auto"/>
            </w:tcBorders>
            <w:vAlign w:val="center"/>
            <w:hideMark/>
          </w:tcPr>
          <w:p w14:paraId="79CC5C71" w14:textId="77777777" w:rsidR="00411D6A" w:rsidRPr="00411D6A" w:rsidRDefault="00411D6A" w:rsidP="00411D6A">
            <w:r w:rsidRPr="00411D6A">
              <w:t>long?</w:t>
            </w:r>
          </w:p>
        </w:tc>
        <w:tc>
          <w:tcPr>
            <w:tcW w:w="0" w:type="auto"/>
            <w:tcBorders>
              <w:top w:val="single" w:sz="6" w:space="0" w:color="auto"/>
              <w:left w:val="single" w:sz="6" w:space="0" w:color="auto"/>
              <w:bottom w:val="single" w:sz="2" w:space="0" w:color="auto"/>
              <w:right w:val="single" w:sz="6" w:space="0" w:color="auto"/>
            </w:tcBorders>
            <w:vAlign w:val="center"/>
            <w:hideMark/>
          </w:tcPr>
          <w:p w14:paraId="30035410" w14:textId="77777777" w:rsidR="00411D6A" w:rsidRPr="00411D6A" w:rsidRDefault="00411D6A" w:rsidP="00411D6A">
            <w:r w:rsidRPr="00411D6A">
              <w:t>FK → Company</w:t>
            </w:r>
          </w:p>
        </w:tc>
        <w:tc>
          <w:tcPr>
            <w:tcW w:w="0" w:type="auto"/>
            <w:tcBorders>
              <w:top w:val="single" w:sz="6" w:space="0" w:color="auto"/>
              <w:left w:val="single" w:sz="6" w:space="0" w:color="auto"/>
              <w:bottom w:val="single" w:sz="2" w:space="0" w:color="auto"/>
              <w:right w:val="single" w:sz="2" w:space="0" w:color="auto"/>
            </w:tcBorders>
            <w:vAlign w:val="center"/>
            <w:hideMark/>
          </w:tcPr>
          <w:p w14:paraId="0ABCAAC7" w14:textId="77777777" w:rsidR="00411D6A" w:rsidRPr="00411D6A" w:rsidRDefault="00411D6A" w:rsidP="00411D6A">
            <w:r w:rsidRPr="00411D6A">
              <w:t>Công ty đang làm việc (Recruiter)</w:t>
            </w:r>
          </w:p>
        </w:tc>
      </w:tr>
    </w:tbl>
    <w:p w14:paraId="03AC2988" w14:textId="77777777" w:rsidR="00652698" w:rsidRDefault="00652698" w:rsidP="00652698">
      <w:pPr>
        <w:ind w:left="720"/>
      </w:pPr>
    </w:p>
    <w:p w14:paraId="5464828B" w14:textId="30DC04AD" w:rsidR="00411D6A" w:rsidRPr="00411D6A" w:rsidRDefault="00411D6A" w:rsidP="00411D6A">
      <w:pPr>
        <w:numPr>
          <w:ilvl w:val="0"/>
          <w:numId w:val="11"/>
        </w:numPr>
      </w:pPr>
      <w:r w:rsidRPr="00411D6A">
        <w:t>Mật khẩu luôn được hash bằng </w:t>
      </w:r>
      <w:r w:rsidRPr="00411D6A">
        <w:rPr>
          <w:b/>
          <w:bCs/>
        </w:rPr>
        <w:t>BCrypt</w:t>
      </w:r>
      <w:r w:rsidRPr="00411D6A">
        <w:t> trước khi lưu</w:t>
      </w:r>
    </w:p>
    <w:p w14:paraId="2EF10389" w14:textId="77777777" w:rsidR="00411D6A" w:rsidRPr="00411D6A" w:rsidRDefault="00411D6A" w:rsidP="00411D6A">
      <w:pPr>
        <w:numPr>
          <w:ilvl w:val="0"/>
          <w:numId w:val="11"/>
        </w:numPr>
      </w:pPr>
      <w:r w:rsidRPr="00411D6A">
        <w:rPr>
          <w:b/>
          <w:bCs/>
        </w:rPr>
        <w:t>RefreshToken</w:t>
      </w:r>
      <w:r w:rsidRPr="00411D6A">
        <w:t> được rotate mỗi khi gọi API refresh, hạn 7 ngày</w:t>
      </w:r>
    </w:p>
    <w:p w14:paraId="6F216DF7" w14:textId="77777777" w:rsidR="00411D6A" w:rsidRPr="00411D6A" w:rsidRDefault="00411D6A" w:rsidP="00411D6A">
      <w:pPr>
        <w:numPr>
          <w:ilvl w:val="0"/>
          <w:numId w:val="11"/>
        </w:numPr>
      </w:pPr>
      <w:r w:rsidRPr="00411D6A">
        <w:rPr>
          <w:b/>
          <w:bCs/>
        </w:rPr>
        <w:t>WorkingCompanyId</w:t>
      </w:r>
      <w:r w:rsidRPr="00411D6A">
        <w:t> chỉ có giá trị khi role = Recruiter</w:t>
      </w:r>
    </w:p>
    <w:p w14:paraId="70849CB5" w14:textId="77777777" w:rsidR="00411D6A" w:rsidRPr="00411D6A" w:rsidRDefault="00411D6A" w:rsidP="00411D6A">
      <w:pPr>
        <w:rPr>
          <w:rStyle w:val="IntenseReference"/>
        </w:rPr>
      </w:pPr>
      <w:r w:rsidRPr="00411D6A">
        <w:rPr>
          <w:rStyle w:val="IntenseReference"/>
        </w:rPr>
        <w:t>SeekerCV</w:t>
      </w:r>
    </w:p>
    <w:p w14:paraId="2A7CAEE3" w14:textId="77777777" w:rsidR="00411D6A" w:rsidRPr="00411D6A" w:rsidRDefault="00411D6A" w:rsidP="00411D6A">
      <w:r w:rsidRPr="00411D6A">
        <w:t>Lưu trữ các CV mà ứng viên upload hoặc tạo bằng CV Builder.</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6"/>
        <w:gridCol w:w="1130"/>
        <w:gridCol w:w="1304"/>
        <w:gridCol w:w="3430"/>
      </w:tblGrid>
      <w:tr w:rsidR="00411D6A" w:rsidRPr="00411D6A" w14:paraId="79D6227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C4DF9EF" w14:textId="77777777" w:rsidR="00411D6A" w:rsidRPr="00411D6A" w:rsidRDefault="00411D6A" w:rsidP="00411D6A">
            <w:pPr>
              <w:rPr>
                <w:b/>
                <w:bCs/>
              </w:rPr>
            </w:pPr>
            <w:r w:rsidRPr="00411D6A">
              <w:rPr>
                <w:b/>
                <w:bCs/>
              </w:rPr>
              <w:t>Thuộc tính</w:t>
            </w:r>
          </w:p>
        </w:tc>
        <w:tc>
          <w:tcPr>
            <w:tcW w:w="0" w:type="auto"/>
            <w:tcBorders>
              <w:top w:val="single" w:sz="2" w:space="0" w:color="auto"/>
              <w:left w:val="single" w:sz="6" w:space="0" w:color="auto"/>
              <w:bottom w:val="single" w:sz="6" w:space="0" w:color="auto"/>
              <w:right w:val="single" w:sz="6" w:space="0" w:color="auto"/>
            </w:tcBorders>
            <w:vAlign w:val="center"/>
            <w:hideMark/>
          </w:tcPr>
          <w:p w14:paraId="2679F388" w14:textId="77777777" w:rsidR="00411D6A" w:rsidRPr="00411D6A" w:rsidRDefault="00411D6A" w:rsidP="00411D6A">
            <w:pPr>
              <w:rPr>
                <w:b/>
                <w:bCs/>
              </w:rPr>
            </w:pPr>
            <w:r w:rsidRPr="00411D6A">
              <w:rPr>
                <w:b/>
                <w:bCs/>
              </w:rPr>
              <w:t>Kiểu</w:t>
            </w:r>
          </w:p>
        </w:tc>
        <w:tc>
          <w:tcPr>
            <w:tcW w:w="0" w:type="auto"/>
            <w:tcBorders>
              <w:top w:val="single" w:sz="2" w:space="0" w:color="auto"/>
              <w:left w:val="single" w:sz="6" w:space="0" w:color="auto"/>
              <w:bottom w:val="single" w:sz="6" w:space="0" w:color="auto"/>
              <w:right w:val="single" w:sz="6" w:space="0" w:color="auto"/>
            </w:tcBorders>
            <w:vAlign w:val="center"/>
            <w:hideMark/>
          </w:tcPr>
          <w:p w14:paraId="2F807A9B" w14:textId="77777777" w:rsidR="00411D6A" w:rsidRPr="00411D6A" w:rsidRDefault="00411D6A" w:rsidP="00411D6A">
            <w:pPr>
              <w:rPr>
                <w:b/>
                <w:bCs/>
              </w:rPr>
            </w:pPr>
            <w:r w:rsidRPr="00411D6A">
              <w:rPr>
                <w:b/>
                <w:bCs/>
              </w:rPr>
              <w:t>Ràng buộc</w:t>
            </w:r>
          </w:p>
        </w:tc>
        <w:tc>
          <w:tcPr>
            <w:tcW w:w="0" w:type="auto"/>
            <w:tcBorders>
              <w:top w:val="single" w:sz="2" w:space="0" w:color="auto"/>
              <w:left w:val="single" w:sz="6" w:space="0" w:color="auto"/>
              <w:bottom w:val="single" w:sz="6" w:space="0" w:color="auto"/>
              <w:right w:val="single" w:sz="2" w:space="0" w:color="auto"/>
            </w:tcBorders>
            <w:vAlign w:val="center"/>
            <w:hideMark/>
          </w:tcPr>
          <w:p w14:paraId="6EEC49BF" w14:textId="77777777" w:rsidR="00411D6A" w:rsidRPr="00411D6A" w:rsidRDefault="00411D6A" w:rsidP="00411D6A">
            <w:pPr>
              <w:rPr>
                <w:b/>
                <w:bCs/>
              </w:rPr>
            </w:pPr>
            <w:r w:rsidRPr="00411D6A">
              <w:rPr>
                <w:b/>
                <w:bCs/>
              </w:rPr>
              <w:t>Mô tả</w:t>
            </w:r>
          </w:p>
        </w:tc>
      </w:tr>
      <w:tr w:rsidR="00411D6A" w:rsidRPr="00411D6A" w14:paraId="3FDA8EF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6F60A3A" w14:textId="77777777" w:rsidR="00411D6A" w:rsidRPr="00411D6A" w:rsidRDefault="00411D6A" w:rsidP="00411D6A">
            <w:r w:rsidRPr="00411D6A">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30D70" w14:textId="77777777" w:rsidR="00411D6A" w:rsidRPr="00411D6A" w:rsidRDefault="00411D6A" w:rsidP="00411D6A">
            <w:r w:rsidRPr="00411D6A">
              <w:t>long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76EA2" w14:textId="77777777" w:rsidR="00411D6A" w:rsidRPr="00411D6A" w:rsidRDefault="00411D6A" w:rsidP="00411D6A">
            <w:r w:rsidRPr="00411D6A">
              <w:t>PK, Auto</w:t>
            </w:r>
          </w:p>
        </w:tc>
        <w:tc>
          <w:tcPr>
            <w:tcW w:w="0" w:type="auto"/>
            <w:tcBorders>
              <w:top w:val="single" w:sz="6" w:space="0" w:color="auto"/>
              <w:left w:val="single" w:sz="6" w:space="0" w:color="auto"/>
              <w:bottom w:val="single" w:sz="6" w:space="0" w:color="auto"/>
              <w:right w:val="single" w:sz="2" w:space="0" w:color="auto"/>
            </w:tcBorders>
            <w:vAlign w:val="center"/>
            <w:hideMark/>
          </w:tcPr>
          <w:p w14:paraId="7F3C1ABC" w14:textId="77777777" w:rsidR="00411D6A" w:rsidRPr="00411D6A" w:rsidRDefault="00411D6A" w:rsidP="00411D6A">
            <w:r w:rsidRPr="00411D6A">
              <w:t>Mã CV</w:t>
            </w:r>
          </w:p>
        </w:tc>
      </w:tr>
      <w:tr w:rsidR="00411D6A" w:rsidRPr="00411D6A" w14:paraId="377977B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EAC60F1" w14:textId="77777777" w:rsidR="00411D6A" w:rsidRPr="00411D6A" w:rsidRDefault="00411D6A" w:rsidP="00411D6A">
            <w:r w:rsidRPr="00411D6A">
              <w:t>UserId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FE001" w14:textId="77777777" w:rsidR="00411D6A" w:rsidRPr="00411D6A" w:rsidRDefault="00411D6A" w:rsidP="00411D6A">
            <w:r w:rsidRPr="00411D6A">
              <w:t>long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17A20" w14:textId="77777777" w:rsidR="00411D6A" w:rsidRPr="00411D6A" w:rsidRDefault="00411D6A" w:rsidP="00411D6A">
            <w:r w:rsidRPr="00411D6A">
              <w:t>FK → User</w:t>
            </w:r>
          </w:p>
        </w:tc>
        <w:tc>
          <w:tcPr>
            <w:tcW w:w="0" w:type="auto"/>
            <w:tcBorders>
              <w:top w:val="single" w:sz="6" w:space="0" w:color="auto"/>
              <w:left w:val="single" w:sz="6" w:space="0" w:color="auto"/>
              <w:bottom w:val="single" w:sz="6" w:space="0" w:color="auto"/>
              <w:right w:val="single" w:sz="2" w:space="0" w:color="auto"/>
            </w:tcBorders>
            <w:vAlign w:val="center"/>
            <w:hideMark/>
          </w:tcPr>
          <w:p w14:paraId="6B870FE3" w14:textId="77777777" w:rsidR="00411D6A" w:rsidRPr="00411D6A" w:rsidRDefault="00411D6A" w:rsidP="00411D6A">
            <w:r w:rsidRPr="00411D6A">
              <w:t>Chủ sở hữu</w:t>
            </w:r>
          </w:p>
        </w:tc>
      </w:tr>
      <w:tr w:rsidR="00411D6A" w:rsidRPr="00411D6A" w14:paraId="7651953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9F38CAA" w14:textId="77777777" w:rsidR="00411D6A" w:rsidRPr="00411D6A" w:rsidRDefault="00411D6A" w:rsidP="00411D6A">
            <w:r w:rsidRPr="00411D6A">
              <w:t>FileName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82B07"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77A24" w14:textId="77777777" w:rsidR="00411D6A" w:rsidRPr="00411D6A" w:rsidRDefault="00411D6A" w:rsidP="00411D6A"/>
        </w:tc>
        <w:tc>
          <w:tcPr>
            <w:tcW w:w="0" w:type="auto"/>
            <w:tcBorders>
              <w:top w:val="single" w:sz="6" w:space="0" w:color="auto"/>
              <w:left w:val="single" w:sz="6" w:space="0" w:color="auto"/>
              <w:bottom w:val="single" w:sz="6" w:space="0" w:color="auto"/>
              <w:right w:val="single" w:sz="2" w:space="0" w:color="auto"/>
            </w:tcBorders>
            <w:vAlign w:val="center"/>
            <w:hideMark/>
          </w:tcPr>
          <w:p w14:paraId="2325A5AD" w14:textId="77777777" w:rsidR="00411D6A" w:rsidRPr="00411D6A" w:rsidRDefault="00411D6A" w:rsidP="00411D6A">
            <w:r w:rsidRPr="00411D6A">
              <w:t>Tên file trên MinIO</w:t>
            </w:r>
          </w:p>
        </w:tc>
      </w:tr>
      <w:tr w:rsidR="00411D6A" w:rsidRPr="00411D6A" w14:paraId="6260AA6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D6681A" w14:textId="77777777" w:rsidR="00411D6A" w:rsidRPr="00411D6A" w:rsidRDefault="00411D6A" w:rsidP="00411D6A">
            <w:r w:rsidRPr="00411D6A">
              <w:t>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47081"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63CF482" w14:textId="77777777" w:rsidR="00411D6A" w:rsidRPr="00411D6A" w:rsidRDefault="00411D6A" w:rsidP="00411D6A"/>
        </w:tc>
        <w:tc>
          <w:tcPr>
            <w:tcW w:w="0" w:type="auto"/>
            <w:tcBorders>
              <w:top w:val="single" w:sz="6" w:space="0" w:color="auto"/>
              <w:left w:val="single" w:sz="6" w:space="0" w:color="auto"/>
              <w:bottom w:val="single" w:sz="6" w:space="0" w:color="auto"/>
              <w:right w:val="single" w:sz="2" w:space="0" w:color="auto"/>
            </w:tcBorders>
            <w:vAlign w:val="center"/>
            <w:hideMark/>
          </w:tcPr>
          <w:p w14:paraId="5B7CEB6D" w14:textId="77777777" w:rsidR="00411D6A" w:rsidRPr="00411D6A" w:rsidRDefault="00411D6A" w:rsidP="00411D6A">
            <w:r w:rsidRPr="00411D6A">
              <w:t>Nguồn: "upload" hoặc "builder"</w:t>
            </w:r>
          </w:p>
        </w:tc>
      </w:tr>
      <w:tr w:rsidR="00411D6A" w:rsidRPr="00411D6A" w14:paraId="167C6EA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175601F" w14:textId="77777777" w:rsidR="00411D6A" w:rsidRPr="00411D6A" w:rsidRDefault="00411D6A" w:rsidP="00411D6A">
            <w:r w:rsidRPr="00411D6A">
              <w:t>CvData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EF55C06"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85F6C" w14:textId="77777777" w:rsidR="00411D6A" w:rsidRPr="00411D6A" w:rsidRDefault="00411D6A" w:rsidP="00411D6A"/>
        </w:tc>
        <w:tc>
          <w:tcPr>
            <w:tcW w:w="0" w:type="auto"/>
            <w:tcBorders>
              <w:top w:val="single" w:sz="6" w:space="0" w:color="auto"/>
              <w:left w:val="single" w:sz="6" w:space="0" w:color="auto"/>
              <w:bottom w:val="single" w:sz="6" w:space="0" w:color="auto"/>
              <w:right w:val="single" w:sz="2" w:space="0" w:color="auto"/>
            </w:tcBorders>
            <w:vAlign w:val="center"/>
            <w:hideMark/>
          </w:tcPr>
          <w:p w14:paraId="78D174D8" w14:textId="77777777" w:rsidR="00411D6A" w:rsidRPr="00411D6A" w:rsidRDefault="00411D6A" w:rsidP="00411D6A">
            <w:r w:rsidRPr="00411D6A">
              <w:t>Dữ liệu JSON (CV Builder)</w:t>
            </w:r>
          </w:p>
        </w:tc>
      </w:tr>
      <w:tr w:rsidR="00411D6A" w:rsidRPr="00411D6A" w14:paraId="18D7763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EAE54B0" w14:textId="77777777" w:rsidR="00411D6A" w:rsidRPr="00411D6A" w:rsidRDefault="00411D6A" w:rsidP="00411D6A">
            <w:r w:rsidRPr="00411D6A">
              <w:t>TemplateId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3B11D" w14:textId="77777777" w:rsidR="00411D6A" w:rsidRPr="00411D6A" w:rsidRDefault="00411D6A" w:rsidP="00411D6A">
            <w:r w:rsidRPr="00411D6A">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E82D2" w14:textId="77777777" w:rsidR="00411D6A" w:rsidRPr="00411D6A" w:rsidRDefault="00411D6A" w:rsidP="00411D6A"/>
        </w:tc>
        <w:tc>
          <w:tcPr>
            <w:tcW w:w="0" w:type="auto"/>
            <w:tcBorders>
              <w:top w:val="single" w:sz="6" w:space="0" w:color="auto"/>
              <w:left w:val="single" w:sz="6" w:space="0" w:color="auto"/>
              <w:bottom w:val="single" w:sz="6" w:space="0" w:color="auto"/>
              <w:right w:val="single" w:sz="2" w:space="0" w:color="auto"/>
            </w:tcBorders>
            <w:vAlign w:val="center"/>
            <w:hideMark/>
          </w:tcPr>
          <w:p w14:paraId="764D9198" w14:textId="77777777" w:rsidR="00411D6A" w:rsidRPr="00411D6A" w:rsidRDefault="00411D6A" w:rsidP="00411D6A">
            <w:r w:rsidRPr="00411D6A">
              <w:t>Mẫu CV (Builder)</w:t>
            </w:r>
          </w:p>
        </w:tc>
      </w:tr>
      <w:tr w:rsidR="00411D6A" w:rsidRPr="00411D6A" w14:paraId="73F12A1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DF21E1" w14:textId="77777777" w:rsidR="00411D6A" w:rsidRPr="00411D6A" w:rsidRDefault="00411D6A" w:rsidP="00411D6A">
            <w:r w:rsidRPr="00411D6A">
              <w:t>UploadedAt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37EEB" w14:textId="77777777" w:rsidR="00411D6A" w:rsidRPr="00411D6A" w:rsidRDefault="00411D6A" w:rsidP="00411D6A">
            <w:r w:rsidRPr="00411D6A">
              <w:t>DateTime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8D077" w14:textId="77777777" w:rsidR="00411D6A" w:rsidRPr="00411D6A" w:rsidRDefault="00411D6A" w:rsidP="00411D6A">
            <w:r w:rsidRPr="00411D6A">
              <w:t>Auto</w:t>
            </w:r>
          </w:p>
        </w:tc>
        <w:tc>
          <w:tcPr>
            <w:tcW w:w="0" w:type="auto"/>
            <w:tcBorders>
              <w:top w:val="single" w:sz="6" w:space="0" w:color="auto"/>
              <w:left w:val="single" w:sz="6" w:space="0" w:color="auto"/>
              <w:bottom w:val="single" w:sz="6" w:space="0" w:color="auto"/>
              <w:right w:val="single" w:sz="2" w:space="0" w:color="auto"/>
            </w:tcBorders>
            <w:vAlign w:val="center"/>
            <w:hideMark/>
          </w:tcPr>
          <w:p w14:paraId="1DF24FEE" w14:textId="77777777" w:rsidR="00411D6A" w:rsidRPr="00411D6A" w:rsidRDefault="00411D6A" w:rsidP="00411D6A">
            <w:r w:rsidRPr="00411D6A">
              <w:t>Ngày tải lên</w:t>
            </w:r>
          </w:p>
        </w:tc>
      </w:tr>
      <w:tr w:rsidR="00411D6A" w:rsidRPr="00411D6A" w14:paraId="3BE9543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5E96D69" w14:textId="77777777" w:rsidR="00411D6A" w:rsidRPr="00411D6A" w:rsidRDefault="00411D6A" w:rsidP="00411D6A">
            <w:r w:rsidRPr="00411D6A">
              <w:t>IsCurrent</w:t>
            </w:r>
          </w:p>
        </w:tc>
        <w:tc>
          <w:tcPr>
            <w:tcW w:w="0" w:type="auto"/>
            <w:tcBorders>
              <w:top w:val="single" w:sz="6" w:space="0" w:color="auto"/>
              <w:left w:val="single" w:sz="6" w:space="0" w:color="auto"/>
              <w:bottom w:val="single" w:sz="2" w:space="0" w:color="auto"/>
              <w:right w:val="single" w:sz="6" w:space="0" w:color="auto"/>
            </w:tcBorders>
            <w:vAlign w:val="center"/>
            <w:hideMark/>
          </w:tcPr>
          <w:p w14:paraId="671704B9" w14:textId="77777777" w:rsidR="00411D6A" w:rsidRPr="00411D6A" w:rsidRDefault="00411D6A" w:rsidP="00411D6A">
            <w:r w:rsidRPr="00411D6A">
              <w:t>bool</w:t>
            </w:r>
          </w:p>
        </w:tc>
        <w:tc>
          <w:tcPr>
            <w:tcW w:w="0" w:type="auto"/>
            <w:tcBorders>
              <w:top w:val="single" w:sz="6" w:space="0" w:color="auto"/>
              <w:left w:val="single" w:sz="6" w:space="0" w:color="auto"/>
              <w:bottom w:val="single" w:sz="2" w:space="0" w:color="auto"/>
              <w:right w:val="single" w:sz="6" w:space="0" w:color="auto"/>
            </w:tcBorders>
            <w:vAlign w:val="center"/>
            <w:hideMark/>
          </w:tcPr>
          <w:p w14:paraId="791D1428" w14:textId="77777777" w:rsidR="00411D6A" w:rsidRPr="00411D6A" w:rsidRDefault="00411D6A" w:rsidP="00411D6A"/>
        </w:tc>
        <w:tc>
          <w:tcPr>
            <w:tcW w:w="0" w:type="auto"/>
            <w:tcBorders>
              <w:top w:val="single" w:sz="6" w:space="0" w:color="auto"/>
              <w:left w:val="single" w:sz="6" w:space="0" w:color="auto"/>
              <w:bottom w:val="single" w:sz="2" w:space="0" w:color="auto"/>
              <w:right w:val="single" w:sz="2" w:space="0" w:color="auto"/>
            </w:tcBorders>
            <w:vAlign w:val="center"/>
            <w:hideMark/>
          </w:tcPr>
          <w:p w14:paraId="6B9B3266" w14:textId="77777777" w:rsidR="00411D6A" w:rsidRPr="00411D6A" w:rsidRDefault="00411D6A" w:rsidP="00411D6A">
            <w:r w:rsidRPr="00411D6A">
              <w:t>CV mặc định khi ứng tuyển</w:t>
            </w:r>
          </w:p>
        </w:tc>
      </w:tr>
    </w:tbl>
    <w:p w14:paraId="01517245" w14:textId="77777777" w:rsidR="00411D6A" w:rsidRPr="00411D6A" w:rsidRDefault="00411D6A" w:rsidP="00411D6A">
      <w:r w:rsidRPr="00411D6A">
        <w:pict w14:anchorId="1B310C06">
          <v:rect id="_x0000_i1062" style="width:9in;height:.75pt" o:hrpct="0" o:hralign="center" o:hrstd="t" o:hr="t" fillcolor="#a0a0a0" stroked="f"/>
        </w:pict>
      </w:r>
    </w:p>
    <w:p w14:paraId="2C9966D5" w14:textId="43F0090D" w:rsidR="00411D6A" w:rsidRPr="00411D6A" w:rsidRDefault="00411D6A" w:rsidP="00411D6A">
      <w:pPr>
        <w:pStyle w:val="Heading2"/>
      </w:pPr>
      <w:r>
        <w:t>4.</w:t>
      </w:r>
      <w:r w:rsidRPr="00411D6A">
        <w:t>2. Company Management</w:t>
      </w:r>
    </w:p>
    <w:p w14:paraId="140AC1D7" w14:textId="77777777" w:rsidR="00411D6A" w:rsidRPr="00411D6A" w:rsidRDefault="00411D6A" w:rsidP="00411D6A">
      <w:r w:rsidRPr="00411D6A">
        <w:t>Quản lý thông tin công ty, chi nhánh, và hình ảnh.</w:t>
      </w:r>
    </w:p>
    <w:p w14:paraId="7BBB0684" w14:textId="77777777" w:rsidR="00411D6A" w:rsidRPr="00411D6A" w:rsidRDefault="00411D6A" w:rsidP="00411D6A">
      <w:pPr>
        <w:rPr>
          <w:rStyle w:val="IntenseReference"/>
        </w:rPr>
      </w:pPr>
      <w:r w:rsidRPr="00411D6A">
        <w:rPr>
          <w:rStyle w:val="IntenseReference"/>
        </w:rPr>
        <w:t>Company</w:t>
      </w:r>
    </w:p>
    <w:p w14:paraId="50F6015B" w14:textId="77777777" w:rsidR="00411D6A" w:rsidRPr="00411D6A" w:rsidRDefault="00411D6A" w:rsidP="00411D6A">
      <w:r w:rsidRPr="00411D6A">
        <w:t>Thực thể công ty — mỗi Recruiter thuộc về 1 công ty.</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23"/>
        <w:gridCol w:w="1130"/>
        <w:gridCol w:w="1498"/>
        <w:gridCol w:w="4139"/>
      </w:tblGrid>
      <w:tr w:rsidR="00411D6A" w:rsidRPr="00411D6A" w14:paraId="3AAF8D9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89EEAFC" w14:textId="77777777" w:rsidR="00411D6A" w:rsidRPr="00411D6A" w:rsidRDefault="00411D6A" w:rsidP="00411D6A">
            <w:pPr>
              <w:rPr>
                <w:b/>
                <w:bCs/>
              </w:rPr>
            </w:pPr>
            <w:r w:rsidRPr="00411D6A">
              <w:rPr>
                <w:b/>
                <w:bCs/>
              </w:rPr>
              <w:t>Thuộc tính</w:t>
            </w:r>
          </w:p>
        </w:tc>
        <w:tc>
          <w:tcPr>
            <w:tcW w:w="0" w:type="auto"/>
            <w:tcBorders>
              <w:top w:val="single" w:sz="2" w:space="0" w:color="auto"/>
              <w:left w:val="single" w:sz="6" w:space="0" w:color="auto"/>
              <w:bottom w:val="single" w:sz="6" w:space="0" w:color="auto"/>
              <w:right w:val="single" w:sz="6" w:space="0" w:color="auto"/>
            </w:tcBorders>
            <w:vAlign w:val="center"/>
            <w:hideMark/>
          </w:tcPr>
          <w:p w14:paraId="53A980BD" w14:textId="77777777" w:rsidR="00411D6A" w:rsidRPr="00411D6A" w:rsidRDefault="00411D6A" w:rsidP="00411D6A">
            <w:pPr>
              <w:rPr>
                <w:b/>
                <w:bCs/>
              </w:rPr>
            </w:pPr>
            <w:r w:rsidRPr="00411D6A">
              <w:rPr>
                <w:b/>
                <w:bCs/>
              </w:rPr>
              <w:t>Kiểu</w:t>
            </w:r>
          </w:p>
        </w:tc>
        <w:tc>
          <w:tcPr>
            <w:tcW w:w="0" w:type="auto"/>
            <w:tcBorders>
              <w:top w:val="single" w:sz="2" w:space="0" w:color="auto"/>
              <w:left w:val="single" w:sz="6" w:space="0" w:color="auto"/>
              <w:bottom w:val="single" w:sz="6" w:space="0" w:color="auto"/>
              <w:right w:val="single" w:sz="6" w:space="0" w:color="auto"/>
            </w:tcBorders>
            <w:vAlign w:val="center"/>
            <w:hideMark/>
          </w:tcPr>
          <w:p w14:paraId="28BCBF88" w14:textId="77777777" w:rsidR="00411D6A" w:rsidRPr="00411D6A" w:rsidRDefault="00411D6A" w:rsidP="00411D6A">
            <w:pPr>
              <w:rPr>
                <w:b/>
                <w:bCs/>
              </w:rPr>
            </w:pPr>
            <w:r w:rsidRPr="00411D6A">
              <w:rPr>
                <w:b/>
                <w:bCs/>
              </w:rPr>
              <w:t>Ràng buộc</w:t>
            </w:r>
          </w:p>
        </w:tc>
        <w:tc>
          <w:tcPr>
            <w:tcW w:w="0" w:type="auto"/>
            <w:tcBorders>
              <w:top w:val="single" w:sz="2" w:space="0" w:color="auto"/>
              <w:left w:val="single" w:sz="6" w:space="0" w:color="auto"/>
              <w:bottom w:val="single" w:sz="6" w:space="0" w:color="auto"/>
              <w:right w:val="single" w:sz="2" w:space="0" w:color="auto"/>
            </w:tcBorders>
            <w:vAlign w:val="center"/>
            <w:hideMark/>
          </w:tcPr>
          <w:p w14:paraId="6C0C9B52" w14:textId="77777777" w:rsidR="00411D6A" w:rsidRPr="00411D6A" w:rsidRDefault="00411D6A" w:rsidP="00411D6A">
            <w:pPr>
              <w:rPr>
                <w:b/>
                <w:bCs/>
              </w:rPr>
            </w:pPr>
            <w:r w:rsidRPr="00411D6A">
              <w:rPr>
                <w:b/>
                <w:bCs/>
              </w:rPr>
              <w:t>Mô tả</w:t>
            </w:r>
          </w:p>
        </w:tc>
      </w:tr>
      <w:tr w:rsidR="00411D6A" w:rsidRPr="00411D6A" w14:paraId="0761118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D82DAD" w14:textId="77777777" w:rsidR="00411D6A" w:rsidRPr="00411D6A" w:rsidRDefault="00411D6A" w:rsidP="00411D6A">
            <w:r w:rsidRPr="00411D6A">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F5D32CB" w14:textId="77777777" w:rsidR="00411D6A" w:rsidRPr="00411D6A" w:rsidRDefault="00411D6A" w:rsidP="00411D6A">
            <w:r w:rsidRPr="00411D6A">
              <w:t>long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273C8" w14:textId="77777777" w:rsidR="00411D6A" w:rsidRPr="00411D6A" w:rsidRDefault="00411D6A" w:rsidP="00411D6A">
            <w:r w:rsidRPr="00411D6A">
              <w:t>PK, Auto</w:t>
            </w:r>
          </w:p>
        </w:tc>
        <w:tc>
          <w:tcPr>
            <w:tcW w:w="0" w:type="auto"/>
            <w:tcBorders>
              <w:top w:val="single" w:sz="6" w:space="0" w:color="auto"/>
              <w:left w:val="single" w:sz="6" w:space="0" w:color="auto"/>
              <w:bottom w:val="single" w:sz="6" w:space="0" w:color="auto"/>
              <w:right w:val="single" w:sz="2" w:space="0" w:color="auto"/>
            </w:tcBorders>
            <w:vAlign w:val="center"/>
            <w:hideMark/>
          </w:tcPr>
          <w:p w14:paraId="32D097EC" w14:textId="77777777" w:rsidR="00411D6A" w:rsidRPr="00411D6A" w:rsidRDefault="00411D6A" w:rsidP="00411D6A">
            <w:r w:rsidRPr="00411D6A">
              <w:t>Mã công ty</w:t>
            </w:r>
          </w:p>
        </w:tc>
      </w:tr>
      <w:tr w:rsidR="00411D6A" w:rsidRPr="00411D6A" w14:paraId="7936322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1EA24E3" w14:textId="77777777" w:rsidR="00411D6A" w:rsidRPr="00411D6A" w:rsidRDefault="00411D6A" w:rsidP="00411D6A">
            <w:r w:rsidRPr="00411D6A">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5DED2"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20DA2" w14:textId="77777777" w:rsidR="00411D6A" w:rsidRPr="00411D6A" w:rsidRDefault="00411D6A" w:rsidP="00411D6A"/>
        </w:tc>
        <w:tc>
          <w:tcPr>
            <w:tcW w:w="0" w:type="auto"/>
            <w:tcBorders>
              <w:top w:val="single" w:sz="6" w:space="0" w:color="auto"/>
              <w:left w:val="single" w:sz="6" w:space="0" w:color="auto"/>
              <w:bottom w:val="single" w:sz="6" w:space="0" w:color="auto"/>
              <w:right w:val="single" w:sz="2" w:space="0" w:color="auto"/>
            </w:tcBorders>
            <w:vAlign w:val="center"/>
            <w:hideMark/>
          </w:tcPr>
          <w:p w14:paraId="3C21D6B2" w14:textId="77777777" w:rsidR="00411D6A" w:rsidRPr="00411D6A" w:rsidRDefault="00411D6A" w:rsidP="00411D6A">
            <w:r w:rsidRPr="00411D6A">
              <w:t>Tên công ty</w:t>
            </w:r>
          </w:p>
        </w:tc>
      </w:tr>
      <w:tr w:rsidR="00411D6A" w:rsidRPr="00411D6A" w14:paraId="790464A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F2E9A39" w14:textId="77777777" w:rsidR="00411D6A" w:rsidRPr="00411D6A" w:rsidRDefault="00411D6A" w:rsidP="00411D6A">
            <w:r w:rsidRPr="00411D6A">
              <w:t>IsApproved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F3C06" w14:textId="77777777" w:rsidR="00411D6A" w:rsidRPr="00411D6A" w:rsidRDefault="00411D6A" w:rsidP="00411D6A">
            <w:r w:rsidRPr="00411D6A">
              <w:t>bool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E784F" w14:textId="77777777" w:rsidR="00411D6A" w:rsidRPr="00411D6A" w:rsidRDefault="00411D6A" w:rsidP="00411D6A">
            <w:r w:rsidRPr="00411D6A">
              <w:t>Default: false</w:t>
            </w:r>
          </w:p>
        </w:tc>
        <w:tc>
          <w:tcPr>
            <w:tcW w:w="0" w:type="auto"/>
            <w:tcBorders>
              <w:top w:val="single" w:sz="6" w:space="0" w:color="auto"/>
              <w:left w:val="single" w:sz="6" w:space="0" w:color="auto"/>
              <w:bottom w:val="single" w:sz="6" w:space="0" w:color="auto"/>
              <w:right w:val="single" w:sz="2" w:space="0" w:color="auto"/>
            </w:tcBorders>
            <w:vAlign w:val="center"/>
            <w:hideMark/>
          </w:tcPr>
          <w:p w14:paraId="6A2A6F80" w14:textId="77777777" w:rsidR="00411D6A" w:rsidRPr="00411D6A" w:rsidRDefault="00411D6A" w:rsidP="00411D6A">
            <w:r w:rsidRPr="00411D6A">
              <w:t>Trạng thái phê duyệt bởi Admin</w:t>
            </w:r>
          </w:p>
        </w:tc>
      </w:tr>
      <w:tr w:rsidR="00411D6A" w:rsidRPr="00411D6A" w14:paraId="5DBB715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8955A3E" w14:textId="77777777" w:rsidR="00411D6A" w:rsidRPr="00411D6A" w:rsidRDefault="00411D6A" w:rsidP="00411D6A">
            <w:r w:rsidRPr="00411D6A">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3C9C6"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09530" w14:textId="77777777" w:rsidR="00411D6A" w:rsidRPr="00411D6A" w:rsidRDefault="00411D6A" w:rsidP="00411D6A"/>
        </w:tc>
        <w:tc>
          <w:tcPr>
            <w:tcW w:w="0" w:type="auto"/>
            <w:tcBorders>
              <w:top w:val="single" w:sz="6" w:space="0" w:color="auto"/>
              <w:left w:val="single" w:sz="6" w:space="0" w:color="auto"/>
              <w:bottom w:val="single" w:sz="6" w:space="0" w:color="auto"/>
              <w:right w:val="single" w:sz="2" w:space="0" w:color="auto"/>
            </w:tcBorders>
            <w:vAlign w:val="center"/>
            <w:hideMark/>
          </w:tcPr>
          <w:p w14:paraId="7E780742" w14:textId="77777777" w:rsidR="00411D6A" w:rsidRPr="00411D6A" w:rsidRDefault="00411D6A" w:rsidP="00411D6A">
            <w:r w:rsidRPr="00411D6A">
              <w:t>Loại hình (Product/Outsource/Service)</w:t>
            </w:r>
          </w:p>
        </w:tc>
      </w:tr>
      <w:tr w:rsidR="00411D6A" w:rsidRPr="00411D6A" w14:paraId="18EE12A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AF865A1" w14:textId="77777777" w:rsidR="00411D6A" w:rsidRPr="00411D6A" w:rsidRDefault="00411D6A" w:rsidP="00411D6A">
            <w:r w:rsidRPr="00411D6A">
              <w:t>Industry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FCCD2"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16D87" w14:textId="77777777" w:rsidR="00411D6A" w:rsidRPr="00411D6A" w:rsidRDefault="00411D6A" w:rsidP="00411D6A"/>
        </w:tc>
        <w:tc>
          <w:tcPr>
            <w:tcW w:w="0" w:type="auto"/>
            <w:tcBorders>
              <w:top w:val="single" w:sz="6" w:space="0" w:color="auto"/>
              <w:left w:val="single" w:sz="6" w:space="0" w:color="auto"/>
              <w:bottom w:val="single" w:sz="6" w:space="0" w:color="auto"/>
              <w:right w:val="single" w:sz="2" w:space="0" w:color="auto"/>
            </w:tcBorders>
            <w:vAlign w:val="center"/>
            <w:hideMark/>
          </w:tcPr>
          <w:p w14:paraId="1D13BAB2" w14:textId="77777777" w:rsidR="00411D6A" w:rsidRPr="00411D6A" w:rsidRDefault="00411D6A" w:rsidP="00411D6A">
            <w:r w:rsidRPr="00411D6A">
              <w:t>Ngành nghề</w:t>
            </w:r>
          </w:p>
        </w:tc>
      </w:tr>
      <w:tr w:rsidR="00411D6A" w:rsidRPr="00411D6A" w14:paraId="2774E4E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04EA8A0" w14:textId="77777777" w:rsidR="00411D6A" w:rsidRPr="00411D6A" w:rsidRDefault="00411D6A" w:rsidP="00411D6A">
            <w:r w:rsidRPr="00411D6A">
              <w:t>Country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7C3AF"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B0E4F" w14:textId="77777777" w:rsidR="00411D6A" w:rsidRPr="00411D6A" w:rsidRDefault="00411D6A" w:rsidP="00411D6A"/>
        </w:tc>
        <w:tc>
          <w:tcPr>
            <w:tcW w:w="0" w:type="auto"/>
            <w:tcBorders>
              <w:top w:val="single" w:sz="6" w:space="0" w:color="auto"/>
              <w:left w:val="single" w:sz="6" w:space="0" w:color="auto"/>
              <w:bottom w:val="single" w:sz="6" w:space="0" w:color="auto"/>
              <w:right w:val="single" w:sz="2" w:space="0" w:color="auto"/>
            </w:tcBorders>
            <w:vAlign w:val="center"/>
            <w:hideMark/>
          </w:tcPr>
          <w:p w14:paraId="2A30A69F" w14:textId="77777777" w:rsidR="00411D6A" w:rsidRPr="00411D6A" w:rsidRDefault="00411D6A" w:rsidP="00411D6A">
            <w:r w:rsidRPr="00411D6A">
              <w:t>Quốc gia</w:t>
            </w:r>
          </w:p>
        </w:tc>
      </w:tr>
      <w:tr w:rsidR="00411D6A" w:rsidRPr="00411D6A" w14:paraId="3910C9E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A7E1BCD" w14:textId="77777777" w:rsidR="00411D6A" w:rsidRPr="00411D6A" w:rsidRDefault="00411D6A" w:rsidP="00411D6A">
            <w:r w:rsidRPr="00411D6A">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D75EA"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0A1882C" w14:textId="77777777" w:rsidR="00411D6A" w:rsidRPr="00411D6A" w:rsidRDefault="00411D6A" w:rsidP="00411D6A"/>
        </w:tc>
        <w:tc>
          <w:tcPr>
            <w:tcW w:w="0" w:type="auto"/>
            <w:tcBorders>
              <w:top w:val="single" w:sz="6" w:space="0" w:color="auto"/>
              <w:left w:val="single" w:sz="6" w:space="0" w:color="auto"/>
              <w:bottom w:val="single" w:sz="6" w:space="0" w:color="auto"/>
              <w:right w:val="single" w:sz="2" w:space="0" w:color="auto"/>
            </w:tcBorders>
            <w:vAlign w:val="center"/>
            <w:hideMark/>
          </w:tcPr>
          <w:p w14:paraId="3FF1C49E" w14:textId="77777777" w:rsidR="00411D6A" w:rsidRPr="00411D6A" w:rsidRDefault="00411D6A" w:rsidP="00411D6A">
            <w:r w:rsidRPr="00411D6A">
              <w:t>Mô tả chi tiết</w:t>
            </w:r>
          </w:p>
        </w:tc>
      </w:tr>
      <w:tr w:rsidR="00411D6A" w:rsidRPr="00411D6A" w14:paraId="2A1B522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1F4B7C" w14:textId="77777777" w:rsidR="00411D6A" w:rsidRPr="00411D6A" w:rsidRDefault="00411D6A" w:rsidP="00411D6A">
            <w:r w:rsidRPr="00411D6A">
              <w:t>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FAB56"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CF389" w14:textId="77777777" w:rsidR="00411D6A" w:rsidRPr="00411D6A" w:rsidRDefault="00411D6A" w:rsidP="00411D6A"/>
        </w:tc>
        <w:tc>
          <w:tcPr>
            <w:tcW w:w="0" w:type="auto"/>
            <w:tcBorders>
              <w:top w:val="single" w:sz="6" w:space="0" w:color="auto"/>
              <w:left w:val="single" w:sz="6" w:space="0" w:color="auto"/>
              <w:bottom w:val="single" w:sz="6" w:space="0" w:color="auto"/>
              <w:right w:val="single" w:sz="2" w:space="0" w:color="auto"/>
            </w:tcBorders>
            <w:vAlign w:val="center"/>
            <w:hideMark/>
          </w:tcPr>
          <w:p w14:paraId="43979AD2" w14:textId="77777777" w:rsidR="00411D6A" w:rsidRPr="00411D6A" w:rsidRDefault="00411D6A" w:rsidP="00411D6A">
            <w:r w:rsidRPr="00411D6A">
              <w:t>Quy mô (nhân sự)</w:t>
            </w:r>
          </w:p>
        </w:tc>
      </w:tr>
      <w:tr w:rsidR="00411D6A" w:rsidRPr="00411D6A" w14:paraId="70C3230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52AFF79" w14:textId="77777777" w:rsidR="00411D6A" w:rsidRPr="00411D6A" w:rsidRDefault="00411D6A" w:rsidP="00411D6A">
            <w:r w:rsidRPr="00411D6A">
              <w:t>Logo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7C157"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0EE2A" w14:textId="77777777" w:rsidR="00411D6A" w:rsidRPr="00411D6A" w:rsidRDefault="00411D6A" w:rsidP="00411D6A"/>
        </w:tc>
        <w:tc>
          <w:tcPr>
            <w:tcW w:w="0" w:type="auto"/>
            <w:tcBorders>
              <w:top w:val="single" w:sz="6" w:space="0" w:color="auto"/>
              <w:left w:val="single" w:sz="6" w:space="0" w:color="auto"/>
              <w:bottom w:val="single" w:sz="6" w:space="0" w:color="auto"/>
              <w:right w:val="single" w:sz="2" w:space="0" w:color="auto"/>
            </w:tcBorders>
            <w:vAlign w:val="center"/>
            <w:hideMark/>
          </w:tcPr>
          <w:p w14:paraId="7D1D86A3" w14:textId="77777777" w:rsidR="00411D6A" w:rsidRPr="00411D6A" w:rsidRDefault="00411D6A" w:rsidP="00411D6A">
            <w:r w:rsidRPr="00411D6A">
              <w:t>Tên file logo (MinIO)</w:t>
            </w:r>
          </w:p>
        </w:tc>
      </w:tr>
      <w:tr w:rsidR="00411D6A" w:rsidRPr="00411D6A" w14:paraId="3A84BB1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24DC6E" w14:textId="77777777" w:rsidR="00411D6A" w:rsidRPr="00411D6A" w:rsidRDefault="00411D6A" w:rsidP="00411D6A">
            <w:r w:rsidRPr="00411D6A">
              <w:t>Website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923AD"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34A9B22" w14:textId="77777777" w:rsidR="00411D6A" w:rsidRPr="00411D6A" w:rsidRDefault="00411D6A" w:rsidP="00411D6A"/>
        </w:tc>
        <w:tc>
          <w:tcPr>
            <w:tcW w:w="0" w:type="auto"/>
            <w:tcBorders>
              <w:top w:val="single" w:sz="6" w:space="0" w:color="auto"/>
              <w:left w:val="single" w:sz="6" w:space="0" w:color="auto"/>
              <w:bottom w:val="single" w:sz="6" w:space="0" w:color="auto"/>
              <w:right w:val="single" w:sz="2" w:space="0" w:color="auto"/>
            </w:tcBorders>
            <w:vAlign w:val="center"/>
            <w:hideMark/>
          </w:tcPr>
          <w:p w14:paraId="702E47C8" w14:textId="77777777" w:rsidR="00411D6A" w:rsidRPr="00411D6A" w:rsidRDefault="00411D6A" w:rsidP="00411D6A">
            <w:r w:rsidRPr="00411D6A">
              <w:t>Website công ty</w:t>
            </w:r>
          </w:p>
        </w:tc>
      </w:tr>
      <w:tr w:rsidR="00411D6A" w:rsidRPr="00411D6A" w14:paraId="7C27F25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10A4FE1" w14:textId="77777777" w:rsidR="00411D6A" w:rsidRPr="00411D6A" w:rsidRDefault="00411D6A" w:rsidP="00411D6A">
            <w:r w:rsidRPr="00411D6A">
              <w:t>OtPolicy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71B24"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91AF4" w14:textId="77777777" w:rsidR="00411D6A" w:rsidRPr="00411D6A" w:rsidRDefault="00411D6A" w:rsidP="00411D6A"/>
        </w:tc>
        <w:tc>
          <w:tcPr>
            <w:tcW w:w="0" w:type="auto"/>
            <w:tcBorders>
              <w:top w:val="single" w:sz="6" w:space="0" w:color="auto"/>
              <w:left w:val="single" w:sz="6" w:space="0" w:color="auto"/>
              <w:bottom w:val="single" w:sz="6" w:space="0" w:color="auto"/>
              <w:right w:val="single" w:sz="2" w:space="0" w:color="auto"/>
            </w:tcBorders>
            <w:vAlign w:val="center"/>
            <w:hideMark/>
          </w:tcPr>
          <w:p w14:paraId="5A1BEB8A" w14:textId="77777777" w:rsidR="00411D6A" w:rsidRPr="00411D6A" w:rsidRDefault="00411D6A" w:rsidP="00411D6A">
            <w:r w:rsidRPr="00411D6A">
              <w:t>Chính sách OT</w:t>
            </w:r>
          </w:p>
        </w:tc>
      </w:tr>
      <w:tr w:rsidR="00411D6A" w:rsidRPr="00411D6A" w14:paraId="557FBF8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3899C79" w14:textId="77777777" w:rsidR="00411D6A" w:rsidRPr="00411D6A" w:rsidRDefault="00411D6A" w:rsidP="00411D6A">
            <w:r w:rsidRPr="00411D6A">
              <w:t>CreatedAt</w:t>
            </w:r>
          </w:p>
        </w:tc>
        <w:tc>
          <w:tcPr>
            <w:tcW w:w="0" w:type="auto"/>
            <w:tcBorders>
              <w:top w:val="single" w:sz="6" w:space="0" w:color="auto"/>
              <w:left w:val="single" w:sz="6" w:space="0" w:color="auto"/>
              <w:bottom w:val="single" w:sz="2" w:space="0" w:color="auto"/>
              <w:right w:val="single" w:sz="6" w:space="0" w:color="auto"/>
            </w:tcBorders>
            <w:vAlign w:val="center"/>
            <w:hideMark/>
          </w:tcPr>
          <w:p w14:paraId="71449AE8" w14:textId="77777777" w:rsidR="00411D6A" w:rsidRPr="00411D6A" w:rsidRDefault="00411D6A" w:rsidP="00411D6A">
            <w:r w:rsidRPr="00411D6A">
              <w:t>DateTime</w:t>
            </w:r>
          </w:p>
        </w:tc>
        <w:tc>
          <w:tcPr>
            <w:tcW w:w="0" w:type="auto"/>
            <w:tcBorders>
              <w:top w:val="single" w:sz="6" w:space="0" w:color="auto"/>
              <w:left w:val="single" w:sz="6" w:space="0" w:color="auto"/>
              <w:bottom w:val="single" w:sz="2" w:space="0" w:color="auto"/>
              <w:right w:val="single" w:sz="6" w:space="0" w:color="auto"/>
            </w:tcBorders>
            <w:vAlign w:val="center"/>
            <w:hideMark/>
          </w:tcPr>
          <w:p w14:paraId="6FF7A506" w14:textId="77777777" w:rsidR="00411D6A" w:rsidRPr="00411D6A" w:rsidRDefault="00411D6A" w:rsidP="00411D6A">
            <w:r w:rsidRPr="00411D6A">
              <w:t>Auto</w:t>
            </w:r>
          </w:p>
        </w:tc>
        <w:tc>
          <w:tcPr>
            <w:tcW w:w="0" w:type="auto"/>
            <w:tcBorders>
              <w:top w:val="single" w:sz="6" w:space="0" w:color="auto"/>
              <w:left w:val="single" w:sz="6" w:space="0" w:color="auto"/>
              <w:bottom w:val="single" w:sz="2" w:space="0" w:color="auto"/>
              <w:right w:val="single" w:sz="2" w:space="0" w:color="auto"/>
            </w:tcBorders>
            <w:vAlign w:val="center"/>
            <w:hideMark/>
          </w:tcPr>
          <w:p w14:paraId="0A82C301" w14:textId="77777777" w:rsidR="00411D6A" w:rsidRPr="00411D6A" w:rsidRDefault="00411D6A" w:rsidP="00411D6A">
            <w:r w:rsidRPr="00411D6A">
              <w:t>Ngày đăng ký</w:t>
            </w:r>
          </w:p>
        </w:tc>
      </w:tr>
    </w:tbl>
    <w:p w14:paraId="372160C1" w14:textId="77777777" w:rsidR="00652698" w:rsidRDefault="00652698" w:rsidP="00411D6A"/>
    <w:p w14:paraId="4DF73340" w14:textId="4BF2A7EF" w:rsidR="00411D6A" w:rsidRPr="00411D6A" w:rsidRDefault="00411D6A" w:rsidP="00411D6A">
      <w:r w:rsidRPr="00411D6A">
        <w:t>Công ty mới đăng ký có IsApproved = false, phải chờ Admin phê duyệt. Recruiter chỉ được đăng tin khi công ty đã IsApproved = true.</w:t>
      </w:r>
    </w:p>
    <w:p w14:paraId="1F760F8B" w14:textId="77777777" w:rsidR="00411D6A" w:rsidRPr="00411D6A" w:rsidRDefault="00411D6A" w:rsidP="00411D6A">
      <w:pPr>
        <w:rPr>
          <w:rStyle w:val="IntenseReference"/>
        </w:rPr>
      </w:pPr>
      <w:r w:rsidRPr="00411D6A">
        <w:rPr>
          <w:rStyle w:val="IntenseReference"/>
        </w:rPr>
        <w:t>Branch</w:t>
      </w:r>
    </w:p>
    <w:p w14:paraId="0F3F138D" w14:textId="77777777" w:rsidR="00411D6A" w:rsidRPr="00411D6A" w:rsidRDefault="00411D6A" w:rsidP="00411D6A">
      <w:r w:rsidRPr="00411D6A">
        <w:t>Chi nhánh của công ty, hỗ trợ tọa độ GPS để hiển thị bản đồ.</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03"/>
        <w:gridCol w:w="914"/>
        <w:gridCol w:w="3092"/>
      </w:tblGrid>
      <w:tr w:rsidR="00411D6A" w:rsidRPr="00411D6A" w14:paraId="1B6D6B0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1DDC9B7" w14:textId="77777777" w:rsidR="00411D6A" w:rsidRPr="00411D6A" w:rsidRDefault="00411D6A" w:rsidP="00411D6A">
            <w:pPr>
              <w:rPr>
                <w:b/>
                <w:bCs/>
              </w:rPr>
            </w:pPr>
            <w:r w:rsidRPr="00411D6A">
              <w:rPr>
                <w:b/>
                <w:bCs/>
              </w:rPr>
              <w:t>Thuộc tính</w:t>
            </w:r>
          </w:p>
        </w:tc>
        <w:tc>
          <w:tcPr>
            <w:tcW w:w="0" w:type="auto"/>
            <w:tcBorders>
              <w:top w:val="single" w:sz="2" w:space="0" w:color="auto"/>
              <w:left w:val="single" w:sz="6" w:space="0" w:color="auto"/>
              <w:bottom w:val="single" w:sz="6" w:space="0" w:color="auto"/>
              <w:right w:val="single" w:sz="6" w:space="0" w:color="auto"/>
            </w:tcBorders>
            <w:vAlign w:val="center"/>
            <w:hideMark/>
          </w:tcPr>
          <w:p w14:paraId="34901B84" w14:textId="77777777" w:rsidR="00411D6A" w:rsidRPr="00411D6A" w:rsidRDefault="00411D6A" w:rsidP="00411D6A">
            <w:pPr>
              <w:rPr>
                <w:b/>
                <w:bCs/>
              </w:rPr>
            </w:pPr>
            <w:r w:rsidRPr="00411D6A">
              <w:rPr>
                <w:b/>
                <w:bCs/>
              </w:rPr>
              <w:t>Kiểu</w:t>
            </w:r>
          </w:p>
        </w:tc>
        <w:tc>
          <w:tcPr>
            <w:tcW w:w="0" w:type="auto"/>
            <w:tcBorders>
              <w:top w:val="single" w:sz="2" w:space="0" w:color="auto"/>
              <w:left w:val="single" w:sz="6" w:space="0" w:color="auto"/>
              <w:bottom w:val="single" w:sz="6" w:space="0" w:color="auto"/>
              <w:right w:val="single" w:sz="2" w:space="0" w:color="auto"/>
            </w:tcBorders>
            <w:vAlign w:val="center"/>
            <w:hideMark/>
          </w:tcPr>
          <w:p w14:paraId="177C6CFA" w14:textId="77777777" w:rsidR="00411D6A" w:rsidRPr="00411D6A" w:rsidRDefault="00411D6A" w:rsidP="00411D6A">
            <w:pPr>
              <w:rPr>
                <w:b/>
                <w:bCs/>
              </w:rPr>
            </w:pPr>
            <w:r w:rsidRPr="00411D6A">
              <w:rPr>
                <w:b/>
                <w:bCs/>
              </w:rPr>
              <w:t>Mô tả</w:t>
            </w:r>
          </w:p>
        </w:tc>
      </w:tr>
      <w:tr w:rsidR="00411D6A" w:rsidRPr="00411D6A" w14:paraId="39E266F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AF5B22" w14:textId="77777777" w:rsidR="00411D6A" w:rsidRPr="00411D6A" w:rsidRDefault="00411D6A" w:rsidP="00411D6A">
            <w:r w:rsidRPr="00411D6A">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809A9" w14:textId="77777777" w:rsidR="00411D6A" w:rsidRPr="00411D6A" w:rsidRDefault="00411D6A" w:rsidP="00411D6A">
            <w:r w:rsidRPr="00411D6A">
              <w:t>long</w:t>
            </w:r>
          </w:p>
        </w:tc>
        <w:tc>
          <w:tcPr>
            <w:tcW w:w="0" w:type="auto"/>
            <w:tcBorders>
              <w:top w:val="single" w:sz="6" w:space="0" w:color="auto"/>
              <w:left w:val="single" w:sz="6" w:space="0" w:color="auto"/>
              <w:bottom w:val="single" w:sz="6" w:space="0" w:color="auto"/>
              <w:right w:val="single" w:sz="2" w:space="0" w:color="auto"/>
            </w:tcBorders>
            <w:vAlign w:val="center"/>
            <w:hideMark/>
          </w:tcPr>
          <w:p w14:paraId="07A757DD" w14:textId="77777777" w:rsidR="00411D6A" w:rsidRPr="00411D6A" w:rsidRDefault="00411D6A" w:rsidP="00411D6A">
            <w:r w:rsidRPr="00411D6A">
              <w:t>PK</w:t>
            </w:r>
          </w:p>
        </w:tc>
      </w:tr>
      <w:tr w:rsidR="00411D6A" w:rsidRPr="00411D6A" w14:paraId="3F70C77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95F078" w14:textId="77777777" w:rsidR="00411D6A" w:rsidRPr="00411D6A" w:rsidRDefault="00411D6A" w:rsidP="00411D6A">
            <w:r w:rsidRPr="00411D6A">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70F66"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275693CC" w14:textId="77777777" w:rsidR="00411D6A" w:rsidRPr="00411D6A" w:rsidRDefault="00411D6A" w:rsidP="00411D6A">
            <w:r w:rsidRPr="00411D6A">
              <w:t>Tên chi nhánh</w:t>
            </w:r>
          </w:p>
        </w:tc>
      </w:tr>
      <w:tr w:rsidR="00411D6A" w:rsidRPr="00411D6A" w14:paraId="7A0F94A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4A1B9BC" w14:textId="77777777" w:rsidR="00411D6A" w:rsidRPr="00411D6A" w:rsidRDefault="00411D6A" w:rsidP="00411D6A">
            <w:r w:rsidRPr="00411D6A">
              <w:t>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5F4B66"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01DC4354" w14:textId="77777777" w:rsidR="00411D6A" w:rsidRPr="00411D6A" w:rsidRDefault="00411D6A" w:rsidP="00411D6A">
            <w:r w:rsidRPr="00411D6A">
              <w:t>Địa chỉ</w:t>
            </w:r>
          </w:p>
        </w:tc>
      </w:tr>
      <w:tr w:rsidR="00411D6A" w:rsidRPr="00411D6A" w14:paraId="78631C9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2C5B749" w14:textId="77777777" w:rsidR="00411D6A" w:rsidRPr="00411D6A" w:rsidRDefault="00411D6A" w:rsidP="00411D6A">
            <w:r w:rsidRPr="00411D6A">
              <w:t>Province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55159"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6ADE9766" w14:textId="77777777" w:rsidR="00411D6A" w:rsidRPr="00411D6A" w:rsidRDefault="00411D6A" w:rsidP="00411D6A">
            <w:r w:rsidRPr="00411D6A">
              <w:t>Tỉnh/Thành (dùng cho filter)</w:t>
            </w:r>
          </w:p>
        </w:tc>
      </w:tr>
      <w:tr w:rsidR="00411D6A" w:rsidRPr="00411D6A" w14:paraId="7398610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D4D96EB" w14:textId="77777777" w:rsidR="00411D6A" w:rsidRPr="00411D6A" w:rsidRDefault="00411D6A" w:rsidP="00411D6A">
            <w:r w:rsidRPr="00411D6A">
              <w:t>Latitude/Longitude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36DCA" w14:textId="77777777" w:rsidR="00411D6A" w:rsidRPr="00411D6A" w:rsidRDefault="00411D6A" w:rsidP="00411D6A">
            <w:r w:rsidRPr="00411D6A">
              <w:t>double?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3CB7D5F8" w14:textId="77777777" w:rsidR="00411D6A" w:rsidRPr="00411D6A" w:rsidRDefault="00411D6A" w:rsidP="00411D6A">
            <w:r w:rsidRPr="00411D6A">
              <w:t>Tọa độ GPS</w:t>
            </w:r>
          </w:p>
        </w:tc>
      </w:tr>
      <w:tr w:rsidR="00411D6A" w:rsidRPr="00411D6A" w14:paraId="519BF36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7CF7D39" w14:textId="77777777" w:rsidR="00411D6A" w:rsidRPr="00411D6A" w:rsidRDefault="00411D6A" w:rsidP="00411D6A">
            <w:r w:rsidRPr="00411D6A">
              <w:t>Phone, 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3BD5D"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60846177" w14:textId="77777777" w:rsidR="00411D6A" w:rsidRPr="00411D6A" w:rsidRDefault="00411D6A" w:rsidP="00411D6A">
            <w:r w:rsidRPr="00411D6A">
              <w:t>Liên hệ</w:t>
            </w:r>
          </w:p>
        </w:tc>
      </w:tr>
      <w:tr w:rsidR="00411D6A" w:rsidRPr="00411D6A" w14:paraId="416DB98E" w14:textId="77777777" w:rsidTr="00411D6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6D5F389" w14:textId="77777777" w:rsidR="00411D6A" w:rsidRPr="00411D6A" w:rsidRDefault="00411D6A" w:rsidP="00411D6A">
            <w:r w:rsidRPr="00411D6A">
              <w:t>CompanyId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8ECBA4B" w14:textId="77777777" w:rsidR="00411D6A" w:rsidRPr="00411D6A" w:rsidRDefault="00411D6A" w:rsidP="00411D6A">
            <w:r w:rsidRPr="00411D6A">
              <w:t>long</w:t>
            </w:r>
          </w:p>
        </w:tc>
        <w:tc>
          <w:tcPr>
            <w:tcW w:w="0" w:type="auto"/>
            <w:tcBorders>
              <w:top w:val="single" w:sz="6" w:space="0" w:color="auto"/>
              <w:left w:val="single" w:sz="6" w:space="0" w:color="auto"/>
              <w:bottom w:val="single" w:sz="6" w:space="0" w:color="auto"/>
              <w:right w:val="single" w:sz="2" w:space="0" w:color="auto"/>
            </w:tcBorders>
            <w:vAlign w:val="center"/>
            <w:hideMark/>
          </w:tcPr>
          <w:p w14:paraId="6CB39BD2" w14:textId="77777777" w:rsidR="00411D6A" w:rsidRPr="00411D6A" w:rsidRDefault="00411D6A" w:rsidP="00411D6A">
            <w:r w:rsidRPr="00411D6A">
              <w:t>FK → Company</w:t>
            </w:r>
          </w:p>
        </w:tc>
      </w:tr>
      <w:tr w:rsidR="00411D6A" w:rsidRPr="00411D6A" w14:paraId="6225773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tcPr>
          <w:p w14:paraId="65877218" w14:textId="77777777" w:rsidR="00411D6A" w:rsidRPr="00411D6A" w:rsidRDefault="00411D6A" w:rsidP="00411D6A"/>
        </w:tc>
        <w:tc>
          <w:tcPr>
            <w:tcW w:w="0" w:type="auto"/>
            <w:tcBorders>
              <w:top w:val="single" w:sz="6" w:space="0" w:color="auto"/>
              <w:left w:val="single" w:sz="6" w:space="0" w:color="auto"/>
              <w:bottom w:val="single" w:sz="2" w:space="0" w:color="auto"/>
              <w:right w:val="single" w:sz="6" w:space="0" w:color="auto"/>
            </w:tcBorders>
            <w:vAlign w:val="center"/>
          </w:tcPr>
          <w:p w14:paraId="1830DE95" w14:textId="77777777" w:rsidR="00411D6A" w:rsidRPr="00411D6A" w:rsidRDefault="00411D6A" w:rsidP="00411D6A"/>
        </w:tc>
        <w:tc>
          <w:tcPr>
            <w:tcW w:w="0" w:type="auto"/>
            <w:tcBorders>
              <w:top w:val="single" w:sz="6" w:space="0" w:color="auto"/>
              <w:left w:val="single" w:sz="6" w:space="0" w:color="auto"/>
              <w:bottom w:val="single" w:sz="2" w:space="0" w:color="auto"/>
              <w:right w:val="single" w:sz="2" w:space="0" w:color="auto"/>
            </w:tcBorders>
            <w:vAlign w:val="center"/>
          </w:tcPr>
          <w:p w14:paraId="25D7C822" w14:textId="77777777" w:rsidR="00411D6A" w:rsidRPr="00411D6A" w:rsidRDefault="00411D6A" w:rsidP="00411D6A"/>
        </w:tc>
      </w:tr>
    </w:tbl>
    <w:p w14:paraId="29745694" w14:textId="77777777" w:rsidR="00411D6A" w:rsidRPr="00411D6A" w:rsidRDefault="00411D6A" w:rsidP="00411D6A">
      <w:pPr>
        <w:rPr>
          <w:rStyle w:val="IntenseReference"/>
        </w:rPr>
      </w:pPr>
      <w:r w:rsidRPr="00411D6A">
        <w:rPr>
          <w:rStyle w:val="IntenseReference"/>
        </w:rPr>
        <w:t>CompanyImages</w:t>
      </w:r>
    </w:p>
    <w:p w14:paraId="6F2A2502" w14:textId="77777777" w:rsidR="00411D6A" w:rsidRPr="00411D6A" w:rsidRDefault="00411D6A" w:rsidP="00411D6A">
      <w:r w:rsidRPr="00411D6A">
        <w:t>Gallery ảnh của công ty (văn phòng, team, sự kiện).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23"/>
        <w:gridCol w:w="683"/>
        <w:gridCol w:w="2153"/>
      </w:tblGrid>
      <w:tr w:rsidR="00411D6A" w:rsidRPr="00411D6A" w14:paraId="17B0F39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EDAB53D" w14:textId="77777777" w:rsidR="00411D6A" w:rsidRPr="00411D6A" w:rsidRDefault="00411D6A" w:rsidP="00411D6A">
            <w:pPr>
              <w:rPr>
                <w:b/>
                <w:bCs/>
              </w:rPr>
            </w:pPr>
            <w:r w:rsidRPr="00411D6A">
              <w:rPr>
                <w:b/>
                <w:bCs/>
              </w:rPr>
              <w:t>Thuộc tính</w:t>
            </w:r>
          </w:p>
        </w:tc>
        <w:tc>
          <w:tcPr>
            <w:tcW w:w="0" w:type="auto"/>
            <w:tcBorders>
              <w:top w:val="single" w:sz="2" w:space="0" w:color="auto"/>
              <w:left w:val="single" w:sz="6" w:space="0" w:color="auto"/>
              <w:bottom w:val="single" w:sz="6" w:space="0" w:color="auto"/>
              <w:right w:val="single" w:sz="6" w:space="0" w:color="auto"/>
            </w:tcBorders>
            <w:vAlign w:val="center"/>
            <w:hideMark/>
          </w:tcPr>
          <w:p w14:paraId="6767B435" w14:textId="77777777" w:rsidR="00411D6A" w:rsidRPr="00411D6A" w:rsidRDefault="00411D6A" w:rsidP="00411D6A">
            <w:pPr>
              <w:rPr>
                <w:b/>
                <w:bCs/>
              </w:rPr>
            </w:pPr>
            <w:r w:rsidRPr="00411D6A">
              <w:rPr>
                <w:b/>
                <w:bCs/>
              </w:rPr>
              <w:t>Kiểu</w:t>
            </w:r>
          </w:p>
        </w:tc>
        <w:tc>
          <w:tcPr>
            <w:tcW w:w="0" w:type="auto"/>
            <w:tcBorders>
              <w:top w:val="single" w:sz="2" w:space="0" w:color="auto"/>
              <w:left w:val="single" w:sz="6" w:space="0" w:color="auto"/>
              <w:bottom w:val="single" w:sz="6" w:space="0" w:color="auto"/>
              <w:right w:val="single" w:sz="2" w:space="0" w:color="auto"/>
            </w:tcBorders>
            <w:vAlign w:val="center"/>
            <w:hideMark/>
          </w:tcPr>
          <w:p w14:paraId="1079474C" w14:textId="77777777" w:rsidR="00411D6A" w:rsidRPr="00411D6A" w:rsidRDefault="00411D6A" w:rsidP="00411D6A">
            <w:pPr>
              <w:rPr>
                <w:b/>
                <w:bCs/>
              </w:rPr>
            </w:pPr>
            <w:r w:rsidRPr="00411D6A">
              <w:rPr>
                <w:b/>
                <w:bCs/>
              </w:rPr>
              <w:t>Mô tả</w:t>
            </w:r>
          </w:p>
        </w:tc>
      </w:tr>
      <w:tr w:rsidR="00411D6A" w:rsidRPr="00411D6A" w14:paraId="0F7B78F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A7ED966" w14:textId="77777777" w:rsidR="00411D6A" w:rsidRPr="00411D6A" w:rsidRDefault="00411D6A" w:rsidP="00411D6A">
            <w:r w:rsidRPr="00411D6A">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F67188F" w14:textId="77777777" w:rsidR="00411D6A" w:rsidRPr="00411D6A" w:rsidRDefault="00411D6A" w:rsidP="00411D6A">
            <w:r w:rsidRPr="00411D6A">
              <w:t>long</w:t>
            </w:r>
          </w:p>
        </w:tc>
        <w:tc>
          <w:tcPr>
            <w:tcW w:w="0" w:type="auto"/>
            <w:tcBorders>
              <w:top w:val="single" w:sz="6" w:space="0" w:color="auto"/>
              <w:left w:val="single" w:sz="6" w:space="0" w:color="auto"/>
              <w:bottom w:val="single" w:sz="6" w:space="0" w:color="auto"/>
              <w:right w:val="single" w:sz="2" w:space="0" w:color="auto"/>
            </w:tcBorders>
            <w:vAlign w:val="center"/>
            <w:hideMark/>
          </w:tcPr>
          <w:p w14:paraId="6126258D" w14:textId="77777777" w:rsidR="00411D6A" w:rsidRPr="00411D6A" w:rsidRDefault="00411D6A" w:rsidP="00411D6A">
            <w:r w:rsidRPr="00411D6A">
              <w:t>PK</w:t>
            </w:r>
          </w:p>
        </w:tc>
      </w:tr>
      <w:tr w:rsidR="00411D6A" w:rsidRPr="00411D6A" w14:paraId="6AA2AB3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EDBDD3E" w14:textId="77777777" w:rsidR="00411D6A" w:rsidRPr="00411D6A" w:rsidRDefault="00411D6A" w:rsidP="00411D6A">
            <w:r w:rsidRPr="00411D6A">
              <w:t>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35AA2"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1878BACB" w14:textId="77777777" w:rsidR="00411D6A" w:rsidRPr="00411D6A" w:rsidRDefault="00411D6A" w:rsidP="00411D6A">
            <w:r w:rsidRPr="00411D6A">
              <w:t>Tên file trên MinIO</w:t>
            </w:r>
          </w:p>
        </w:tc>
      </w:tr>
      <w:tr w:rsidR="00411D6A" w:rsidRPr="00411D6A" w14:paraId="2DD47F9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8FB3B9" w14:textId="77777777" w:rsidR="00411D6A" w:rsidRPr="00411D6A" w:rsidRDefault="00411D6A" w:rsidP="00411D6A">
            <w:r w:rsidRPr="00411D6A">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EB061"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3BF12991" w14:textId="77777777" w:rsidR="00411D6A" w:rsidRPr="00411D6A" w:rsidRDefault="00411D6A" w:rsidP="00411D6A">
            <w:r w:rsidRPr="00411D6A">
              <w:t>Mô tả ảnh</w:t>
            </w:r>
          </w:p>
        </w:tc>
      </w:tr>
      <w:tr w:rsidR="00411D6A" w:rsidRPr="00411D6A" w14:paraId="7313C45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C2F6426" w14:textId="77777777" w:rsidR="00411D6A" w:rsidRPr="00411D6A" w:rsidRDefault="00411D6A" w:rsidP="00411D6A">
            <w:r w:rsidRPr="00411D6A">
              <w:t>CompanyId</w:t>
            </w:r>
          </w:p>
        </w:tc>
        <w:tc>
          <w:tcPr>
            <w:tcW w:w="0" w:type="auto"/>
            <w:tcBorders>
              <w:top w:val="single" w:sz="6" w:space="0" w:color="auto"/>
              <w:left w:val="single" w:sz="6" w:space="0" w:color="auto"/>
              <w:bottom w:val="single" w:sz="2" w:space="0" w:color="auto"/>
              <w:right w:val="single" w:sz="6" w:space="0" w:color="auto"/>
            </w:tcBorders>
            <w:vAlign w:val="center"/>
            <w:hideMark/>
          </w:tcPr>
          <w:p w14:paraId="5121EAA8" w14:textId="77777777" w:rsidR="00411D6A" w:rsidRPr="00411D6A" w:rsidRDefault="00411D6A" w:rsidP="00411D6A">
            <w:r w:rsidRPr="00411D6A">
              <w:t>long</w:t>
            </w:r>
          </w:p>
        </w:tc>
        <w:tc>
          <w:tcPr>
            <w:tcW w:w="0" w:type="auto"/>
            <w:tcBorders>
              <w:top w:val="single" w:sz="6" w:space="0" w:color="auto"/>
              <w:left w:val="single" w:sz="6" w:space="0" w:color="auto"/>
              <w:bottom w:val="single" w:sz="2" w:space="0" w:color="auto"/>
              <w:right w:val="single" w:sz="2" w:space="0" w:color="auto"/>
            </w:tcBorders>
            <w:vAlign w:val="center"/>
            <w:hideMark/>
          </w:tcPr>
          <w:p w14:paraId="1D341B9B" w14:textId="77777777" w:rsidR="00411D6A" w:rsidRPr="00411D6A" w:rsidRDefault="00411D6A" w:rsidP="00411D6A">
            <w:r w:rsidRPr="00411D6A">
              <w:t>FK → Company</w:t>
            </w:r>
          </w:p>
        </w:tc>
      </w:tr>
    </w:tbl>
    <w:p w14:paraId="58608FA1" w14:textId="77777777" w:rsidR="00411D6A" w:rsidRPr="00411D6A" w:rsidRDefault="00411D6A" w:rsidP="00411D6A">
      <w:r w:rsidRPr="00411D6A">
        <w:pict w14:anchorId="43A700D2">
          <v:rect id="_x0000_i1063" style="width:9in;height:.75pt" o:hrpct="0" o:hralign="center" o:hrstd="t" o:hr="t" fillcolor="#a0a0a0" stroked="f"/>
        </w:pict>
      </w:r>
    </w:p>
    <w:p w14:paraId="0B72F2BA" w14:textId="7F8C37DD" w:rsidR="00411D6A" w:rsidRPr="00411D6A" w:rsidRDefault="00411D6A" w:rsidP="00411D6A">
      <w:pPr>
        <w:pStyle w:val="Heading2"/>
      </w:pPr>
      <w:r>
        <w:t>4</w:t>
      </w:r>
      <w:r w:rsidRPr="00411D6A">
        <w:t>.3.  Job Management</w:t>
      </w:r>
    </w:p>
    <w:p w14:paraId="53D677E0" w14:textId="77777777" w:rsidR="00411D6A" w:rsidRPr="00411D6A" w:rsidRDefault="00411D6A" w:rsidP="00411D6A">
      <w:r w:rsidRPr="00411D6A">
        <w:t>Quản lý tin tuyển dụng, kỹ năng yêu cầu, và cấp bậc.</w:t>
      </w:r>
    </w:p>
    <w:p w14:paraId="65C1AFF4" w14:textId="77777777" w:rsidR="00411D6A" w:rsidRPr="00411D6A" w:rsidRDefault="00411D6A" w:rsidP="00411D6A">
      <w:pPr>
        <w:rPr>
          <w:rStyle w:val="IntenseReference"/>
        </w:rPr>
      </w:pPr>
      <w:r w:rsidRPr="00411D6A">
        <w:rPr>
          <w:rStyle w:val="IntenseReference"/>
        </w:rPr>
        <w:t>Job</w:t>
      </w:r>
    </w:p>
    <w:p w14:paraId="52880CD7" w14:textId="77777777" w:rsidR="00411D6A" w:rsidRPr="00411D6A" w:rsidRDefault="00411D6A" w:rsidP="00411D6A">
      <w:r w:rsidRPr="00411D6A">
        <w:t>Tin tuyển dụng — thực thể nghiệp vụ quan trọng nhất sau User.</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35"/>
        <w:gridCol w:w="1245"/>
        <w:gridCol w:w="3597"/>
      </w:tblGrid>
      <w:tr w:rsidR="00411D6A" w:rsidRPr="00411D6A" w14:paraId="7C0333C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8616ED8" w14:textId="77777777" w:rsidR="00411D6A" w:rsidRPr="00411D6A" w:rsidRDefault="00411D6A" w:rsidP="00411D6A">
            <w:pPr>
              <w:rPr>
                <w:b/>
                <w:bCs/>
              </w:rPr>
            </w:pPr>
            <w:r w:rsidRPr="00411D6A">
              <w:rPr>
                <w:b/>
                <w:bCs/>
              </w:rPr>
              <w:t>Thuộc tính</w:t>
            </w:r>
          </w:p>
        </w:tc>
        <w:tc>
          <w:tcPr>
            <w:tcW w:w="0" w:type="auto"/>
            <w:tcBorders>
              <w:top w:val="single" w:sz="2" w:space="0" w:color="auto"/>
              <w:left w:val="single" w:sz="6" w:space="0" w:color="auto"/>
              <w:bottom w:val="single" w:sz="6" w:space="0" w:color="auto"/>
              <w:right w:val="single" w:sz="6" w:space="0" w:color="auto"/>
            </w:tcBorders>
            <w:vAlign w:val="center"/>
            <w:hideMark/>
          </w:tcPr>
          <w:p w14:paraId="5CE62D08" w14:textId="77777777" w:rsidR="00411D6A" w:rsidRPr="00411D6A" w:rsidRDefault="00411D6A" w:rsidP="00411D6A">
            <w:pPr>
              <w:rPr>
                <w:b/>
                <w:bCs/>
              </w:rPr>
            </w:pPr>
            <w:r w:rsidRPr="00411D6A">
              <w:rPr>
                <w:b/>
                <w:bCs/>
              </w:rPr>
              <w:t>Kiểu</w:t>
            </w:r>
          </w:p>
        </w:tc>
        <w:tc>
          <w:tcPr>
            <w:tcW w:w="0" w:type="auto"/>
            <w:tcBorders>
              <w:top w:val="single" w:sz="2" w:space="0" w:color="auto"/>
              <w:left w:val="single" w:sz="6" w:space="0" w:color="auto"/>
              <w:bottom w:val="single" w:sz="6" w:space="0" w:color="auto"/>
              <w:right w:val="single" w:sz="2" w:space="0" w:color="auto"/>
            </w:tcBorders>
            <w:vAlign w:val="center"/>
            <w:hideMark/>
          </w:tcPr>
          <w:p w14:paraId="055A8093" w14:textId="77777777" w:rsidR="00411D6A" w:rsidRPr="00411D6A" w:rsidRDefault="00411D6A" w:rsidP="00411D6A">
            <w:pPr>
              <w:rPr>
                <w:b/>
                <w:bCs/>
              </w:rPr>
            </w:pPr>
            <w:r w:rsidRPr="00411D6A">
              <w:rPr>
                <w:b/>
                <w:bCs/>
              </w:rPr>
              <w:t>Mô tả</w:t>
            </w:r>
          </w:p>
        </w:tc>
      </w:tr>
      <w:tr w:rsidR="00411D6A" w:rsidRPr="00411D6A" w14:paraId="08DE656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1E587B3" w14:textId="77777777" w:rsidR="00411D6A" w:rsidRPr="00411D6A" w:rsidRDefault="00411D6A" w:rsidP="00411D6A">
            <w:r w:rsidRPr="00411D6A">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D9398FE" w14:textId="77777777" w:rsidR="00411D6A" w:rsidRPr="00411D6A" w:rsidRDefault="00411D6A" w:rsidP="00411D6A">
            <w:r w:rsidRPr="00411D6A">
              <w:t>long</w:t>
            </w:r>
          </w:p>
        </w:tc>
        <w:tc>
          <w:tcPr>
            <w:tcW w:w="0" w:type="auto"/>
            <w:tcBorders>
              <w:top w:val="single" w:sz="6" w:space="0" w:color="auto"/>
              <w:left w:val="single" w:sz="6" w:space="0" w:color="auto"/>
              <w:bottom w:val="single" w:sz="6" w:space="0" w:color="auto"/>
              <w:right w:val="single" w:sz="2" w:space="0" w:color="auto"/>
            </w:tcBorders>
            <w:vAlign w:val="center"/>
            <w:hideMark/>
          </w:tcPr>
          <w:p w14:paraId="2261469B" w14:textId="77777777" w:rsidR="00411D6A" w:rsidRPr="00411D6A" w:rsidRDefault="00411D6A" w:rsidP="00411D6A">
            <w:r w:rsidRPr="00411D6A">
              <w:t>PK</w:t>
            </w:r>
          </w:p>
        </w:tc>
      </w:tr>
      <w:tr w:rsidR="00411D6A" w:rsidRPr="00411D6A" w14:paraId="5AD6CC0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6E3EF23" w14:textId="77777777" w:rsidR="00411D6A" w:rsidRPr="00411D6A" w:rsidRDefault="00411D6A" w:rsidP="00411D6A">
            <w:r w:rsidRPr="00411D6A">
              <w:t>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9F4B3"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30D287A" w14:textId="77777777" w:rsidR="00411D6A" w:rsidRPr="00411D6A" w:rsidRDefault="00411D6A" w:rsidP="00411D6A">
            <w:r w:rsidRPr="00411D6A">
              <w:t>Tiêu đề tin</w:t>
            </w:r>
          </w:p>
        </w:tc>
      </w:tr>
      <w:tr w:rsidR="00411D6A" w:rsidRPr="00411D6A" w14:paraId="0CDC8B6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5E09B9" w14:textId="77777777" w:rsidR="00411D6A" w:rsidRPr="00411D6A" w:rsidRDefault="00411D6A" w:rsidP="00411D6A">
            <w:r w:rsidRPr="00411D6A">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7EE9A"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14794F1B" w14:textId="77777777" w:rsidR="00411D6A" w:rsidRPr="00411D6A" w:rsidRDefault="00411D6A" w:rsidP="00411D6A">
            <w:r w:rsidRPr="00411D6A">
              <w:t>Mô tả chi tiết (HTML)</w:t>
            </w:r>
          </w:p>
        </w:tc>
      </w:tr>
      <w:tr w:rsidR="00411D6A" w:rsidRPr="00411D6A" w14:paraId="4462CFE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3DC20DF" w14:textId="77777777" w:rsidR="00411D6A" w:rsidRPr="00411D6A" w:rsidRDefault="00411D6A" w:rsidP="00411D6A">
            <w:r w:rsidRPr="00411D6A">
              <w:t>WorkingModel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EE5BE90"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3ECC72F4" w14:textId="77777777" w:rsidR="00411D6A" w:rsidRPr="00411D6A" w:rsidRDefault="00411D6A" w:rsidP="00411D6A">
            <w:r w:rsidRPr="00411D6A">
              <w:t>Mô hình (Remote/Onsite/Hybrid)</w:t>
            </w:r>
          </w:p>
        </w:tc>
      </w:tr>
      <w:tr w:rsidR="00411D6A" w:rsidRPr="00411D6A" w14:paraId="790DF29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DCEEC3F" w14:textId="77777777" w:rsidR="00411D6A" w:rsidRPr="00411D6A" w:rsidRDefault="00411D6A" w:rsidP="00411D6A">
            <w:r w:rsidRPr="00411D6A">
              <w:t>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9F51F"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E4D5DA1" w14:textId="77777777" w:rsidR="00411D6A" w:rsidRPr="00411D6A" w:rsidRDefault="00411D6A" w:rsidP="00411D6A">
            <w:r w:rsidRPr="00411D6A">
              <w:t>Mức lương (text)</w:t>
            </w:r>
          </w:p>
        </w:tc>
      </w:tr>
      <w:tr w:rsidR="00411D6A" w:rsidRPr="00411D6A" w14:paraId="3DF9766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7210DBC" w14:textId="77777777" w:rsidR="00411D6A" w:rsidRPr="00411D6A" w:rsidRDefault="00411D6A" w:rsidP="00411D6A">
            <w:r w:rsidRPr="00411D6A">
              <w:t>SalaryMin/SalaryMax</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8AEA7" w14:textId="77777777" w:rsidR="00411D6A" w:rsidRPr="00411D6A" w:rsidRDefault="00411D6A" w:rsidP="00411D6A">
            <w:r w:rsidRPr="00411D6A">
              <w:t>decimal?</w:t>
            </w:r>
          </w:p>
        </w:tc>
        <w:tc>
          <w:tcPr>
            <w:tcW w:w="0" w:type="auto"/>
            <w:tcBorders>
              <w:top w:val="single" w:sz="6" w:space="0" w:color="auto"/>
              <w:left w:val="single" w:sz="6" w:space="0" w:color="auto"/>
              <w:bottom w:val="single" w:sz="6" w:space="0" w:color="auto"/>
              <w:right w:val="single" w:sz="2" w:space="0" w:color="auto"/>
            </w:tcBorders>
            <w:vAlign w:val="center"/>
            <w:hideMark/>
          </w:tcPr>
          <w:p w14:paraId="5FF10FD6" w14:textId="77777777" w:rsidR="00411D6A" w:rsidRPr="00411D6A" w:rsidRDefault="00411D6A" w:rsidP="00411D6A">
            <w:r w:rsidRPr="00411D6A">
              <w:t>Khoảng lương (số)</w:t>
            </w:r>
          </w:p>
        </w:tc>
      </w:tr>
      <w:tr w:rsidR="00411D6A" w:rsidRPr="00411D6A" w14:paraId="5EE400A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64062AD" w14:textId="77777777" w:rsidR="00411D6A" w:rsidRPr="00411D6A" w:rsidRDefault="00411D6A" w:rsidP="00411D6A">
            <w:r w:rsidRPr="00411D6A">
              <w:t>Currency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0F165A19"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678B1CFD" w14:textId="77777777" w:rsidR="00411D6A" w:rsidRPr="00411D6A" w:rsidRDefault="00411D6A" w:rsidP="00411D6A">
            <w:r w:rsidRPr="00411D6A">
              <w:t>Đơn vị tiền tệ</w:t>
            </w:r>
          </w:p>
        </w:tc>
      </w:tr>
      <w:tr w:rsidR="00411D6A" w:rsidRPr="00411D6A" w14:paraId="7FE24BB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BFB0D31" w14:textId="77777777" w:rsidR="00411D6A" w:rsidRPr="00411D6A" w:rsidRDefault="00411D6A" w:rsidP="00411D6A">
            <w:r w:rsidRPr="00411D6A">
              <w:t>MinYearsExperience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605EB" w14:textId="77777777" w:rsidR="00411D6A" w:rsidRPr="00411D6A" w:rsidRDefault="00411D6A" w:rsidP="00411D6A">
            <w:r w:rsidRPr="00411D6A">
              <w:t>int?</w:t>
            </w:r>
          </w:p>
        </w:tc>
        <w:tc>
          <w:tcPr>
            <w:tcW w:w="0" w:type="auto"/>
            <w:tcBorders>
              <w:top w:val="single" w:sz="6" w:space="0" w:color="auto"/>
              <w:left w:val="single" w:sz="6" w:space="0" w:color="auto"/>
              <w:bottom w:val="single" w:sz="6" w:space="0" w:color="auto"/>
              <w:right w:val="single" w:sz="2" w:space="0" w:color="auto"/>
            </w:tcBorders>
            <w:vAlign w:val="center"/>
            <w:hideMark/>
          </w:tcPr>
          <w:p w14:paraId="488DB840" w14:textId="77777777" w:rsidR="00411D6A" w:rsidRPr="00411D6A" w:rsidRDefault="00411D6A" w:rsidP="00411D6A">
            <w:r w:rsidRPr="00411D6A">
              <w:t>Kinh nghiệm tối thiểu</w:t>
            </w:r>
          </w:p>
        </w:tc>
      </w:tr>
      <w:tr w:rsidR="00411D6A" w:rsidRPr="00411D6A" w14:paraId="401E174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77F6481" w14:textId="77777777" w:rsidR="00411D6A" w:rsidRPr="00411D6A" w:rsidRDefault="00411D6A" w:rsidP="00411D6A">
            <w:r w:rsidRPr="00411D6A">
              <w:t>MinGPA</w:t>
            </w:r>
          </w:p>
        </w:tc>
        <w:tc>
          <w:tcPr>
            <w:tcW w:w="0" w:type="auto"/>
            <w:tcBorders>
              <w:top w:val="single" w:sz="6" w:space="0" w:color="auto"/>
              <w:left w:val="single" w:sz="6" w:space="0" w:color="auto"/>
              <w:bottom w:val="single" w:sz="6" w:space="0" w:color="auto"/>
              <w:right w:val="single" w:sz="6" w:space="0" w:color="auto"/>
            </w:tcBorders>
            <w:vAlign w:val="center"/>
            <w:hideMark/>
          </w:tcPr>
          <w:p w14:paraId="5D3F652E" w14:textId="77777777" w:rsidR="00411D6A" w:rsidRPr="00411D6A" w:rsidRDefault="00411D6A" w:rsidP="00411D6A">
            <w:r w:rsidRPr="00411D6A">
              <w:t>float?</w:t>
            </w:r>
          </w:p>
        </w:tc>
        <w:tc>
          <w:tcPr>
            <w:tcW w:w="0" w:type="auto"/>
            <w:tcBorders>
              <w:top w:val="single" w:sz="6" w:space="0" w:color="auto"/>
              <w:left w:val="single" w:sz="6" w:space="0" w:color="auto"/>
              <w:bottom w:val="single" w:sz="6" w:space="0" w:color="auto"/>
              <w:right w:val="single" w:sz="2" w:space="0" w:color="auto"/>
            </w:tcBorders>
            <w:vAlign w:val="center"/>
            <w:hideMark/>
          </w:tcPr>
          <w:p w14:paraId="64197804" w14:textId="77777777" w:rsidR="00411D6A" w:rsidRPr="00411D6A" w:rsidRDefault="00411D6A" w:rsidP="00411D6A">
            <w:r w:rsidRPr="00411D6A">
              <w:t>GPA tối thiểu</w:t>
            </w:r>
          </w:p>
        </w:tc>
      </w:tr>
      <w:tr w:rsidR="00411D6A" w:rsidRPr="00411D6A" w14:paraId="4ACD4EF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6FF939" w14:textId="77777777" w:rsidR="00411D6A" w:rsidRPr="00411D6A" w:rsidRDefault="00411D6A" w:rsidP="00411D6A">
            <w:r w:rsidRPr="00411D6A">
              <w:t>IsOpening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8F845" w14:textId="77777777" w:rsidR="00411D6A" w:rsidRPr="00411D6A" w:rsidRDefault="00411D6A" w:rsidP="00411D6A">
            <w:r w:rsidRPr="00411D6A">
              <w:t>bool</w:t>
            </w:r>
          </w:p>
        </w:tc>
        <w:tc>
          <w:tcPr>
            <w:tcW w:w="0" w:type="auto"/>
            <w:tcBorders>
              <w:top w:val="single" w:sz="6" w:space="0" w:color="auto"/>
              <w:left w:val="single" w:sz="6" w:space="0" w:color="auto"/>
              <w:bottom w:val="single" w:sz="6" w:space="0" w:color="auto"/>
              <w:right w:val="single" w:sz="2" w:space="0" w:color="auto"/>
            </w:tcBorders>
            <w:vAlign w:val="center"/>
            <w:hideMark/>
          </w:tcPr>
          <w:p w14:paraId="72192C81" w14:textId="77777777" w:rsidR="00411D6A" w:rsidRPr="00411D6A" w:rsidRDefault="00411D6A" w:rsidP="00411D6A">
            <w:r w:rsidRPr="00411D6A">
              <w:t>Đang mở tuyển?</w:t>
            </w:r>
          </w:p>
        </w:tc>
      </w:tr>
      <w:tr w:rsidR="00411D6A" w:rsidRPr="00411D6A" w14:paraId="59E6167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15B4E8B" w14:textId="77777777" w:rsidR="00411D6A" w:rsidRPr="00411D6A" w:rsidRDefault="00411D6A" w:rsidP="00411D6A">
            <w:r w:rsidRPr="00411D6A">
              <w:t>UpdatedAt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10B27" w14:textId="77777777" w:rsidR="00411D6A" w:rsidRPr="00411D6A" w:rsidRDefault="00411D6A" w:rsidP="00411D6A">
            <w:r w:rsidRPr="00411D6A">
              <w:t>DateTime?</w:t>
            </w:r>
          </w:p>
        </w:tc>
        <w:tc>
          <w:tcPr>
            <w:tcW w:w="0" w:type="auto"/>
            <w:tcBorders>
              <w:top w:val="single" w:sz="6" w:space="0" w:color="auto"/>
              <w:left w:val="single" w:sz="6" w:space="0" w:color="auto"/>
              <w:bottom w:val="single" w:sz="6" w:space="0" w:color="auto"/>
              <w:right w:val="single" w:sz="2" w:space="0" w:color="auto"/>
            </w:tcBorders>
            <w:vAlign w:val="center"/>
            <w:hideMark/>
          </w:tcPr>
          <w:p w14:paraId="6275BD25" w14:textId="77777777" w:rsidR="00411D6A" w:rsidRPr="00411D6A" w:rsidRDefault="00411D6A" w:rsidP="00411D6A">
            <w:r w:rsidRPr="00411D6A">
              <w:t>Lần cập nhật cuối</w:t>
            </w:r>
          </w:p>
        </w:tc>
      </w:tr>
      <w:tr w:rsidR="00411D6A" w:rsidRPr="00411D6A" w14:paraId="1466627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AF803BB" w14:textId="77777777" w:rsidR="00411D6A" w:rsidRPr="00411D6A" w:rsidRDefault="00411D6A" w:rsidP="00411D6A">
            <w:r w:rsidRPr="00411D6A">
              <w:t>CompanyId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4017D" w14:textId="77777777" w:rsidR="00411D6A" w:rsidRPr="00411D6A" w:rsidRDefault="00411D6A" w:rsidP="00411D6A">
            <w:r w:rsidRPr="00411D6A">
              <w:t>long</w:t>
            </w:r>
          </w:p>
        </w:tc>
        <w:tc>
          <w:tcPr>
            <w:tcW w:w="0" w:type="auto"/>
            <w:tcBorders>
              <w:top w:val="single" w:sz="6" w:space="0" w:color="auto"/>
              <w:left w:val="single" w:sz="6" w:space="0" w:color="auto"/>
              <w:bottom w:val="single" w:sz="6" w:space="0" w:color="auto"/>
              <w:right w:val="single" w:sz="2" w:space="0" w:color="auto"/>
            </w:tcBorders>
            <w:vAlign w:val="center"/>
            <w:hideMark/>
          </w:tcPr>
          <w:p w14:paraId="5FA9E942" w14:textId="77777777" w:rsidR="00411D6A" w:rsidRPr="00411D6A" w:rsidRDefault="00411D6A" w:rsidP="00411D6A">
            <w:r w:rsidRPr="00411D6A">
              <w:t>FK → Company</w:t>
            </w:r>
          </w:p>
        </w:tc>
      </w:tr>
      <w:tr w:rsidR="00411D6A" w:rsidRPr="00411D6A" w14:paraId="3328DD7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6DB5E3F" w14:textId="77777777" w:rsidR="00411D6A" w:rsidRPr="00411D6A" w:rsidRDefault="00411D6A" w:rsidP="00411D6A">
            <w:r w:rsidRPr="00411D6A">
              <w:t>EmbeddingVector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B5E85"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6725E0AB" w14:textId="77777777" w:rsidR="00411D6A" w:rsidRPr="00411D6A" w:rsidRDefault="00411D6A" w:rsidP="00411D6A">
            <w:r w:rsidRPr="00411D6A">
              <w:t xml:space="preserve">Vector embedding (JSON </w:t>
            </w:r>
            <w:proofErr w:type="gramStart"/>
            <w:r w:rsidRPr="00411D6A">
              <w:t>float[</w:t>
            </w:r>
            <w:proofErr w:type="gramEnd"/>
            <w:r w:rsidRPr="00411D6A">
              <w:t>])</w:t>
            </w:r>
          </w:p>
        </w:tc>
      </w:tr>
      <w:tr w:rsidR="00411D6A" w:rsidRPr="00411D6A" w14:paraId="55A7C4E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1C59DF6" w14:textId="77777777" w:rsidR="00411D6A" w:rsidRPr="00411D6A" w:rsidRDefault="00411D6A" w:rsidP="00411D6A">
            <w:r w:rsidRPr="00411D6A">
              <w:t>EmbeddingUpdatedAt</w:t>
            </w:r>
          </w:p>
        </w:tc>
        <w:tc>
          <w:tcPr>
            <w:tcW w:w="0" w:type="auto"/>
            <w:tcBorders>
              <w:top w:val="single" w:sz="6" w:space="0" w:color="auto"/>
              <w:left w:val="single" w:sz="6" w:space="0" w:color="auto"/>
              <w:bottom w:val="single" w:sz="2" w:space="0" w:color="auto"/>
              <w:right w:val="single" w:sz="6" w:space="0" w:color="auto"/>
            </w:tcBorders>
            <w:vAlign w:val="center"/>
            <w:hideMark/>
          </w:tcPr>
          <w:p w14:paraId="5549BDE2" w14:textId="77777777" w:rsidR="00411D6A" w:rsidRPr="00411D6A" w:rsidRDefault="00411D6A" w:rsidP="00411D6A">
            <w:r w:rsidRPr="00411D6A">
              <w:t>DateTime?</w:t>
            </w:r>
          </w:p>
        </w:tc>
        <w:tc>
          <w:tcPr>
            <w:tcW w:w="0" w:type="auto"/>
            <w:tcBorders>
              <w:top w:val="single" w:sz="6" w:space="0" w:color="auto"/>
              <w:left w:val="single" w:sz="6" w:space="0" w:color="auto"/>
              <w:bottom w:val="single" w:sz="2" w:space="0" w:color="auto"/>
              <w:right w:val="single" w:sz="2" w:space="0" w:color="auto"/>
            </w:tcBorders>
            <w:vAlign w:val="center"/>
            <w:hideMark/>
          </w:tcPr>
          <w:p w14:paraId="090666F0" w14:textId="77777777" w:rsidR="00411D6A" w:rsidRPr="00411D6A" w:rsidRDefault="00411D6A" w:rsidP="00411D6A">
            <w:r w:rsidRPr="00411D6A">
              <w:t>Lần cập nhật embedding</w:t>
            </w:r>
          </w:p>
        </w:tc>
      </w:tr>
    </w:tbl>
    <w:p w14:paraId="736D2A03" w14:textId="77777777" w:rsidR="00411D6A" w:rsidRDefault="00411D6A" w:rsidP="00411D6A"/>
    <w:p w14:paraId="39857887" w14:textId="1EFD387F" w:rsidR="00411D6A" w:rsidRPr="00411D6A" w:rsidRDefault="00411D6A" w:rsidP="00411D6A">
      <w:r w:rsidRPr="00411D6A">
        <w:rPr>
          <w:b/>
          <w:bCs/>
        </w:rPr>
        <w:t>EmbeddingVector</w:t>
      </w:r>
      <w:r w:rsidRPr="00411D6A">
        <w:t xml:space="preserve"> là mảng </w:t>
      </w:r>
      <w:proofErr w:type="gramStart"/>
      <w:r w:rsidRPr="00411D6A">
        <w:t>float[</w:t>
      </w:r>
      <w:proofErr w:type="gramEnd"/>
      <w:r w:rsidRPr="00411D6A">
        <w:t>] dạng JSON, được tạo bởi AI (OpenRouter). Dùng </w:t>
      </w:r>
      <w:r w:rsidRPr="00411D6A">
        <w:rPr>
          <w:b/>
          <w:bCs/>
        </w:rPr>
        <w:t>cosine similarity</w:t>
      </w:r>
      <w:r w:rsidRPr="00411D6A">
        <w:t> để tìm việc phù hợp với CV ứng viên (semantic matching).</w:t>
      </w:r>
    </w:p>
    <w:p w14:paraId="506DB7F8" w14:textId="77777777" w:rsidR="00411D6A" w:rsidRPr="00411D6A" w:rsidRDefault="00411D6A" w:rsidP="00411D6A">
      <w:pPr>
        <w:rPr>
          <w:rStyle w:val="IntenseReference"/>
        </w:rPr>
      </w:pPr>
      <w:r w:rsidRPr="00411D6A">
        <w:rPr>
          <w:rStyle w:val="IntenseReference"/>
        </w:rPr>
        <w:t>Skill &amp; Level</w:t>
      </w:r>
    </w:p>
    <w:p w14:paraId="1C3798A3" w14:textId="77777777" w:rsidR="00411D6A" w:rsidRPr="00411D6A" w:rsidRDefault="00411D6A" w:rsidP="00411D6A">
      <w:r w:rsidRPr="00411D6A">
        <w:t xml:space="preserve">Master data — kỹ năng và cấp bậc, quan hệ </w:t>
      </w:r>
      <w:proofErr w:type="gramStart"/>
      <w:r w:rsidRPr="00411D6A">
        <w:t>M:N</w:t>
      </w:r>
      <w:proofErr w:type="gramEnd"/>
      <w:r w:rsidRPr="00411D6A">
        <w:t xml:space="preserve"> với Job.</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02"/>
        <w:gridCol w:w="1312"/>
        <w:gridCol w:w="4233"/>
      </w:tblGrid>
      <w:tr w:rsidR="00411D6A" w:rsidRPr="00411D6A" w14:paraId="1C95A86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BE75C24" w14:textId="77777777" w:rsidR="00411D6A" w:rsidRPr="00411D6A" w:rsidRDefault="00411D6A" w:rsidP="00411D6A">
            <w:pPr>
              <w:rPr>
                <w:b/>
                <w:bCs/>
              </w:rPr>
            </w:pPr>
            <w:r w:rsidRPr="00411D6A">
              <w:rPr>
                <w:b/>
                <w:bCs/>
              </w:rPr>
              <w:t>Class</w:t>
            </w:r>
          </w:p>
        </w:tc>
        <w:tc>
          <w:tcPr>
            <w:tcW w:w="0" w:type="auto"/>
            <w:tcBorders>
              <w:top w:val="single" w:sz="2" w:space="0" w:color="auto"/>
              <w:left w:val="single" w:sz="6" w:space="0" w:color="auto"/>
              <w:bottom w:val="single" w:sz="6" w:space="0" w:color="auto"/>
              <w:right w:val="single" w:sz="6" w:space="0" w:color="auto"/>
            </w:tcBorders>
            <w:vAlign w:val="center"/>
            <w:hideMark/>
          </w:tcPr>
          <w:p w14:paraId="15C68A07" w14:textId="77777777" w:rsidR="00411D6A" w:rsidRPr="00411D6A" w:rsidRDefault="00411D6A" w:rsidP="00411D6A">
            <w:pPr>
              <w:rPr>
                <w:b/>
                <w:bCs/>
              </w:rPr>
            </w:pPr>
            <w:r w:rsidRPr="00411D6A">
              <w:rPr>
                <w:b/>
                <w:bCs/>
              </w:rPr>
              <w:t>Thuộc tính</w:t>
            </w:r>
          </w:p>
        </w:tc>
        <w:tc>
          <w:tcPr>
            <w:tcW w:w="0" w:type="auto"/>
            <w:tcBorders>
              <w:top w:val="single" w:sz="2" w:space="0" w:color="auto"/>
              <w:left w:val="single" w:sz="6" w:space="0" w:color="auto"/>
              <w:bottom w:val="single" w:sz="6" w:space="0" w:color="auto"/>
              <w:right w:val="single" w:sz="2" w:space="0" w:color="auto"/>
            </w:tcBorders>
            <w:vAlign w:val="center"/>
            <w:hideMark/>
          </w:tcPr>
          <w:p w14:paraId="7CA9E3D0" w14:textId="77777777" w:rsidR="00411D6A" w:rsidRPr="00411D6A" w:rsidRDefault="00411D6A" w:rsidP="00411D6A">
            <w:pPr>
              <w:rPr>
                <w:b/>
                <w:bCs/>
              </w:rPr>
            </w:pPr>
            <w:r w:rsidRPr="00411D6A">
              <w:rPr>
                <w:b/>
                <w:bCs/>
              </w:rPr>
              <w:t>Mô tả</w:t>
            </w:r>
          </w:p>
        </w:tc>
      </w:tr>
      <w:tr w:rsidR="00411D6A" w:rsidRPr="00411D6A" w14:paraId="3D32C5C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69A154" w14:textId="77777777" w:rsidR="00411D6A" w:rsidRPr="00411D6A" w:rsidRDefault="00411D6A" w:rsidP="00411D6A">
            <w:r w:rsidRPr="00411D6A">
              <w:rPr>
                <w:b/>
                <w:bCs/>
              </w:rPr>
              <w:t>Skill</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ED24E" w14:textId="77777777" w:rsidR="00411D6A" w:rsidRPr="00411D6A" w:rsidRDefault="00411D6A" w:rsidP="00411D6A">
            <w:r w:rsidRPr="00411D6A">
              <w:t>Id, 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77B6DC6A" w14:textId="77777777" w:rsidR="00411D6A" w:rsidRPr="00411D6A" w:rsidRDefault="00411D6A" w:rsidP="00411D6A">
            <w:r w:rsidRPr="00411D6A">
              <w:t>Kỹ năng IT (Java, Python, React...)</w:t>
            </w:r>
          </w:p>
        </w:tc>
      </w:tr>
      <w:tr w:rsidR="00411D6A" w:rsidRPr="00411D6A" w14:paraId="34F62E6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FDADD2D" w14:textId="77777777" w:rsidR="00411D6A" w:rsidRPr="00411D6A" w:rsidRDefault="00411D6A" w:rsidP="00411D6A">
            <w:r w:rsidRPr="00411D6A">
              <w:rPr>
                <w:b/>
                <w:bCs/>
              </w:rPr>
              <w:t>Level</w:t>
            </w:r>
          </w:p>
        </w:tc>
        <w:tc>
          <w:tcPr>
            <w:tcW w:w="0" w:type="auto"/>
            <w:tcBorders>
              <w:top w:val="single" w:sz="6" w:space="0" w:color="auto"/>
              <w:left w:val="single" w:sz="6" w:space="0" w:color="auto"/>
              <w:bottom w:val="single" w:sz="2" w:space="0" w:color="auto"/>
              <w:right w:val="single" w:sz="6" w:space="0" w:color="auto"/>
            </w:tcBorders>
            <w:vAlign w:val="center"/>
            <w:hideMark/>
          </w:tcPr>
          <w:p w14:paraId="6A63FEC8" w14:textId="77777777" w:rsidR="00411D6A" w:rsidRPr="00411D6A" w:rsidRDefault="00411D6A" w:rsidP="00411D6A">
            <w:r w:rsidRPr="00411D6A">
              <w:t>Id, Name</w:t>
            </w:r>
          </w:p>
        </w:tc>
        <w:tc>
          <w:tcPr>
            <w:tcW w:w="0" w:type="auto"/>
            <w:tcBorders>
              <w:top w:val="single" w:sz="6" w:space="0" w:color="auto"/>
              <w:left w:val="single" w:sz="6" w:space="0" w:color="auto"/>
              <w:bottom w:val="single" w:sz="2" w:space="0" w:color="auto"/>
              <w:right w:val="single" w:sz="2" w:space="0" w:color="auto"/>
            </w:tcBorders>
            <w:vAlign w:val="center"/>
            <w:hideMark/>
          </w:tcPr>
          <w:p w14:paraId="19322D07" w14:textId="77777777" w:rsidR="00411D6A" w:rsidRPr="00411D6A" w:rsidRDefault="00411D6A" w:rsidP="00411D6A">
            <w:r w:rsidRPr="00411D6A">
              <w:t>Cấp bậc (Intern, Junior, Senior, Lead...)</w:t>
            </w:r>
          </w:p>
        </w:tc>
      </w:tr>
    </w:tbl>
    <w:p w14:paraId="635DE1A1" w14:textId="77777777" w:rsidR="00411D6A" w:rsidRPr="00411D6A" w:rsidRDefault="00411D6A" w:rsidP="00411D6A">
      <w:r w:rsidRPr="00411D6A">
        <w:pict w14:anchorId="78D74C6E">
          <v:rect id="_x0000_i1064" style="width:9in;height:.75pt" o:hrpct="0" o:hralign="center" o:hrstd="t" o:hr="t" fillcolor="#a0a0a0" stroked="f"/>
        </w:pict>
      </w:r>
    </w:p>
    <w:p w14:paraId="23A5C5A4" w14:textId="59FF31E4" w:rsidR="00411D6A" w:rsidRPr="00411D6A" w:rsidRDefault="00411D6A" w:rsidP="00411D6A">
      <w:pPr>
        <w:pStyle w:val="Heading2"/>
      </w:pPr>
      <w:r>
        <w:t>4</w:t>
      </w:r>
      <w:r w:rsidRPr="00411D6A">
        <w:t>.4.  Resume &amp; Application</w:t>
      </w:r>
    </w:p>
    <w:p w14:paraId="299BEA7D" w14:textId="77777777" w:rsidR="00411D6A" w:rsidRPr="00411D6A" w:rsidRDefault="00411D6A" w:rsidP="00411D6A">
      <w:r w:rsidRPr="00411D6A">
        <w:t>Quản lý đơn ứng tuyển, trạng thái xử lý, và lịch phỏng vấn.</w:t>
      </w:r>
    </w:p>
    <w:p w14:paraId="5D7F82F1" w14:textId="77777777" w:rsidR="00411D6A" w:rsidRPr="00411D6A" w:rsidRDefault="00411D6A" w:rsidP="00411D6A">
      <w:pPr>
        <w:rPr>
          <w:rStyle w:val="IntenseReference"/>
        </w:rPr>
      </w:pPr>
      <w:r w:rsidRPr="00411D6A">
        <w:rPr>
          <w:rStyle w:val="IntenseReference"/>
        </w:rPr>
        <w:t>Resume</w:t>
      </w:r>
    </w:p>
    <w:p w14:paraId="7FCF46F7" w14:textId="77777777" w:rsidR="00411D6A" w:rsidRPr="00411D6A" w:rsidRDefault="00411D6A" w:rsidP="00411D6A">
      <w:r w:rsidRPr="00411D6A">
        <w:t>Đơn ứng tuyển — kết nối User (Seeker) với Job và Company.</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18"/>
        <w:gridCol w:w="1245"/>
        <w:gridCol w:w="3525"/>
      </w:tblGrid>
      <w:tr w:rsidR="00411D6A" w:rsidRPr="00411D6A" w14:paraId="6559FB6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DE275C1" w14:textId="77777777" w:rsidR="00411D6A" w:rsidRPr="00411D6A" w:rsidRDefault="00411D6A" w:rsidP="00411D6A">
            <w:pPr>
              <w:rPr>
                <w:b/>
                <w:bCs/>
              </w:rPr>
            </w:pPr>
            <w:r w:rsidRPr="00411D6A">
              <w:rPr>
                <w:b/>
                <w:bCs/>
              </w:rPr>
              <w:t>Thuộc tính</w:t>
            </w:r>
          </w:p>
        </w:tc>
        <w:tc>
          <w:tcPr>
            <w:tcW w:w="0" w:type="auto"/>
            <w:tcBorders>
              <w:top w:val="single" w:sz="2" w:space="0" w:color="auto"/>
              <w:left w:val="single" w:sz="6" w:space="0" w:color="auto"/>
              <w:bottom w:val="single" w:sz="6" w:space="0" w:color="auto"/>
              <w:right w:val="single" w:sz="6" w:space="0" w:color="auto"/>
            </w:tcBorders>
            <w:vAlign w:val="center"/>
            <w:hideMark/>
          </w:tcPr>
          <w:p w14:paraId="03CC490E" w14:textId="77777777" w:rsidR="00411D6A" w:rsidRPr="00411D6A" w:rsidRDefault="00411D6A" w:rsidP="00411D6A">
            <w:pPr>
              <w:rPr>
                <w:b/>
                <w:bCs/>
              </w:rPr>
            </w:pPr>
            <w:r w:rsidRPr="00411D6A">
              <w:rPr>
                <w:b/>
                <w:bCs/>
              </w:rPr>
              <w:t>Kiểu</w:t>
            </w:r>
          </w:p>
        </w:tc>
        <w:tc>
          <w:tcPr>
            <w:tcW w:w="0" w:type="auto"/>
            <w:tcBorders>
              <w:top w:val="single" w:sz="2" w:space="0" w:color="auto"/>
              <w:left w:val="single" w:sz="6" w:space="0" w:color="auto"/>
              <w:bottom w:val="single" w:sz="6" w:space="0" w:color="auto"/>
              <w:right w:val="single" w:sz="2" w:space="0" w:color="auto"/>
            </w:tcBorders>
            <w:vAlign w:val="center"/>
            <w:hideMark/>
          </w:tcPr>
          <w:p w14:paraId="4F1B4CB1" w14:textId="77777777" w:rsidR="00411D6A" w:rsidRPr="00411D6A" w:rsidRDefault="00411D6A" w:rsidP="00411D6A">
            <w:pPr>
              <w:rPr>
                <w:b/>
                <w:bCs/>
              </w:rPr>
            </w:pPr>
            <w:r w:rsidRPr="00411D6A">
              <w:rPr>
                <w:b/>
                <w:bCs/>
              </w:rPr>
              <w:t>Mô tả</w:t>
            </w:r>
          </w:p>
        </w:tc>
      </w:tr>
      <w:tr w:rsidR="00411D6A" w:rsidRPr="00411D6A" w14:paraId="47753A6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80E040B" w14:textId="77777777" w:rsidR="00411D6A" w:rsidRPr="00411D6A" w:rsidRDefault="00411D6A" w:rsidP="00411D6A">
            <w:r w:rsidRPr="00411D6A">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DF63B" w14:textId="77777777" w:rsidR="00411D6A" w:rsidRPr="00411D6A" w:rsidRDefault="00411D6A" w:rsidP="00411D6A">
            <w:r w:rsidRPr="00411D6A">
              <w:t>long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E9C2646" w14:textId="77777777" w:rsidR="00411D6A" w:rsidRPr="00411D6A" w:rsidRDefault="00411D6A" w:rsidP="00411D6A">
            <w:r w:rsidRPr="00411D6A">
              <w:t>PK</w:t>
            </w:r>
          </w:p>
        </w:tc>
      </w:tr>
      <w:tr w:rsidR="00411D6A" w:rsidRPr="00411D6A" w14:paraId="2C900D4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4E3557" w14:textId="77777777" w:rsidR="00411D6A" w:rsidRPr="00411D6A" w:rsidRDefault="00411D6A" w:rsidP="00411D6A">
            <w:r w:rsidRPr="00411D6A">
              <w:t>ResumeFile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14617"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44CAA105" w14:textId="77777777" w:rsidR="00411D6A" w:rsidRPr="00411D6A" w:rsidRDefault="00411D6A" w:rsidP="00411D6A">
            <w:r w:rsidRPr="00411D6A">
              <w:t>Tên file CV trên MinIO</w:t>
            </w:r>
          </w:p>
        </w:tc>
      </w:tr>
      <w:tr w:rsidR="00411D6A" w:rsidRPr="00411D6A" w14:paraId="278B3CB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D5AACDF" w14:textId="77777777" w:rsidR="00411D6A" w:rsidRPr="00411D6A" w:rsidRDefault="00411D6A" w:rsidP="00411D6A">
            <w:r w:rsidRPr="00411D6A">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A6AA73"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36E5C389" w14:textId="77777777" w:rsidR="00411D6A" w:rsidRPr="00411D6A" w:rsidRDefault="00411D6A" w:rsidP="00411D6A">
            <w:r w:rsidRPr="00411D6A">
              <w:t>Trạng thái (enum ResumeStatus)</w:t>
            </w:r>
          </w:p>
        </w:tc>
      </w:tr>
      <w:tr w:rsidR="00411D6A" w:rsidRPr="00411D6A" w14:paraId="5AD28F5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3A5A33C" w14:textId="77777777" w:rsidR="00411D6A" w:rsidRPr="00411D6A" w:rsidRDefault="00411D6A" w:rsidP="00411D6A">
            <w:r w:rsidRPr="00411D6A">
              <w:t>FullName, Email, PhoneNumber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3EB59"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0E1871CD" w14:textId="77777777" w:rsidR="00411D6A" w:rsidRPr="00411D6A" w:rsidRDefault="00411D6A" w:rsidP="00411D6A">
            <w:r w:rsidRPr="00411D6A">
              <w:t>Thông tin ứng viên (snapshot)</w:t>
            </w:r>
          </w:p>
        </w:tc>
      </w:tr>
      <w:tr w:rsidR="00411D6A" w:rsidRPr="00411D6A" w14:paraId="128E5D6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AD24D48" w14:textId="77777777" w:rsidR="00411D6A" w:rsidRPr="00411D6A" w:rsidRDefault="00411D6A" w:rsidP="00411D6A">
            <w:r w:rsidRPr="00411D6A">
              <w:t>PreferredLocation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B97F9"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9321CF8" w14:textId="77777777" w:rsidR="00411D6A" w:rsidRPr="00411D6A" w:rsidRDefault="00411D6A" w:rsidP="00411D6A">
            <w:r w:rsidRPr="00411D6A">
              <w:t>Nơi làm việc mong muốn</w:t>
            </w:r>
          </w:p>
        </w:tc>
      </w:tr>
      <w:tr w:rsidR="00411D6A" w:rsidRPr="00411D6A" w14:paraId="170FA2F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AA28724" w14:textId="77777777" w:rsidR="00411D6A" w:rsidRPr="00411D6A" w:rsidRDefault="00411D6A" w:rsidP="00411D6A">
            <w:r w:rsidRPr="00411D6A">
              <w:t>PreferredLevel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775E6"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2CE2E248" w14:textId="77777777" w:rsidR="00411D6A" w:rsidRPr="00411D6A" w:rsidRDefault="00411D6A" w:rsidP="00411D6A">
            <w:r w:rsidRPr="00411D6A">
              <w:t>Cấp bậc mong muốn</w:t>
            </w:r>
          </w:p>
        </w:tc>
      </w:tr>
      <w:tr w:rsidR="00411D6A" w:rsidRPr="00411D6A" w14:paraId="183050A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DEAFFFF" w14:textId="77777777" w:rsidR="00411D6A" w:rsidRPr="00411D6A" w:rsidRDefault="00411D6A" w:rsidP="00411D6A">
            <w:r w:rsidRPr="00411D6A">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BAA8F"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C7B1061" w14:textId="77777777" w:rsidR="00411D6A" w:rsidRPr="00411D6A" w:rsidRDefault="00411D6A" w:rsidP="00411D6A">
            <w:r w:rsidRPr="00411D6A">
              <w:t>Giới thiệu bản thân</w:t>
            </w:r>
          </w:p>
        </w:tc>
      </w:tr>
      <w:tr w:rsidR="00411D6A" w:rsidRPr="00411D6A" w14:paraId="517FFD2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93C502" w14:textId="77777777" w:rsidR="00411D6A" w:rsidRPr="00411D6A" w:rsidRDefault="00411D6A" w:rsidP="00411D6A">
            <w:r w:rsidRPr="00411D6A">
              <w:t>UpdatedAt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98E22" w14:textId="77777777" w:rsidR="00411D6A" w:rsidRPr="00411D6A" w:rsidRDefault="00411D6A" w:rsidP="00411D6A">
            <w:r w:rsidRPr="00411D6A">
              <w:t>DateTime?</w:t>
            </w:r>
          </w:p>
        </w:tc>
        <w:tc>
          <w:tcPr>
            <w:tcW w:w="0" w:type="auto"/>
            <w:tcBorders>
              <w:top w:val="single" w:sz="6" w:space="0" w:color="auto"/>
              <w:left w:val="single" w:sz="6" w:space="0" w:color="auto"/>
              <w:bottom w:val="single" w:sz="6" w:space="0" w:color="auto"/>
              <w:right w:val="single" w:sz="2" w:space="0" w:color="auto"/>
            </w:tcBorders>
            <w:vAlign w:val="center"/>
            <w:hideMark/>
          </w:tcPr>
          <w:p w14:paraId="73CE6EDD" w14:textId="77777777" w:rsidR="00411D6A" w:rsidRPr="00411D6A" w:rsidRDefault="00411D6A" w:rsidP="00411D6A">
            <w:r w:rsidRPr="00411D6A">
              <w:t>Lần cập nhật trạng thái</w:t>
            </w:r>
          </w:p>
        </w:tc>
      </w:tr>
      <w:tr w:rsidR="00411D6A" w:rsidRPr="00411D6A" w14:paraId="2ADDAFF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620D94E" w14:textId="77777777" w:rsidR="00411D6A" w:rsidRPr="00411D6A" w:rsidRDefault="00411D6A" w:rsidP="00411D6A">
            <w:r w:rsidRPr="00411D6A">
              <w:t>InterviewType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3D4806"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3B00DAFB" w14:textId="77777777" w:rsidR="00411D6A" w:rsidRPr="00411D6A" w:rsidRDefault="00411D6A" w:rsidP="00411D6A">
            <w:r w:rsidRPr="00411D6A">
              <w:t>Online / Offline</w:t>
            </w:r>
          </w:p>
        </w:tc>
      </w:tr>
      <w:tr w:rsidR="00411D6A" w:rsidRPr="00411D6A" w14:paraId="6A7AF3F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5B570D4" w14:textId="77777777" w:rsidR="00411D6A" w:rsidRPr="00411D6A" w:rsidRDefault="00411D6A" w:rsidP="00411D6A">
            <w:r w:rsidRPr="00411D6A">
              <w:t>MeetingId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6286A"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23395B94" w14:textId="77777777" w:rsidR="00411D6A" w:rsidRPr="00411D6A" w:rsidRDefault="00411D6A" w:rsidP="00411D6A">
            <w:r w:rsidRPr="00411D6A">
              <w:t>Link meeting (Online)</w:t>
            </w:r>
          </w:p>
        </w:tc>
      </w:tr>
      <w:tr w:rsidR="00411D6A" w:rsidRPr="00411D6A" w14:paraId="478573C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EF05BC" w14:textId="77777777" w:rsidR="00411D6A" w:rsidRPr="00411D6A" w:rsidRDefault="00411D6A" w:rsidP="00411D6A">
            <w:r w:rsidRPr="00411D6A">
              <w:t>InterviewLocation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BA216"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064606F4" w14:textId="77777777" w:rsidR="00411D6A" w:rsidRPr="00411D6A" w:rsidRDefault="00411D6A" w:rsidP="00411D6A">
            <w:r w:rsidRPr="00411D6A">
              <w:t>Địa điểm PV (Offline)</w:t>
            </w:r>
          </w:p>
        </w:tc>
      </w:tr>
      <w:tr w:rsidR="00411D6A" w:rsidRPr="00411D6A" w14:paraId="69C30D4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5B6F7B9" w14:textId="77777777" w:rsidR="00411D6A" w:rsidRPr="00411D6A" w:rsidRDefault="00411D6A" w:rsidP="00411D6A">
            <w:r w:rsidRPr="00411D6A">
              <w:t>InterviewScheduledAt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4A6606" w14:textId="77777777" w:rsidR="00411D6A" w:rsidRPr="00411D6A" w:rsidRDefault="00411D6A" w:rsidP="00411D6A">
            <w:r w:rsidRPr="00411D6A">
              <w:t>DateTime?</w:t>
            </w:r>
          </w:p>
        </w:tc>
        <w:tc>
          <w:tcPr>
            <w:tcW w:w="0" w:type="auto"/>
            <w:tcBorders>
              <w:top w:val="single" w:sz="6" w:space="0" w:color="auto"/>
              <w:left w:val="single" w:sz="6" w:space="0" w:color="auto"/>
              <w:bottom w:val="single" w:sz="6" w:space="0" w:color="auto"/>
              <w:right w:val="single" w:sz="2" w:space="0" w:color="auto"/>
            </w:tcBorders>
            <w:vAlign w:val="center"/>
            <w:hideMark/>
          </w:tcPr>
          <w:p w14:paraId="3C38CAA6" w14:textId="77777777" w:rsidR="00411D6A" w:rsidRPr="00411D6A" w:rsidRDefault="00411D6A" w:rsidP="00411D6A">
            <w:r w:rsidRPr="00411D6A">
              <w:t>Lịch phỏng vấn</w:t>
            </w:r>
          </w:p>
        </w:tc>
      </w:tr>
      <w:tr w:rsidR="00411D6A" w:rsidRPr="00411D6A" w14:paraId="67AD78B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AE262B7" w14:textId="77777777" w:rsidR="00411D6A" w:rsidRPr="00411D6A" w:rsidRDefault="00411D6A" w:rsidP="00411D6A">
            <w:r w:rsidRPr="00411D6A">
              <w:t>UserId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9F21092" w14:textId="77777777" w:rsidR="00411D6A" w:rsidRPr="00411D6A" w:rsidRDefault="00411D6A" w:rsidP="00411D6A">
            <w:r w:rsidRPr="00411D6A">
              <w:t>long</w:t>
            </w:r>
          </w:p>
        </w:tc>
        <w:tc>
          <w:tcPr>
            <w:tcW w:w="0" w:type="auto"/>
            <w:tcBorders>
              <w:top w:val="single" w:sz="6" w:space="0" w:color="auto"/>
              <w:left w:val="single" w:sz="6" w:space="0" w:color="auto"/>
              <w:bottom w:val="single" w:sz="6" w:space="0" w:color="auto"/>
              <w:right w:val="single" w:sz="2" w:space="0" w:color="auto"/>
            </w:tcBorders>
            <w:vAlign w:val="center"/>
            <w:hideMark/>
          </w:tcPr>
          <w:p w14:paraId="3672A840" w14:textId="77777777" w:rsidR="00411D6A" w:rsidRPr="00411D6A" w:rsidRDefault="00411D6A" w:rsidP="00411D6A">
            <w:r w:rsidRPr="00411D6A">
              <w:t>FK → User (Seeker)</w:t>
            </w:r>
          </w:p>
        </w:tc>
      </w:tr>
      <w:tr w:rsidR="00411D6A" w:rsidRPr="00411D6A" w14:paraId="45E836B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4FCD9AE" w14:textId="77777777" w:rsidR="00411D6A" w:rsidRPr="00411D6A" w:rsidRDefault="00411D6A" w:rsidP="00411D6A">
            <w:r w:rsidRPr="00411D6A">
              <w:t>JobId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7897A" w14:textId="77777777" w:rsidR="00411D6A" w:rsidRPr="00411D6A" w:rsidRDefault="00411D6A" w:rsidP="00411D6A">
            <w:r w:rsidRPr="00411D6A">
              <w:t>long</w:t>
            </w:r>
          </w:p>
        </w:tc>
        <w:tc>
          <w:tcPr>
            <w:tcW w:w="0" w:type="auto"/>
            <w:tcBorders>
              <w:top w:val="single" w:sz="6" w:space="0" w:color="auto"/>
              <w:left w:val="single" w:sz="6" w:space="0" w:color="auto"/>
              <w:bottom w:val="single" w:sz="6" w:space="0" w:color="auto"/>
              <w:right w:val="single" w:sz="2" w:space="0" w:color="auto"/>
            </w:tcBorders>
            <w:vAlign w:val="center"/>
            <w:hideMark/>
          </w:tcPr>
          <w:p w14:paraId="34A20009" w14:textId="77777777" w:rsidR="00411D6A" w:rsidRPr="00411D6A" w:rsidRDefault="00411D6A" w:rsidP="00411D6A">
            <w:r w:rsidRPr="00411D6A">
              <w:t>FK → Job</w:t>
            </w:r>
          </w:p>
        </w:tc>
      </w:tr>
      <w:tr w:rsidR="00411D6A" w:rsidRPr="00411D6A" w14:paraId="6F218E24"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88784A2" w14:textId="77777777" w:rsidR="00411D6A" w:rsidRPr="00411D6A" w:rsidRDefault="00411D6A" w:rsidP="00411D6A">
            <w:r w:rsidRPr="00411D6A">
              <w:t>CompanyId</w:t>
            </w:r>
          </w:p>
        </w:tc>
        <w:tc>
          <w:tcPr>
            <w:tcW w:w="0" w:type="auto"/>
            <w:tcBorders>
              <w:top w:val="single" w:sz="6" w:space="0" w:color="auto"/>
              <w:left w:val="single" w:sz="6" w:space="0" w:color="auto"/>
              <w:bottom w:val="single" w:sz="2" w:space="0" w:color="auto"/>
              <w:right w:val="single" w:sz="6" w:space="0" w:color="auto"/>
            </w:tcBorders>
            <w:vAlign w:val="center"/>
            <w:hideMark/>
          </w:tcPr>
          <w:p w14:paraId="01F8349D" w14:textId="77777777" w:rsidR="00411D6A" w:rsidRPr="00411D6A" w:rsidRDefault="00411D6A" w:rsidP="00411D6A">
            <w:r w:rsidRPr="00411D6A">
              <w:t>long</w:t>
            </w:r>
          </w:p>
        </w:tc>
        <w:tc>
          <w:tcPr>
            <w:tcW w:w="0" w:type="auto"/>
            <w:tcBorders>
              <w:top w:val="single" w:sz="6" w:space="0" w:color="auto"/>
              <w:left w:val="single" w:sz="6" w:space="0" w:color="auto"/>
              <w:bottom w:val="single" w:sz="2" w:space="0" w:color="auto"/>
              <w:right w:val="single" w:sz="2" w:space="0" w:color="auto"/>
            </w:tcBorders>
            <w:vAlign w:val="center"/>
            <w:hideMark/>
          </w:tcPr>
          <w:p w14:paraId="2A0724F5" w14:textId="77777777" w:rsidR="00411D6A" w:rsidRPr="00411D6A" w:rsidRDefault="00411D6A" w:rsidP="00411D6A">
            <w:r w:rsidRPr="00411D6A">
              <w:t>FK → Company</w:t>
            </w:r>
          </w:p>
        </w:tc>
      </w:tr>
    </w:tbl>
    <w:p w14:paraId="5D3129DE" w14:textId="77777777" w:rsidR="00411D6A" w:rsidRDefault="00411D6A" w:rsidP="00411D6A"/>
    <w:p w14:paraId="55E46DC2" w14:textId="4A73C72E" w:rsidR="00411D6A" w:rsidRPr="00411D6A" w:rsidRDefault="00411D6A" w:rsidP="00411D6A">
      <w:pPr>
        <w:pStyle w:val="Heading2"/>
      </w:pPr>
      <w:r>
        <w:t>4</w:t>
      </w:r>
      <w:r w:rsidRPr="00411D6A">
        <w:t>.5.  Community &amp; Social</w:t>
      </w:r>
    </w:p>
    <w:p w14:paraId="37537C06" w14:textId="77777777" w:rsidR="00411D6A" w:rsidRPr="00411D6A" w:rsidRDefault="00411D6A" w:rsidP="00411D6A">
      <w:r w:rsidRPr="00411D6A">
        <w:t>Cộng đồng chia sẻ kiến thức với bài đăng, bình luận lồng nhau, và like.</w:t>
      </w:r>
    </w:p>
    <w:p w14:paraId="18C9D623" w14:textId="77777777" w:rsidR="00411D6A" w:rsidRPr="00411D6A" w:rsidRDefault="00411D6A" w:rsidP="00411D6A">
      <w:pPr>
        <w:rPr>
          <w:rStyle w:val="IntenseReference"/>
        </w:rPr>
      </w:pPr>
      <w:r w:rsidRPr="00411D6A">
        <w:rPr>
          <w:rStyle w:val="IntenseReference"/>
        </w:rPr>
        <w:t>CommunityPost</w:t>
      </w:r>
    </w:p>
    <w:p w14:paraId="1228BC08" w14:textId="77777777" w:rsidR="00411D6A" w:rsidRPr="00411D6A" w:rsidRDefault="00411D6A" w:rsidP="00411D6A">
      <w:r w:rsidRPr="00411D6A">
        <w:t>Bài đăng cộng đồng, hỗ trợ đăng ẩn danh.</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58"/>
        <w:gridCol w:w="1311"/>
        <w:gridCol w:w="3121"/>
      </w:tblGrid>
      <w:tr w:rsidR="00411D6A" w:rsidRPr="00411D6A" w14:paraId="2054CA0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FC2450A" w14:textId="77777777" w:rsidR="00411D6A" w:rsidRPr="00411D6A" w:rsidRDefault="00411D6A" w:rsidP="00411D6A">
            <w:pPr>
              <w:rPr>
                <w:b/>
                <w:bCs/>
              </w:rPr>
            </w:pPr>
            <w:r w:rsidRPr="00411D6A">
              <w:rPr>
                <w:b/>
                <w:bCs/>
              </w:rPr>
              <w:t>Thuộc tính</w:t>
            </w:r>
          </w:p>
        </w:tc>
        <w:tc>
          <w:tcPr>
            <w:tcW w:w="0" w:type="auto"/>
            <w:tcBorders>
              <w:top w:val="single" w:sz="2" w:space="0" w:color="auto"/>
              <w:left w:val="single" w:sz="6" w:space="0" w:color="auto"/>
              <w:bottom w:val="single" w:sz="6" w:space="0" w:color="auto"/>
              <w:right w:val="single" w:sz="6" w:space="0" w:color="auto"/>
            </w:tcBorders>
            <w:vAlign w:val="center"/>
            <w:hideMark/>
          </w:tcPr>
          <w:p w14:paraId="1ADF6B13" w14:textId="77777777" w:rsidR="00411D6A" w:rsidRPr="00411D6A" w:rsidRDefault="00411D6A" w:rsidP="00411D6A">
            <w:pPr>
              <w:rPr>
                <w:b/>
                <w:bCs/>
              </w:rPr>
            </w:pPr>
            <w:r w:rsidRPr="00411D6A">
              <w:rPr>
                <w:b/>
                <w:bCs/>
              </w:rPr>
              <w:t>Kiểu</w:t>
            </w:r>
          </w:p>
        </w:tc>
        <w:tc>
          <w:tcPr>
            <w:tcW w:w="0" w:type="auto"/>
            <w:tcBorders>
              <w:top w:val="single" w:sz="2" w:space="0" w:color="auto"/>
              <w:left w:val="single" w:sz="6" w:space="0" w:color="auto"/>
              <w:bottom w:val="single" w:sz="6" w:space="0" w:color="auto"/>
              <w:right w:val="single" w:sz="2" w:space="0" w:color="auto"/>
            </w:tcBorders>
            <w:vAlign w:val="center"/>
            <w:hideMark/>
          </w:tcPr>
          <w:p w14:paraId="081B7499" w14:textId="77777777" w:rsidR="00411D6A" w:rsidRPr="00411D6A" w:rsidRDefault="00411D6A" w:rsidP="00411D6A">
            <w:pPr>
              <w:rPr>
                <w:b/>
                <w:bCs/>
              </w:rPr>
            </w:pPr>
            <w:r w:rsidRPr="00411D6A">
              <w:rPr>
                <w:b/>
                <w:bCs/>
              </w:rPr>
              <w:t>Mô tả</w:t>
            </w:r>
          </w:p>
        </w:tc>
      </w:tr>
      <w:tr w:rsidR="00411D6A" w:rsidRPr="00411D6A" w14:paraId="67AC9F2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D65995" w14:textId="77777777" w:rsidR="00411D6A" w:rsidRPr="00411D6A" w:rsidRDefault="00411D6A" w:rsidP="00411D6A">
            <w:r w:rsidRPr="00411D6A">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7A570" w14:textId="77777777" w:rsidR="00411D6A" w:rsidRPr="00411D6A" w:rsidRDefault="00411D6A" w:rsidP="00411D6A">
            <w:r w:rsidRPr="00411D6A">
              <w:t>long</w:t>
            </w:r>
          </w:p>
        </w:tc>
        <w:tc>
          <w:tcPr>
            <w:tcW w:w="0" w:type="auto"/>
            <w:tcBorders>
              <w:top w:val="single" w:sz="6" w:space="0" w:color="auto"/>
              <w:left w:val="single" w:sz="6" w:space="0" w:color="auto"/>
              <w:bottom w:val="single" w:sz="6" w:space="0" w:color="auto"/>
              <w:right w:val="single" w:sz="2" w:space="0" w:color="auto"/>
            </w:tcBorders>
            <w:vAlign w:val="center"/>
            <w:hideMark/>
          </w:tcPr>
          <w:p w14:paraId="2AD27A5A" w14:textId="77777777" w:rsidR="00411D6A" w:rsidRPr="00411D6A" w:rsidRDefault="00411D6A" w:rsidP="00411D6A">
            <w:r w:rsidRPr="00411D6A">
              <w:t>PK</w:t>
            </w:r>
          </w:p>
        </w:tc>
      </w:tr>
      <w:tr w:rsidR="00411D6A" w:rsidRPr="00411D6A" w14:paraId="2D2FDC6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463119B" w14:textId="77777777" w:rsidR="00411D6A" w:rsidRPr="00411D6A" w:rsidRDefault="00411D6A" w:rsidP="00411D6A">
            <w:r w:rsidRPr="00411D6A">
              <w:t>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7511B" w14:textId="77777777" w:rsidR="00411D6A" w:rsidRPr="00411D6A" w:rsidRDefault="00411D6A" w:rsidP="00411D6A">
            <w:r w:rsidRPr="00411D6A">
              <w:t>string (500)</w:t>
            </w:r>
          </w:p>
        </w:tc>
        <w:tc>
          <w:tcPr>
            <w:tcW w:w="0" w:type="auto"/>
            <w:tcBorders>
              <w:top w:val="single" w:sz="6" w:space="0" w:color="auto"/>
              <w:left w:val="single" w:sz="6" w:space="0" w:color="auto"/>
              <w:bottom w:val="single" w:sz="6" w:space="0" w:color="auto"/>
              <w:right w:val="single" w:sz="2" w:space="0" w:color="auto"/>
            </w:tcBorders>
            <w:vAlign w:val="center"/>
            <w:hideMark/>
          </w:tcPr>
          <w:p w14:paraId="78DF64ED" w14:textId="77777777" w:rsidR="00411D6A" w:rsidRPr="00411D6A" w:rsidRDefault="00411D6A" w:rsidP="00411D6A">
            <w:r w:rsidRPr="00411D6A">
              <w:t>Tiêu đề</w:t>
            </w:r>
          </w:p>
        </w:tc>
      </w:tr>
      <w:tr w:rsidR="00411D6A" w:rsidRPr="00411D6A" w14:paraId="1FB1C64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27ECAF" w14:textId="77777777" w:rsidR="00411D6A" w:rsidRPr="00411D6A" w:rsidRDefault="00411D6A" w:rsidP="00411D6A">
            <w:r w:rsidRPr="00411D6A">
              <w:t>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FBA0F"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0E81AC0A" w14:textId="77777777" w:rsidR="00411D6A" w:rsidRPr="00411D6A" w:rsidRDefault="00411D6A" w:rsidP="00411D6A">
            <w:r w:rsidRPr="00411D6A">
              <w:t>Nội dung (HTML)</w:t>
            </w:r>
          </w:p>
        </w:tc>
      </w:tr>
      <w:tr w:rsidR="00411D6A" w:rsidRPr="00411D6A" w14:paraId="0F7C94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20FCEE3" w14:textId="77777777" w:rsidR="00411D6A" w:rsidRPr="00411D6A" w:rsidRDefault="00411D6A" w:rsidP="00411D6A">
            <w:r w:rsidRPr="00411D6A">
              <w:t>IsAnonymous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08613" w14:textId="77777777" w:rsidR="00411D6A" w:rsidRPr="00411D6A" w:rsidRDefault="00411D6A" w:rsidP="00411D6A">
            <w:r w:rsidRPr="00411D6A">
              <w:t>bool</w:t>
            </w:r>
          </w:p>
        </w:tc>
        <w:tc>
          <w:tcPr>
            <w:tcW w:w="0" w:type="auto"/>
            <w:tcBorders>
              <w:top w:val="single" w:sz="6" w:space="0" w:color="auto"/>
              <w:left w:val="single" w:sz="6" w:space="0" w:color="auto"/>
              <w:bottom w:val="single" w:sz="6" w:space="0" w:color="auto"/>
              <w:right w:val="single" w:sz="2" w:space="0" w:color="auto"/>
            </w:tcBorders>
            <w:vAlign w:val="center"/>
            <w:hideMark/>
          </w:tcPr>
          <w:p w14:paraId="64A455CD" w14:textId="77777777" w:rsidR="00411D6A" w:rsidRPr="00411D6A" w:rsidRDefault="00411D6A" w:rsidP="00411D6A">
            <w:r w:rsidRPr="00411D6A">
              <w:t>Ẩn danh?</w:t>
            </w:r>
          </w:p>
        </w:tc>
      </w:tr>
      <w:tr w:rsidR="00411D6A" w:rsidRPr="00411D6A" w14:paraId="68492AD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5CDC50" w14:textId="77777777" w:rsidR="00411D6A" w:rsidRPr="00411D6A" w:rsidRDefault="00411D6A" w:rsidP="00411D6A">
            <w:r w:rsidRPr="00411D6A">
              <w:t>LikesCount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7CCE24" w14:textId="77777777" w:rsidR="00411D6A" w:rsidRPr="00411D6A" w:rsidRDefault="00411D6A" w:rsidP="00411D6A">
            <w:r w:rsidRPr="00411D6A">
              <w:t>int</w:t>
            </w:r>
          </w:p>
        </w:tc>
        <w:tc>
          <w:tcPr>
            <w:tcW w:w="0" w:type="auto"/>
            <w:tcBorders>
              <w:top w:val="single" w:sz="6" w:space="0" w:color="auto"/>
              <w:left w:val="single" w:sz="6" w:space="0" w:color="auto"/>
              <w:bottom w:val="single" w:sz="6" w:space="0" w:color="auto"/>
              <w:right w:val="single" w:sz="2" w:space="0" w:color="auto"/>
            </w:tcBorders>
            <w:vAlign w:val="center"/>
            <w:hideMark/>
          </w:tcPr>
          <w:p w14:paraId="60FD1630" w14:textId="77777777" w:rsidR="00411D6A" w:rsidRPr="00411D6A" w:rsidRDefault="00411D6A" w:rsidP="00411D6A">
            <w:r w:rsidRPr="00411D6A">
              <w:t>Bộ đếm likes (denormalized)</w:t>
            </w:r>
          </w:p>
        </w:tc>
      </w:tr>
      <w:tr w:rsidR="00411D6A" w:rsidRPr="00411D6A" w14:paraId="348957F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9FD8087" w14:textId="77777777" w:rsidR="00411D6A" w:rsidRPr="00411D6A" w:rsidRDefault="00411D6A" w:rsidP="00411D6A">
            <w:r w:rsidRPr="00411D6A">
              <w:t>CommentsCount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88FA2" w14:textId="77777777" w:rsidR="00411D6A" w:rsidRPr="00411D6A" w:rsidRDefault="00411D6A" w:rsidP="00411D6A">
            <w:r w:rsidRPr="00411D6A">
              <w:t>int</w:t>
            </w:r>
          </w:p>
        </w:tc>
        <w:tc>
          <w:tcPr>
            <w:tcW w:w="0" w:type="auto"/>
            <w:tcBorders>
              <w:top w:val="single" w:sz="6" w:space="0" w:color="auto"/>
              <w:left w:val="single" w:sz="6" w:space="0" w:color="auto"/>
              <w:bottom w:val="single" w:sz="6" w:space="0" w:color="auto"/>
              <w:right w:val="single" w:sz="2" w:space="0" w:color="auto"/>
            </w:tcBorders>
            <w:vAlign w:val="center"/>
            <w:hideMark/>
          </w:tcPr>
          <w:p w14:paraId="2DEB3CD4" w14:textId="77777777" w:rsidR="00411D6A" w:rsidRPr="00411D6A" w:rsidRDefault="00411D6A" w:rsidP="00411D6A">
            <w:r w:rsidRPr="00411D6A">
              <w:t>Bộ đếm comments</w:t>
            </w:r>
          </w:p>
        </w:tc>
      </w:tr>
      <w:tr w:rsidR="00411D6A" w:rsidRPr="00411D6A" w14:paraId="190EA78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00C5D3" w14:textId="77777777" w:rsidR="00411D6A" w:rsidRPr="00411D6A" w:rsidRDefault="00411D6A" w:rsidP="00411D6A">
            <w:r w:rsidRPr="00411D6A">
              <w:t>SharesCount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B1E55F" w14:textId="77777777" w:rsidR="00411D6A" w:rsidRPr="00411D6A" w:rsidRDefault="00411D6A" w:rsidP="00411D6A">
            <w:r w:rsidRPr="00411D6A">
              <w:t>int</w:t>
            </w:r>
          </w:p>
        </w:tc>
        <w:tc>
          <w:tcPr>
            <w:tcW w:w="0" w:type="auto"/>
            <w:tcBorders>
              <w:top w:val="single" w:sz="6" w:space="0" w:color="auto"/>
              <w:left w:val="single" w:sz="6" w:space="0" w:color="auto"/>
              <w:bottom w:val="single" w:sz="6" w:space="0" w:color="auto"/>
              <w:right w:val="single" w:sz="2" w:space="0" w:color="auto"/>
            </w:tcBorders>
            <w:vAlign w:val="center"/>
            <w:hideMark/>
          </w:tcPr>
          <w:p w14:paraId="4FB976C8" w14:textId="77777777" w:rsidR="00411D6A" w:rsidRPr="00411D6A" w:rsidRDefault="00411D6A" w:rsidP="00411D6A">
            <w:r w:rsidRPr="00411D6A">
              <w:t>Bộ đếm shares</w:t>
            </w:r>
          </w:p>
        </w:tc>
      </w:tr>
      <w:tr w:rsidR="00411D6A" w:rsidRPr="00411D6A" w14:paraId="1A508B1B"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23CD953" w14:textId="77777777" w:rsidR="00411D6A" w:rsidRPr="00411D6A" w:rsidRDefault="00411D6A" w:rsidP="00411D6A">
            <w:r w:rsidRPr="00411D6A">
              <w:t>UserId</w:t>
            </w:r>
          </w:p>
        </w:tc>
        <w:tc>
          <w:tcPr>
            <w:tcW w:w="0" w:type="auto"/>
            <w:tcBorders>
              <w:top w:val="single" w:sz="6" w:space="0" w:color="auto"/>
              <w:left w:val="single" w:sz="6" w:space="0" w:color="auto"/>
              <w:bottom w:val="single" w:sz="2" w:space="0" w:color="auto"/>
              <w:right w:val="single" w:sz="6" w:space="0" w:color="auto"/>
            </w:tcBorders>
            <w:vAlign w:val="center"/>
            <w:hideMark/>
          </w:tcPr>
          <w:p w14:paraId="536A40B5" w14:textId="77777777" w:rsidR="00411D6A" w:rsidRPr="00411D6A" w:rsidRDefault="00411D6A" w:rsidP="00411D6A">
            <w:r w:rsidRPr="00411D6A">
              <w:t>long</w:t>
            </w:r>
          </w:p>
        </w:tc>
        <w:tc>
          <w:tcPr>
            <w:tcW w:w="0" w:type="auto"/>
            <w:tcBorders>
              <w:top w:val="single" w:sz="6" w:space="0" w:color="auto"/>
              <w:left w:val="single" w:sz="6" w:space="0" w:color="auto"/>
              <w:bottom w:val="single" w:sz="2" w:space="0" w:color="auto"/>
              <w:right w:val="single" w:sz="2" w:space="0" w:color="auto"/>
            </w:tcBorders>
            <w:vAlign w:val="center"/>
            <w:hideMark/>
          </w:tcPr>
          <w:p w14:paraId="2E414DC0" w14:textId="77777777" w:rsidR="00411D6A" w:rsidRPr="00411D6A" w:rsidRDefault="00411D6A" w:rsidP="00411D6A">
            <w:r w:rsidRPr="00411D6A">
              <w:t>FK → User</w:t>
            </w:r>
          </w:p>
        </w:tc>
      </w:tr>
    </w:tbl>
    <w:p w14:paraId="4F13C43D" w14:textId="77777777" w:rsidR="00652698" w:rsidRDefault="00652698" w:rsidP="00411D6A">
      <w:pPr>
        <w:rPr>
          <w:rStyle w:val="IntenseReference"/>
        </w:rPr>
      </w:pPr>
    </w:p>
    <w:p w14:paraId="1EF541CF" w14:textId="0C525F04" w:rsidR="00411D6A" w:rsidRPr="00411D6A" w:rsidRDefault="00411D6A" w:rsidP="00411D6A">
      <w:pPr>
        <w:rPr>
          <w:rStyle w:val="IntenseReference"/>
        </w:rPr>
      </w:pPr>
      <w:r w:rsidRPr="00411D6A">
        <w:rPr>
          <w:rStyle w:val="IntenseReference"/>
        </w:rPr>
        <w:t>CommunityComment</w:t>
      </w:r>
    </w:p>
    <w:p w14:paraId="41EA621D" w14:textId="77777777" w:rsidR="00411D6A" w:rsidRPr="00411D6A" w:rsidRDefault="00411D6A" w:rsidP="00411D6A">
      <w:r w:rsidRPr="00411D6A">
        <w:t>Bình luận — hỗ trợ </w:t>
      </w:r>
      <w:r w:rsidRPr="00411D6A">
        <w:rPr>
          <w:b/>
          <w:bCs/>
        </w:rPr>
        <w:t>nested replies</w:t>
      </w:r>
      <w:r w:rsidRPr="00411D6A">
        <w:t> qua self-referencing FK.</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2"/>
        <w:gridCol w:w="668"/>
        <w:gridCol w:w="3520"/>
      </w:tblGrid>
      <w:tr w:rsidR="00411D6A" w:rsidRPr="00411D6A" w14:paraId="4988833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7C2CA0D" w14:textId="77777777" w:rsidR="00411D6A" w:rsidRPr="00411D6A" w:rsidRDefault="00411D6A" w:rsidP="00411D6A">
            <w:pPr>
              <w:rPr>
                <w:b/>
                <w:bCs/>
              </w:rPr>
            </w:pPr>
            <w:r w:rsidRPr="00411D6A">
              <w:rPr>
                <w:b/>
                <w:bCs/>
              </w:rPr>
              <w:t>Thuộc tính</w:t>
            </w:r>
          </w:p>
        </w:tc>
        <w:tc>
          <w:tcPr>
            <w:tcW w:w="0" w:type="auto"/>
            <w:tcBorders>
              <w:top w:val="single" w:sz="2" w:space="0" w:color="auto"/>
              <w:left w:val="single" w:sz="6" w:space="0" w:color="auto"/>
              <w:bottom w:val="single" w:sz="6" w:space="0" w:color="auto"/>
              <w:right w:val="single" w:sz="6" w:space="0" w:color="auto"/>
            </w:tcBorders>
            <w:vAlign w:val="center"/>
            <w:hideMark/>
          </w:tcPr>
          <w:p w14:paraId="66CE348E" w14:textId="77777777" w:rsidR="00411D6A" w:rsidRPr="00411D6A" w:rsidRDefault="00411D6A" w:rsidP="00411D6A">
            <w:pPr>
              <w:rPr>
                <w:b/>
                <w:bCs/>
              </w:rPr>
            </w:pPr>
            <w:r w:rsidRPr="00411D6A">
              <w:rPr>
                <w:b/>
                <w:bCs/>
              </w:rPr>
              <w:t>Kiểu</w:t>
            </w:r>
          </w:p>
        </w:tc>
        <w:tc>
          <w:tcPr>
            <w:tcW w:w="0" w:type="auto"/>
            <w:tcBorders>
              <w:top w:val="single" w:sz="2" w:space="0" w:color="auto"/>
              <w:left w:val="single" w:sz="6" w:space="0" w:color="auto"/>
              <w:bottom w:val="single" w:sz="6" w:space="0" w:color="auto"/>
              <w:right w:val="single" w:sz="2" w:space="0" w:color="auto"/>
            </w:tcBorders>
            <w:vAlign w:val="center"/>
            <w:hideMark/>
          </w:tcPr>
          <w:p w14:paraId="0FC311A4" w14:textId="77777777" w:rsidR="00411D6A" w:rsidRPr="00411D6A" w:rsidRDefault="00411D6A" w:rsidP="00411D6A">
            <w:pPr>
              <w:rPr>
                <w:b/>
                <w:bCs/>
              </w:rPr>
            </w:pPr>
            <w:r w:rsidRPr="00411D6A">
              <w:rPr>
                <w:b/>
                <w:bCs/>
              </w:rPr>
              <w:t>Mô tả</w:t>
            </w:r>
          </w:p>
        </w:tc>
      </w:tr>
      <w:tr w:rsidR="00411D6A" w:rsidRPr="00411D6A" w14:paraId="2316A0A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51DB4A3" w14:textId="77777777" w:rsidR="00411D6A" w:rsidRPr="00411D6A" w:rsidRDefault="00411D6A" w:rsidP="00411D6A">
            <w:r w:rsidRPr="00411D6A">
              <w:t>ParentCommentId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78FC8" w14:textId="77777777" w:rsidR="00411D6A" w:rsidRPr="00411D6A" w:rsidRDefault="00411D6A" w:rsidP="00411D6A">
            <w:r w:rsidRPr="00411D6A">
              <w:t>long?</w:t>
            </w:r>
          </w:p>
        </w:tc>
        <w:tc>
          <w:tcPr>
            <w:tcW w:w="0" w:type="auto"/>
            <w:tcBorders>
              <w:top w:val="single" w:sz="6" w:space="0" w:color="auto"/>
              <w:left w:val="single" w:sz="6" w:space="0" w:color="auto"/>
              <w:bottom w:val="single" w:sz="6" w:space="0" w:color="auto"/>
              <w:right w:val="single" w:sz="2" w:space="0" w:color="auto"/>
            </w:tcBorders>
            <w:vAlign w:val="center"/>
            <w:hideMark/>
          </w:tcPr>
          <w:p w14:paraId="4A43B8D5" w14:textId="77777777" w:rsidR="00411D6A" w:rsidRPr="00411D6A" w:rsidRDefault="00411D6A" w:rsidP="00411D6A">
            <w:r w:rsidRPr="00411D6A">
              <w:t>FK → self (null = comment gốc)</w:t>
            </w:r>
          </w:p>
        </w:tc>
      </w:tr>
      <w:tr w:rsidR="00411D6A" w:rsidRPr="00411D6A" w14:paraId="12F2E46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61E7911" w14:textId="77777777" w:rsidR="00411D6A" w:rsidRPr="00411D6A" w:rsidRDefault="00411D6A" w:rsidP="00411D6A">
            <w:r w:rsidRPr="00411D6A">
              <w:t>PostId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75CD0" w14:textId="77777777" w:rsidR="00411D6A" w:rsidRPr="00411D6A" w:rsidRDefault="00411D6A" w:rsidP="00411D6A">
            <w:r w:rsidRPr="00411D6A">
              <w:t>long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D507705" w14:textId="77777777" w:rsidR="00411D6A" w:rsidRPr="00411D6A" w:rsidRDefault="00411D6A" w:rsidP="00411D6A">
            <w:r w:rsidRPr="00411D6A">
              <w:t>FK → CommunityPost</w:t>
            </w:r>
          </w:p>
        </w:tc>
      </w:tr>
      <w:tr w:rsidR="00411D6A" w:rsidRPr="00411D6A" w14:paraId="68607F8B"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B30A7A0" w14:textId="77777777" w:rsidR="00411D6A" w:rsidRPr="00411D6A" w:rsidRDefault="00411D6A" w:rsidP="00411D6A">
            <w:r w:rsidRPr="00411D6A">
              <w:t>RepliesCount</w:t>
            </w:r>
          </w:p>
        </w:tc>
        <w:tc>
          <w:tcPr>
            <w:tcW w:w="0" w:type="auto"/>
            <w:tcBorders>
              <w:top w:val="single" w:sz="6" w:space="0" w:color="auto"/>
              <w:left w:val="single" w:sz="6" w:space="0" w:color="auto"/>
              <w:bottom w:val="single" w:sz="2" w:space="0" w:color="auto"/>
              <w:right w:val="single" w:sz="6" w:space="0" w:color="auto"/>
            </w:tcBorders>
            <w:vAlign w:val="center"/>
            <w:hideMark/>
          </w:tcPr>
          <w:p w14:paraId="649B49B0" w14:textId="77777777" w:rsidR="00411D6A" w:rsidRPr="00411D6A" w:rsidRDefault="00411D6A" w:rsidP="00411D6A">
            <w:r w:rsidRPr="00411D6A">
              <w:t>int</w:t>
            </w:r>
          </w:p>
        </w:tc>
        <w:tc>
          <w:tcPr>
            <w:tcW w:w="0" w:type="auto"/>
            <w:tcBorders>
              <w:top w:val="single" w:sz="6" w:space="0" w:color="auto"/>
              <w:left w:val="single" w:sz="6" w:space="0" w:color="auto"/>
              <w:bottom w:val="single" w:sz="2" w:space="0" w:color="auto"/>
              <w:right w:val="single" w:sz="2" w:space="0" w:color="auto"/>
            </w:tcBorders>
            <w:vAlign w:val="center"/>
            <w:hideMark/>
          </w:tcPr>
          <w:p w14:paraId="3466D75B" w14:textId="77777777" w:rsidR="00411D6A" w:rsidRPr="00411D6A" w:rsidRDefault="00411D6A" w:rsidP="00411D6A">
            <w:r w:rsidRPr="00411D6A">
              <w:t>Bộ đếm replies</w:t>
            </w:r>
          </w:p>
        </w:tc>
      </w:tr>
    </w:tbl>
    <w:p w14:paraId="22E1C5F3" w14:textId="77777777" w:rsidR="00411D6A" w:rsidRDefault="00411D6A" w:rsidP="00411D6A">
      <w:pPr>
        <w:pStyle w:val="Heading2"/>
      </w:pPr>
    </w:p>
    <w:p w14:paraId="38193566" w14:textId="5398AAEA" w:rsidR="00411D6A" w:rsidRPr="00411D6A" w:rsidRDefault="00411D6A" w:rsidP="00411D6A">
      <w:pPr>
        <w:pStyle w:val="Heading2"/>
      </w:pPr>
      <w:r>
        <w:t>4</w:t>
      </w:r>
      <w:r w:rsidRPr="00411D6A">
        <w:t>.6.  Chat &amp; Messaging</w:t>
      </w:r>
    </w:p>
    <w:p w14:paraId="3A226578" w14:textId="77777777" w:rsidR="00411D6A" w:rsidRPr="00411D6A" w:rsidRDefault="00411D6A" w:rsidP="00411D6A">
      <w:r w:rsidRPr="00411D6A">
        <w:t>Chat real-time 1-1 và nhóm qua SignalR WebSocket.</w:t>
      </w:r>
    </w:p>
    <w:p w14:paraId="549B7725" w14:textId="77777777" w:rsidR="00411D6A" w:rsidRPr="00411D6A" w:rsidRDefault="00411D6A" w:rsidP="00411D6A">
      <w:pPr>
        <w:rPr>
          <w:rStyle w:val="IntenseReference"/>
        </w:rPr>
      </w:pPr>
      <w:r w:rsidRPr="00411D6A">
        <w:rPr>
          <w:rStyle w:val="IntenseReference"/>
        </w:rPr>
        <w:t>Conversation</w:t>
      </w:r>
    </w:p>
    <w:p w14:paraId="6B36BC60" w14:textId="77777777" w:rsidR="00411D6A" w:rsidRPr="00411D6A" w:rsidRDefault="00411D6A" w:rsidP="00411D6A">
      <w:r w:rsidRPr="00411D6A">
        <w:t>Cuộc hội thoại — hỗ trợ private (1-1) và group.</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13"/>
        <w:gridCol w:w="1245"/>
        <w:gridCol w:w="2905"/>
      </w:tblGrid>
      <w:tr w:rsidR="00411D6A" w:rsidRPr="00411D6A" w14:paraId="334C06B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DE5AB55" w14:textId="77777777" w:rsidR="00411D6A" w:rsidRPr="00411D6A" w:rsidRDefault="00411D6A" w:rsidP="00411D6A">
            <w:pPr>
              <w:rPr>
                <w:b/>
                <w:bCs/>
              </w:rPr>
            </w:pPr>
            <w:r w:rsidRPr="00411D6A">
              <w:rPr>
                <w:b/>
                <w:bCs/>
              </w:rPr>
              <w:t>Thuộc tính</w:t>
            </w:r>
          </w:p>
        </w:tc>
        <w:tc>
          <w:tcPr>
            <w:tcW w:w="0" w:type="auto"/>
            <w:tcBorders>
              <w:top w:val="single" w:sz="2" w:space="0" w:color="auto"/>
              <w:left w:val="single" w:sz="6" w:space="0" w:color="auto"/>
              <w:bottom w:val="single" w:sz="6" w:space="0" w:color="auto"/>
              <w:right w:val="single" w:sz="6" w:space="0" w:color="auto"/>
            </w:tcBorders>
            <w:vAlign w:val="center"/>
            <w:hideMark/>
          </w:tcPr>
          <w:p w14:paraId="5EEAAA7A" w14:textId="77777777" w:rsidR="00411D6A" w:rsidRPr="00411D6A" w:rsidRDefault="00411D6A" w:rsidP="00411D6A">
            <w:pPr>
              <w:rPr>
                <w:b/>
                <w:bCs/>
              </w:rPr>
            </w:pPr>
            <w:r w:rsidRPr="00411D6A">
              <w:rPr>
                <w:b/>
                <w:bCs/>
              </w:rPr>
              <w:t>Kiểu</w:t>
            </w:r>
          </w:p>
        </w:tc>
        <w:tc>
          <w:tcPr>
            <w:tcW w:w="0" w:type="auto"/>
            <w:tcBorders>
              <w:top w:val="single" w:sz="2" w:space="0" w:color="auto"/>
              <w:left w:val="single" w:sz="6" w:space="0" w:color="auto"/>
              <w:bottom w:val="single" w:sz="6" w:space="0" w:color="auto"/>
              <w:right w:val="single" w:sz="2" w:space="0" w:color="auto"/>
            </w:tcBorders>
            <w:vAlign w:val="center"/>
            <w:hideMark/>
          </w:tcPr>
          <w:p w14:paraId="6B9AF8EA" w14:textId="77777777" w:rsidR="00411D6A" w:rsidRPr="00411D6A" w:rsidRDefault="00411D6A" w:rsidP="00411D6A">
            <w:pPr>
              <w:rPr>
                <w:b/>
                <w:bCs/>
              </w:rPr>
            </w:pPr>
            <w:r w:rsidRPr="00411D6A">
              <w:rPr>
                <w:b/>
                <w:bCs/>
              </w:rPr>
              <w:t>Mô tả</w:t>
            </w:r>
          </w:p>
        </w:tc>
      </w:tr>
      <w:tr w:rsidR="00411D6A" w:rsidRPr="00411D6A" w14:paraId="1220005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6AB89DC" w14:textId="77777777" w:rsidR="00411D6A" w:rsidRPr="00411D6A" w:rsidRDefault="00411D6A" w:rsidP="00411D6A">
            <w:r w:rsidRPr="00411D6A">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4606F" w14:textId="77777777" w:rsidR="00411D6A" w:rsidRPr="00411D6A" w:rsidRDefault="00411D6A" w:rsidP="00411D6A">
            <w:r w:rsidRPr="00411D6A">
              <w:t>int</w:t>
            </w:r>
          </w:p>
        </w:tc>
        <w:tc>
          <w:tcPr>
            <w:tcW w:w="0" w:type="auto"/>
            <w:tcBorders>
              <w:top w:val="single" w:sz="6" w:space="0" w:color="auto"/>
              <w:left w:val="single" w:sz="6" w:space="0" w:color="auto"/>
              <w:bottom w:val="single" w:sz="6" w:space="0" w:color="auto"/>
              <w:right w:val="single" w:sz="2" w:space="0" w:color="auto"/>
            </w:tcBorders>
            <w:vAlign w:val="center"/>
            <w:hideMark/>
          </w:tcPr>
          <w:p w14:paraId="57848646" w14:textId="77777777" w:rsidR="00411D6A" w:rsidRPr="00411D6A" w:rsidRDefault="00411D6A" w:rsidP="00411D6A">
            <w:r w:rsidRPr="00411D6A">
              <w:t>0 = Private, 1 = Group</w:t>
            </w:r>
          </w:p>
        </w:tc>
      </w:tr>
      <w:tr w:rsidR="00411D6A" w:rsidRPr="00411D6A" w14:paraId="5C42B88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B94245" w14:textId="77777777" w:rsidR="00411D6A" w:rsidRPr="00411D6A" w:rsidRDefault="00411D6A" w:rsidP="00411D6A">
            <w:r w:rsidRPr="00411D6A">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05445"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6F1D90A3" w14:textId="77777777" w:rsidR="00411D6A" w:rsidRPr="00411D6A" w:rsidRDefault="00411D6A" w:rsidP="00411D6A">
            <w:r w:rsidRPr="00411D6A">
              <w:t>Tên nhóm (Group only)</w:t>
            </w:r>
          </w:p>
        </w:tc>
      </w:tr>
      <w:tr w:rsidR="00411D6A" w:rsidRPr="00411D6A" w14:paraId="0FA8F18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6AEAC1A" w14:textId="77777777" w:rsidR="00411D6A" w:rsidRPr="00411D6A" w:rsidRDefault="00411D6A" w:rsidP="00411D6A">
            <w:r w:rsidRPr="00411D6A">
              <w:t>Avatar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D21BB"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0D3FD4A" w14:textId="77777777" w:rsidR="00411D6A" w:rsidRPr="00411D6A" w:rsidRDefault="00411D6A" w:rsidP="00411D6A">
            <w:r w:rsidRPr="00411D6A">
              <w:t>Avatar nhóm</w:t>
            </w:r>
          </w:p>
        </w:tc>
      </w:tr>
      <w:tr w:rsidR="00411D6A" w:rsidRPr="00411D6A" w14:paraId="037F554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4776D4" w14:textId="77777777" w:rsidR="00411D6A" w:rsidRPr="00411D6A" w:rsidRDefault="00411D6A" w:rsidP="00411D6A">
            <w:r w:rsidRPr="00411D6A">
              <w:t>OwnerId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67D3A" w14:textId="77777777" w:rsidR="00411D6A" w:rsidRPr="00411D6A" w:rsidRDefault="00411D6A" w:rsidP="00411D6A">
            <w:r w:rsidRPr="00411D6A">
              <w:t>long?</w:t>
            </w:r>
          </w:p>
        </w:tc>
        <w:tc>
          <w:tcPr>
            <w:tcW w:w="0" w:type="auto"/>
            <w:tcBorders>
              <w:top w:val="single" w:sz="6" w:space="0" w:color="auto"/>
              <w:left w:val="single" w:sz="6" w:space="0" w:color="auto"/>
              <w:bottom w:val="single" w:sz="6" w:space="0" w:color="auto"/>
              <w:right w:val="single" w:sz="2" w:space="0" w:color="auto"/>
            </w:tcBorders>
            <w:vAlign w:val="center"/>
            <w:hideMark/>
          </w:tcPr>
          <w:p w14:paraId="351F0E96" w14:textId="77777777" w:rsidR="00411D6A" w:rsidRPr="00411D6A" w:rsidRDefault="00411D6A" w:rsidP="00411D6A">
            <w:r w:rsidRPr="00411D6A">
              <w:t>Admin nhóm (Group only)</w:t>
            </w:r>
          </w:p>
        </w:tc>
      </w:tr>
      <w:tr w:rsidR="00411D6A" w:rsidRPr="00411D6A" w14:paraId="65B5EA67"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6F754E4" w14:textId="77777777" w:rsidR="00411D6A" w:rsidRPr="00411D6A" w:rsidRDefault="00411D6A" w:rsidP="00411D6A">
            <w:r w:rsidRPr="00411D6A">
              <w:t>LastMessageAt</w:t>
            </w:r>
          </w:p>
        </w:tc>
        <w:tc>
          <w:tcPr>
            <w:tcW w:w="0" w:type="auto"/>
            <w:tcBorders>
              <w:top w:val="single" w:sz="6" w:space="0" w:color="auto"/>
              <w:left w:val="single" w:sz="6" w:space="0" w:color="auto"/>
              <w:bottom w:val="single" w:sz="2" w:space="0" w:color="auto"/>
              <w:right w:val="single" w:sz="6" w:space="0" w:color="auto"/>
            </w:tcBorders>
            <w:vAlign w:val="center"/>
            <w:hideMark/>
          </w:tcPr>
          <w:p w14:paraId="19808F57" w14:textId="77777777" w:rsidR="00411D6A" w:rsidRPr="00411D6A" w:rsidRDefault="00411D6A" w:rsidP="00411D6A">
            <w:r w:rsidRPr="00411D6A">
              <w:t>DateTime?</w:t>
            </w:r>
          </w:p>
        </w:tc>
        <w:tc>
          <w:tcPr>
            <w:tcW w:w="0" w:type="auto"/>
            <w:tcBorders>
              <w:top w:val="single" w:sz="6" w:space="0" w:color="auto"/>
              <w:left w:val="single" w:sz="6" w:space="0" w:color="auto"/>
              <w:bottom w:val="single" w:sz="2" w:space="0" w:color="auto"/>
              <w:right w:val="single" w:sz="2" w:space="0" w:color="auto"/>
            </w:tcBorders>
            <w:vAlign w:val="center"/>
            <w:hideMark/>
          </w:tcPr>
          <w:p w14:paraId="7407AE48" w14:textId="77777777" w:rsidR="00411D6A" w:rsidRPr="00411D6A" w:rsidRDefault="00411D6A" w:rsidP="00411D6A">
            <w:r w:rsidRPr="00411D6A">
              <w:t>Tin nhắn cuối (sort)</w:t>
            </w:r>
          </w:p>
        </w:tc>
      </w:tr>
    </w:tbl>
    <w:p w14:paraId="09BB3FF2" w14:textId="77777777" w:rsidR="00411D6A" w:rsidRDefault="00411D6A" w:rsidP="00411D6A"/>
    <w:p w14:paraId="0EEE6124" w14:textId="585681B7" w:rsidR="00411D6A" w:rsidRPr="00411D6A" w:rsidRDefault="00411D6A" w:rsidP="00411D6A">
      <w:pPr>
        <w:rPr>
          <w:rStyle w:val="IntenseReference"/>
        </w:rPr>
      </w:pPr>
      <w:r w:rsidRPr="00411D6A">
        <w:rPr>
          <w:rStyle w:val="IntenseReference"/>
        </w:rPr>
        <w:t>ConversationParticipant</w:t>
      </w:r>
    </w:p>
    <w:p w14:paraId="6A114EE2" w14:textId="77777777" w:rsidR="00411D6A" w:rsidRPr="00411D6A" w:rsidRDefault="00411D6A" w:rsidP="00411D6A">
      <w:r w:rsidRPr="00411D6A">
        <w:t>Bảng trung gian — với thêm metadata JoinedAt và LastReadAt.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9"/>
        <w:gridCol w:w="1245"/>
        <w:gridCol w:w="4406"/>
      </w:tblGrid>
      <w:tr w:rsidR="00411D6A" w:rsidRPr="00411D6A" w14:paraId="2CBC69C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50C25C5" w14:textId="77777777" w:rsidR="00411D6A" w:rsidRPr="00411D6A" w:rsidRDefault="00411D6A" w:rsidP="00411D6A">
            <w:pPr>
              <w:rPr>
                <w:b/>
                <w:bCs/>
              </w:rPr>
            </w:pPr>
            <w:r w:rsidRPr="00411D6A">
              <w:rPr>
                <w:b/>
                <w:bCs/>
              </w:rPr>
              <w:t>Thuộc tính</w:t>
            </w:r>
          </w:p>
        </w:tc>
        <w:tc>
          <w:tcPr>
            <w:tcW w:w="0" w:type="auto"/>
            <w:tcBorders>
              <w:top w:val="single" w:sz="2" w:space="0" w:color="auto"/>
              <w:left w:val="single" w:sz="6" w:space="0" w:color="auto"/>
              <w:bottom w:val="single" w:sz="6" w:space="0" w:color="auto"/>
              <w:right w:val="single" w:sz="6" w:space="0" w:color="auto"/>
            </w:tcBorders>
            <w:vAlign w:val="center"/>
            <w:hideMark/>
          </w:tcPr>
          <w:p w14:paraId="2E11BF19" w14:textId="77777777" w:rsidR="00411D6A" w:rsidRPr="00411D6A" w:rsidRDefault="00411D6A" w:rsidP="00411D6A">
            <w:pPr>
              <w:rPr>
                <w:b/>
                <w:bCs/>
              </w:rPr>
            </w:pPr>
            <w:r w:rsidRPr="00411D6A">
              <w:rPr>
                <w:b/>
                <w:bCs/>
              </w:rPr>
              <w:t>Kiểu</w:t>
            </w:r>
          </w:p>
        </w:tc>
        <w:tc>
          <w:tcPr>
            <w:tcW w:w="0" w:type="auto"/>
            <w:tcBorders>
              <w:top w:val="single" w:sz="2" w:space="0" w:color="auto"/>
              <w:left w:val="single" w:sz="6" w:space="0" w:color="auto"/>
              <w:bottom w:val="single" w:sz="6" w:space="0" w:color="auto"/>
              <w:right w:val="single" w:sz="2" w:space="0" w:color="auto"/>
            </w:tcBorders>
            <w:vAlign w:val="center"/>
            <w:hideMark/>
          </w:tcPr>
          <w:p w14:paraId="79DCF553" w14:textId="77777777" w:rsidR="00411D6A" w:rsidRPr="00411D6A" w:rsidRDefault="00411D6A" w:rsidP="00411D6A">
            <w:pPr>
              <w:rPr>
                <w:b/>
                <w:bCs/>
              </w:rPr>
            </w:pPr>
            <w:r w:rsidRPr="00411D6A">
              <w:rPr>
                <w:b/>
                <w:bCs/>
              </w:rPr>
              <w:t>Mô tả</w:t>
            </w:r>
          </w:p>
        </w:tc>
      </w:tr>
      <w:tr w:rsidR="00411D6A" w:rsidRPr="00411D6A" w14:paraId="41CC1F3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3332EF1" w14:textId="77777777" w:rsidR="00411D6A" w:rsidRPr="00411D6A" w:rsidRDefault="00411D6A" w:rsidP="00411D6A">
            <w:r w:rsidRPr="00411D6A">
              <w:t>ConversationId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CB51B" w14:textId="77777777" w:rsidR="00411D6A" w:rsidRPr="00411D6A" w:rsidRDefault="00411D6A" w:rsidP="00411D6A">
            <w:r w:rsidRPr="00411D6A">
              <w:t>long</w:t>
            </w:r>
          </w:p>
        </w:tc>
        <w:tc>
          <w:tcPr>
            <w:tcW w:w="0" w:type="auto"/>
            <w:tcBorders>
              <w:top w:val="single" w:sz="6" w:space="0" w:color="auto"/>
              <w:left w:val="single" w:sz="6" w:space="0" w:color="auto"/>
              <w:bottom w:val="single" w:sz="6" w:space="0" w:color="auto"/>
              <w:right w:val="single" w:sz="2" w:space="0" w:color="auto"/>
            </w:tcBorders>
            <w:vAlign w:val="center"/>
            <w:hideMark/>
          </w:tcPr>
          <w:p w14:paraId="2FDCB9AE" w14:textId="77777777" w:rsidR="00411D6A" w:rsidRPr="00411D6A" w:rsidRDefault="00411D6A" w:rsidP="00411D6A">
            <w:r w:rsidRPr="00411D6A">
              <w:t>PK, FK → Conversation</w:t>
            </w:r>
          </w:p>
        </w:tc>
      </w:tr>
      <w:tr w:rsidR="00411D6A" w:rsidRPr="00411D6A" w14:paraId="7DEF5E7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ED5E34F" w14:textId="77777777" w:rsidR="00411D6A" w:rsidRPr="00411D6A" w:rsidRDefault="00411D6A" w:rsidP="00411D6A">
            <w:r w:rsidRPr="00411D6A">
              <w:t>UserId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E2A3B" w14:textId="77777777" w:rsidR="00411D6A" w:rsidRPr="00411D6A" w:rsidRDefault="00411D6A" w:rsidP="00411D6A">
            <w:r w:rsidRPr="00411D6A">
              <w:t>long</w:t>
            </w:r>
          </w:p>
        </w:tc>
        <w:tc>
          <w:tcPr>
            <w:tcW w:w="0" w:type="auto"/>
            <w:tcBorders>
              <w:top w:val="single" w:sz="6" w:space="0" w:color="auto"/>
              <w:left w:val="single" w:sz="6" w:space="0" w:color="auto"/>
              <w:bottom w:val="single" w:sz="6" w:space="0" w:color="auto"/>
              <w:right w:val="single" w:sz="2" w:space="0" w:color="auto"/>
            </w:tcBorders>
            <w:vAlign w:val="center"/>
            <w:hideMark/>
          </w:tcPr>
          <w:p w14:paraId="49272626" w14:textId="77777777" w:rsidR="00411D6A" w:rsidRPr="00411D6A" w:rsidRDefault="00411D6A" w:rsidP="00411D6A">
            <w:r w:rsidRPr="00411D6A">
              <w:t>PK, FK → User</w:t>
            </w:r>
          </w:p>
        </w:tc>
      </w:tr>
      <w:tr w:rsidR="00411D6A" w:rsidRPr="00411D6A" w14:paraId="41B08CC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306D856" w14:textId="77777777" w:rsidR="00411D6A" w:rsidRPr="00411D6A" w:rsidRDefault="00411D6A" w:rsidP="00411D6A">
            <w:r w:rsidRPr="00411D6A">
              <w:t>JoinedAt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63994" w14:textId="77777777" w:rsidR="00411D6A" w:rsidRPr="00411D6A" w:rsidRDefault="00411D6A" w:rsidP="00411D6A">
            <w:r w:rsidRPr="00411D6A">
              <w:t>DateTime</w:t>
            </w:r>
          </w:p>
        </w:tc>
        <w:tc>
          <w:tcPr>
            <w:tcW w:w="0" w:type="auto"/>
            <w:tcBorders>
              <w:top w:val="single" w:sz="6" w:space="0" w:color="auto"/>
              <w:left w:val="single" w:sz="6" w:space="0" w:color="auto"/>
              <w:bottom w:val="single" w:sz="6" w:space="0" w:color="auto"/>
              <w:right w:val="single" w:sz="2" w:space="0" w:color="auto"/>
            </w:tcBorders>
            <w:vAlign w:val="center"/>
            <w:hideMark/>
          </w:tcPr>
          <w:p w14:paraId="3BFBB08B" w14:textId="77777777" w:rsidR="00411D6A" w:rsidRPr="00411D6A" w:rsidRDefault="00411D6A" w:rsidP="00411D6A">
            <w:r w:rsidRPr="00411D6A">
              <w:t>Thời điểm tham gia</w:t>
            </w:r>
          </w:p>
        </w:tc>
      </w:tr>
      <w:tr w:rsidR="00411D6A" w:rsidRPr="00411D6A" w14:paraId="47F5509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D16792E" w14:textId="77777777" w:rsidR="00411D6A" w:rsidRPr="00411D6A" w:rsidRDefault="00411D6A" w:rsidP="00411D6A">
            <w:r w:rsidRPr="00411D6A">
              <w:t>LastReadAt</w:t>
            </w:r>
          </w:p>
        </w:tc>
        <w:tc>
          <w:tcPr>
            <w:tcW w:w="0" w:type="auto"/>
            <w:tcBorders>
              <w:top w:val="single" w:sz="6" w:space="0" w:color="auto"/>
              <w:left w:val="single" w:sz="6" w:space="0" w:color="auto"/>
              <w:bottom w:val="single" w:sz="2" w:space="0" w:color="auto"/>
              <w:right w:val="single" w:sz="6" w:space="0" w:color="auto"/>
            </w:tcBorders>
            <w:vAlign w:val="center"/>
            <w:hideMark/>
          </w:tcPr>
          <w:p w14:paraId="523391FB" w14:textId="77777777" w:rsidR="00411D6A" w:rsidRPr="00411D6A" w:rsidRDefault="00411D6A" w:rsidP="00411D6A">
            <w:r w:rsidRPr="00411D6A">
              <w:t>DateTime?</w:t>
            </w:r>
          </w:p>
        </w:tc>
        <w:tc>
          <w:tcPr>
            <w:tcW w:w="0" w:type="auto"/>
            <w:tcBorders>
              <w:top w:val="single" w:sz="6" w:space="0" w:color="auto"/>
              <w:left w:val="single" w:sz="6" w:space="0" w:color="auto"/>
              <w:bottom w:val="single" w:sz="2" w:space="0" w:color="auto"/>
              <w:right w:val="single" w:sz="2" w:space="0" w:color="auto"/>
            </w:tcBorders>
            <w:vAlign w:val="center"/>
            <w:hideMark/>
          </w:tcPr>
          <w:p w14:paraId="1F7433D6" w14:textId="77777777" w:rsidR="00411D6A" w:rsidRPr="00411D6A" w:rsidRDefault="00411D6A" w:rsidP="00411D6A">
            <w:r w:rsidRPr="00411D6A">
              <w:t>Đọc tin nhắn cuối lúc nào (unread badge)</w:t>
            </w:r>
          </w:p>
        </w:tc>
      </w:tr>
    </w:tbl>
    <w:p w14:paraId="5ABB23BA" w14:textId="77777777" w:rsidR="00411D6A" w:rsidRDefault="00411D6A" w:rsidP="00411D6A"/>
    <w:p w14:paraId="29208A84" w14:textId="24CCAAA4" w:rsidR="00411D6A" w:rsidRPr="00411D6A" w:rsidRDefault="00411D6A" w:rsidP="00411D6A">
      <w:pPr>
        <w:rPr>
          <w:rStyle w:val="IntenseReference"/>
        </w:rPr>
      </w:pPr>
      <w:r w:rsidRPr="00411D6A">
        <w:rPr>
          <w:rStyle w:val="IntenseReference"/>
        </w:rPr>
        <w:t>Message</w:t>
      </w:r>
    </w:p>
    <w:p w14:paraId="606EBA80" w14:textId="77777777" w:rsidR="00411D6A" w:rsidRPr="00411D6A" w:rsidRDefault="00411D6A" w:rsidP="00411D6A">
      <w:r w:rsidRPr="00411D6A">
        <w:t>Tin nhắn — hỗ trợ text, image, file, system, shared_post.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39"/>
        <w:gridCol w:w="683"/>
        <w:gridCol w:w="3822"/>
      </w:tblGrid>
      <w:tr w:rsidR="00411D6A" w:rsidRPr="00411D6A" w14:paraId="1C8082A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2F5A475" w14:textId="77777777" w:rsidR="00411D6A" w:rsidRPr="00411D6A" w:rsidRDefault="00411D6A" w:rsidP="00411D6A">
            <w:pPr>
              <w:rPr>
                <w:b/>
                <w:bCs/>
              </w:rPr>
            </w:pPr>
            <w:r w:rsidRPr="00411D6A">
              <w:rPr>
                <w:b/>
                <w:bCs/>
              </w:rPr>
              <w:t>Thuộc tính</w:t>
            </w:r>
          </w:p>
        </w:tc>
        <w:tc>
          <w:tcPr>
            <w:tcW w:w="0" w:type="auto"/>
            <w:tcBorders>
              <w:top w:val="single" w:sz="2" w:space="0" w:color="auto"/>
              <w:left w:val="single" w:sz="6" w:space="0" w:color="auto"/>
              <w:bottom w:val="single" w:sz="6" w:space="0" w:color="auto"/>
              <w:right w:val="single" w:sz="6" w:space="0" w:color="auto"/>
            </w:tcBorders>
            <w:vAlign w:val="center"/>
            <w:hideMark/>
          </w:tcPr>
          <w:p w14:paraId="74B2DBD1" w14:textId="77777777" w:rsidR="00411D6A" w:rsidRPr="00411D6A" w:rsidRDefault="00411D6A" w:rsidP="00411D6A">
            <w:pPr>
              <w:rPr>
                <w:b/>
                <w:bCs/>
              </w:rPr>
            </w:pPr>
            <w:r w:rsidRPr="00411D6A">
              <w:rPr>
                <w:b/>
                <w:bCs/>
              </w:rPr>
              <w:t>Kiểu</w:t>
            </w:r>
          </w:p>
        </w:tc>
        <w:tc>
          <w:tcPr>
            <w:tcW w:w="0" w:type="auto"/>
            <w:tcBorders>
              <w:top w:val="single" w:sz="2" w:space="0" w:color="auto"/>
              <w:left w:val="single" w:sz="6" w:space="0" w:color="auto"/>
              <w:bottom w:val="single" w:sz="6" w:space="0" w:color="auto"/>
              <w:right w:val="single" w:sz="2" w:space="0" w:color="auto"/>
            </w:tcBorders>
            <w:vAlign w:val="center"/>
            <w:hideMark/>
          </w:tcPr>
          <w:p w14:paraId="0CA7CD6D" w14:textId="77777777" w:rsidR="00411D6A" w:rsidRPr="00411D6A" w:rsidRDefault="00411D6A" w:rsidP="00411D6A">
            <w:pPr>
              <w:rPr>
                <w:b/>
                <w:bCs/>
              </w:rPr>
            </w:pPr>
            <w:r w:rsidRPr="00411D6A">
              <w:rPr>
                <w:b/>
                <w:bCs/>
              </w:rPr>
              <w:t>Mô tả</w:t>
            </w:r>
          </w:p>
        </w:tc>
      </w:tr>
      <w:tr w:rsidR="00411D6A" w:rsidRPr="00411D6A" w14:paraId="627AE02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21E38B" w14:textId="77777777" w:rsidR="00411D6A" w:rsidRPr="00411D6A" w:rsidRDefault="00411D6A" w:rsidP="00411D6A">
            <w:r w:rsidRPr="00411D6A">
              <w:t>MessageType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2303EA"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E5A1F97" w14:textId="77777777" w:rsidR="00411D6A" w:rsidRPr="00411D6A" w:rsidRDefault="00411D6A" w:rsidP="00411D6A">
            <w:r w:rsidRPr="00411D6A">
              <w:t>text/image/file/system/shared_post</w:t>
            </w:r>
          </w:p>
        </w:tc>
      </w:tr>
      <w:tr w:rsidR="00411D6A" w:rsidRPr="00411D6A" w14:paraId="146B190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EF66BEC" w14:textId="77777777" w:rsidR="00411D6A" w:rsidRPr="00411D6A" w:rsidRDefault="00411D6A" w:rsidP="00411D6A">
            <w:r w:rsidRPr="00411D6A">
              <w:t>Urls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70D34"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33E2873E" w14:textId="77777777" w:rsidR="00411D6A" w:rsidRPr="00411D6A" w:rsidRDefault="00411D6A" w:rsidP="00411D6A">
            <w:r w:rsidRPr="00411D6A">
              <w:t>JSON hoặc CSV URLs (file/image)</w:t>
            </w:r>
          </w:p>
        </w:tc>
      </w:tr>
      <w:tr w:rsidR="00411D6A" w:rsidRPr="00411D6A" w14:paraId="06CC908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BAC3AFE" w14:textId="77777777" w:rsidR="00411D6A" w:rsidRPr="00411D6A" w:rsidRDefault="00411D6A" w:rsidP="00411D6A">
            <w:r w:rsidRPr="00411D6A">
              <w:t>FileName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60227A" w14:textId="77777777" w:rsidR="00411D6A" w:rsidRPr="00411D6A" w:rsidRDefault="00411D6A" w:rsidP="00411D6A">
            <w:r w:rsidRPr="00411D6A">
              <w:t>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08177412" w14:textId="77777777" w:rsidR="00411D6A" w:rsidRPr="00411D6A" w:rsidRDefault="00411D6A" w:rsidP="00411D6A">
            <w:r w:rsidRPr="00411D6A">
              <w:t>Tên file đính kèm</w:t>
            </w:r>
          </w:p>
        </w:tc>
      </w:tr>
      <w:tr w:rsidR="00411D6A" w:rsidRPr="00411D6A" w14:paraId="5C01C91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D1A1DF" w14:textId="77777777" w:rsidR="00411D6A" w:rsidRPr="00411D6A" w:rsidRDefault="00411D6A" w:rsidP="00411D6A">
            <w:r w:rsidRPr="00411D6A">
              <w:t>IsRead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BDA81" w14:textId="77777777" w:rsidR="00411D6A" w:rsidRPr="00411D6A" w:rsidRDefault="00411D6A" w:rsidP="00411D6A">
            <w:r w:rsidRPr="00411D6A">
              <w:t>bool</w:t>
            </w:r>
          </w:p>
        </w:tc>
        <w:tc>
          <w:tcPr>
            <w:tcW w:w="0" w:type="auto"/>
            <w:tcBorders>
              <w:top w:val="single" w:sz="6" w:space="0" w:color="auto"/>
              <w:left w:val="single" w:sz="6" w:space="0" w:color="auto"/>
              <w:bottom w:val="single" w:sz="6" w:space="0" w:color="auto"/>
              <w:right w:val="single" w:sz="2" w:space="0" w:color="auto"/>
            </w:tcBorders>
            <w:vAlign w:val="center"/>
            <w:hideMark/>
          </w:tcPr>
          <w:p w14:paraId="543A4F51" w14:textId="77777777" w:rsidR="00411D6A" w:rsidRPr="00411D6A" w:rsidRDefault="00411D6A" w:rsidP="00411D6A">
            <w:r w:rsidRPr="00411D6A">
              <w:t>Đã đọc (Private chat)</w:t>
            </w:r>
          </w:p>
        </w:tc>
      </w:tr>
      <w:tr w:rsidR="00411D6A" w:rsidRPr="00411D6A" w14:paraId="0817095B"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B8B6791" w14:textId="77777777" w:rsidR="00411D6A" w:rsidRPr="00411D6A" w:rsidRDefault="00411D6A" w:rsidP="00411D6A">
            <w:r w:rsidRPr="00411D6A">
              <w:t>SenderId</w:t>
            </w:r>
          </w:p>
        </w:tc>
        <w:tc>
          <w:tcPr>
            <w:tcW w:w="0" w:type="auto"/>
            <w:tcBorders>
              <w:top w:val="single" w:sz="6" w:space="0" w:color="auto"/>
              <w:left w:val="single" w:sz="6" w:space="0" w:color="auto"/>
              <w:bottom w:val="single" w:sz="2" w:space="0" w:color="auto"/>
              <w:right w:val="single" w:sz="6" w:space="0" w:color="auto"/>
            </w:tcBorders>
            <w:vAlign w:val="center"/>
            <w:hideMark/>
          </w:tcPr>
          <w:p w14:paraId="3E111013" w14:textId="77777777" w:rsidR="00411D6A" w:rsidRPr="00411D6A" w:rsidRDefault="00411D6A" w:rsidP="00411D6A">
            <w:r w:rsidRPr="00411D6A">
              <w:t>long</w:t>
            </w:r>
          </w:p>
        </w:tc>
        <w:tc>
          <w:tcPr>
            <w:tcW w:w="0" w:type="auto"/>
            <w:tcBorders>
              <w:top w:val="single" w:sz="6" w:space="0" w:color="auto"/>
              <w:left w:val="single" w:sz="6" w:space="0" w:color="auto"/>
              <w:bottom w:val="single" w:sz="2" w:space="0" w:color="auto"/>
              <w:right w:val="single" w:sz="2" w:space="0" w:color="auto"/>
            </w:tcBorders>
            <w:vAlign w:val="center"/>
            <w:hideMark/>
          </w:tcPr>
          <w:p w14:paraId="2FA2800C" w14:textId="77777777" w:rsidR="00411D6A" w:rsidRPr="00411D6A" w:rsidRDefault="00411D6A" w:rsidP="00411D6A">
            <w:r w:rsidRPr="00411D6A">
              <w:t>FK → User (NoAction delete)</w:t>
            </w:r>
          </w:p>
        </w:tc>
      </w:tr>
    </w:tbl>
    <w:p w14:paraId="76CE95FD" w14:textId="77777777" w:rsidR="00411D6A" w:rsidRPr="00411D6A" w:rsidRDefault="00411D6A" w:rsidP="00411D6A">
      <w:r w:rsidRPr="00411D6A">
        <w:pict w14:anchorId="2D1C8EA7">
          <v:rect id="_x0000_i1067" style="width:9in;height:.75pt" o:hrpct="0" o:hralign="center" o:hrstd="t" o:hr="t" fillcolor="#a0a0a0" stroked="f"/>
        </w:pict>
      </w:r>
    </w:p>
    <w:p w14:paraId="6E5CF202" w14:textId="724D9150" w:rsidR="00411D6A" w:rsidRPr="00411D6A" w:rsidRDefault="00411D6A" w:rsidP="00411D6A">
      <w:pPr>
        <w:pStyle w:val="Heading2"/>
      </w:pPr>
      <w:r>
        <w:t>4</w:t>
      </w:r>
      <w:r w:rsidRPr="00411D6A">
        <w:t>.7.  Review, Feedback &amp; Support</w:t>
      </w:r>
    </w:p>
    <w:p w14:paraId="7EBD3487" w14:textId="77777777" w:rsidR="00411D6A" w:rsidRPr="00411D6A" w:rsidRDefault="00411D6A" w:rsidP="00411D6A">
      <w:pPr>
        <w:rPr>
          <w:rStyle w:val="IntenseReference"/>
        </w:rPr>
      </w:pPr>
      <w:r w:rsidRPr="00411D6A">
        <w:rPr>
          <w:rStyle w:val="IntenseReference"/>
        </w:rPr>
        <w:t>Review</w:t>
      </w:r>
    </w:p>
    <w:p w14:paraId="3B951E59" w14:textId="77777777" w:rsidR="00411D6A" w:rsidRPr="00411D6A" w:rsidRDefault="00411D6A" w:rsidP="00411D6A">
      <w:r w:rsidRPr="00411D6A">
        <w:t>Đánh giá công ty — multi-criteria (6 tiêu chí đánh giá riêng biệt).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46"/>
        <w:gridCol w:w="2244"/>
      </w:tblGrid>
      <w:tr w:rsidR="00411D6A" w:rsidRPr="00411D6A" w14:paraId="7C1FB74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2BA072F" w14:textId="77777777" w:rsidR="00411D6A" w:rsidRPr="00411D6A" w:rsidRDefault="00411D6A" w:rsidP="00411D6A">
            <w:pPr>
              <w:rPr>
                <w:b/>
                <w:bCs/>
              </w:rPr>
            </w:pPr>
            <w:r w:rsidRPr="00411D6A">
              <w:rPr>
                <w:b/>
                <w:bCs/>
              </w:rPr>
              <w:t>Rating</w:t>
            </w:r>
          </w:p>
        </w:tc>
        <w:tc>
          <w:tcPr>
            <w:tcW w:w="0" w:type="auto"/>
            <w:tcBorders>
              <w:top w:val="single" w:sz="2" w:space="0" w:color="auto"/>
              <w:left w:val="single" w:sz="6" w:space="0" w:color="auto"/>
              <w:bottom w:val="single" w:sz="6" w:space="0" w:color="auto"/>
              <w:right w:val="single" w:sz="2" w:space="0" w:color="auto"/>
            </w:tcBorders>
            <w:vAlign w:val="center"/>
            <w:hideMark/>
          </w:tcPr>
          <w:p w14:paraId="15B28186" w14:textId="77777777" w:rsidR="00411D6A" w:rsidRPr="00411D6A" w:rsidRDefault="00411D6A" w:rsidP="00411D6A">
            <w:pPr>
              <w:rPr>
                <w:b/>
                <w:bCs/>
              </w:rPr>
            </w:pPr>
            <w:r w:rsidRPr="00411D6A">
              <w:rPr>
                <w:b/>
                <w:bCs/>
              </w:rPr>
              <w:t>Mô tả</w:t>
            </w:r>
          </w:p>
        </w:tc>
      </w:tr>
      <w:tr w:rsidR="00411D6A" w:rsidRPr="00411D6A" w14:paraId="19EE867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C761E7" w14:textId="77777777" w:rsidR="00411D6A" w:rsidRPr="00411D6A" w:rsidRDefault="00411D6A" w:rsidP="00411D6A">
            <w:r w:rsidRPr="00411D6A">
              <w:t>OverallRating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6703DAD2" w14:textId="77777777" w:rsidR="00411D6A" w:rsidRPr="00411D6A" w:rsidRDefault="00411D6A" w:rsidP="00411D6A">
            <w:r w:rsidRPr="00411D6A">
              <w:t>Đánh giá tổng thể</w:t>
            </w:r>
          </w:p>
        </w:tc>
      </w:tr>
      <w:tr w:rsidR="00411D6A" w:rsidRPr="00411D6A" w14:paraId="08804E8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EA8D3A6" w14:textId="77777777" w:rsidR="00411D6A" w:rsidRPr="00411D6A" w:rsidRDefault="00411D6A" w:rsidP="00411D6A">
            <w:r w:rsidRPr="00411D6A">
              <w:t>SalaryRating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5DCC7A65" w14:textId="77777777" w:rsidR="00411D6A" w:rsidRPr="00411D6A" w:rsidRDefault="00411D6A" w:rsidP="00411D6A">
            <w:r w:rsidRPr="00411D6A">
              <w:t>Mức lương</w:t>
            </w:r>
          </w:p>
        </w:tc>
      </w:tr>
      <w:tr w:rsidR="00411D6A" w:rsidRPr="00411D6A" w14:paraId="5821044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518914" w14:textId="77777777" w:rsidR="00411D6A" w:rsidRPr="00411D6A" w:rsidRDefault="00411D6A" w:rsidP="00411D6A">
            <w:r w:rsidRPr="00411D6A">
              <w:t>ManagerRating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C049DA7" w14:textId="77777777" w:rsidR="00411D6A" w:rsidRPr="00411D6A" w:rsidRDefault="00411D6A" w:rsidP="00411D6A">
            <w:r w:rsidRPr="00411D6A">
              <w:t>Quản lý</w:t>
            </w:r>
          </w:p>
        </w:tc>
      </w:tr>
      <w:tr w:rsidR="00411D6A" w:rsidRPr="00411D6A" w14:paraId="6CD1338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5AD23BC" w14:textId="77777777" w:rsidR="00411D6A" w:rsidRPr="00411D6A" w:rsidRDefault="00411D6A" w:rsidP="00411D6A">
            <w:r w:rsidRPr="00411D6A">
              <w:t>TeamworkRating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5E4088E9" w14:textId="77777777" w:rsidR="00411D6A" w:rsidRPr="00411D6A" w:rsidRDefault="00411D6A" w:rsidP="00411D6A">
            <w:r w:rsidRPr="00411D6A">
              <w:t>Làm việc nhóm</w:t>
            </w:r>
          </w:p>
        </w:tc>
      </w:tr>
      <w:tr w:rsidR="00411D6A" w:rsidRPr="00411D6A" w14:paraId="113D6D1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0B29690" w14:textId="77777777" w:rsidR="00411D6A" w:rsidRPr="00411D6A" w:rsidRDefault="00411D6A" w:rsidP="00411D6A">
            <w:r w:rsidRPr="00411D6A">
              <w:t>CultureRating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4E46E7F4" w14:textId="77777777" w:rsidR="00411D6A" w:rsidRPr="00411D6A" w:rsidRDefault="00411D6A" w:rsidP="00411D6A">
            <w:r w:rsidRPr="00411D6A">
              <w:t>Văn hóa công ty</w:t>
            </w:r>
          </w:p>
        </w:tc>
      </w:tr>
      <w:tr w:rsidR="00411D6A" w:rsidRPr="00411D6A" w14:paraId="5E6FAED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C8E989D" w14:textId="77777777" w:rsidR="00411D6A" w:rsidRPr="00411D6A" w:rsidRDefault="00411D6A" w:rsidP="00411D6A">
            <w:r w:rsidRPr="00411D6A">
              <w:t>EnvironmentRating</w:t>
            </w:r>
          </w:p>
        </w:tc>
        <w:tc>
          <w:tcPr>
            <w:tcW w:w="0" w:type="auto"/>
            <w:tcBorders>
              <w:top w:val="single" w:sz="6" w:space="0" w:color="auto"/>
              <w:left w:val="single" w:sz="6" w:space="0" w:color="auto"/>
              <w:bottom w:val="single" w:sz="2" w:space="0" w:color="auto"/>
              <w:right w:val="single" w:sz="2" w:space="0" w:color="auto"/>
            </w:tcBorders>
            <w:vAlign w:val="center"/>
            <w:hideMark/>
          </w:tcPr>
          <w:p w14:paraId="0581C503" w14:textId="77777777" w:rsidR="00411D6A" w:rsidRPr="00411D6A" w:rsidRDefault="00411D6A" w:rsidP="00411D6A">
            <w:r w:rsidRPr="00411D6A">
              <w:t>Môi trường làm việc</w:t>
            </w:r>
          </w:p>
        </w:tc>
      </w:tr>
    </w:tbl>
    <w:p w14:paraId="03E6BB4C" w14:textId="77777777" w:rsidR="00405EE5" w:rsidRDefault="00000000">
      <w:r>
        <w:br w:type="page"/>
      </w:r>
    </w:p>
    <w:p w14:paraId="45AC0603" w14:textId="77777777" w:rsidR="00405EE5" w:rsidRDefault="00000000">
      <w:pPr>
        <w:pStyle w:val="Heading1"/>
      </w:pPr>
      <w:r>
        <w:t>5. State Diagram (Biểu đồ trạng thái)</w:t>
      </w:r>
    </w:p>
    <w:p w14:paraId="736F6BCA" w14:textId="77777777" w:rsidR="00405EE5" w:rsidRDefault="00000000">
      <w:pPr>
        <w:pStyle w:val="Heading2"/>
      </w:pPr>
      <w:r>
        <w:t>5.1. Mô tả</w:t>
      </w:r>
    </w:p>
    <w:p w14:paraId="14872842" w14:textId="77777777" w:rsidR="00405EE5" w:rsidRDefault="00000000">
      <w:pPr>
        <w:ind w:firstLine="720"/>
      </w:pPr>
      <w:r>
        <w:t>Biểu đồ trạng thái thể hiện các trạng thái mà một đối tượng nghiệp vụ có thể trải qua trong vòng đời của nó, cùng với các sự kiện kích hoạt chuyển đổi trạng thái.</w:t>
      </w:r>
    </w:p>
    <w:p w14:paraId="202039D4" w14:textId="77777777" w:rsidR="00405EE5" w:rsidRDefault="00000000">
      <w:pPr>
        <w:pStyle w:val="Heading2"/>
      </w:pPr>
      <w:r>
        <w:t>5.2. State - Đơn Ứng Tuyển (Resume)</w:t>
      </w:r>
    </w:p>
    <w:p w14:paraId="0F57494B" w14:textId="77777777" w:rsidR="00405EE5" w:rsidRDefault="00000000">
      <w:pPr>
        <w:ind w:firstLine="720"/>
      </w:pPr>
      <w:r>
        <w:t>Đơn ứng tuyển (Resume) có các trạng thái chính:</w:t>
      </w:r>
    </w:p>
    <w:p w14:paraId="22A37C78" w14:textId="77777777" w:rsidR="00405EE5" w:rsidRDefault="00000000">
      <w:pPr>
        <w:jc w:val="center"/>
      </w:pPr>
      <w:r>
        <w:rPr>
          <w:b/>
          <w:color w:val="003366"/>
          <w:sz w:val="28"/>
        </w:rPr>
        <w:t>State Diagram - Resume/Application</w:t>
      </w:r>
    </w:p>
    <w:p w14:paraId="3E83A17C" w14:textId="29490E0E" w:rsidR="00405EE5" w:rsidRDefault="000C07BA" w:rsidP="000C07BA">
      <w:pPr>
        <w:jc w:val="center"/>
      </w:pPr>
      <w:r w:rsidRPr="000C07BA">
        <w:rPr>
          <w:noProof/>
        </w:rPr>
        <w:drawing>
          <wp:inline distT="0" distB="0" distL="0" distR="0" wp14:anchorId="72ACEE53" wp14:editId="21463939">
            <wp:extent cx="4646428" cy="5014271"/>
            <wp:effectExtent l="0" t="0" r="1905" b="0"/>
            <wp:docPr id="175183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38402" name=""/>
                    <pic:cNvPicPr/>
                  </pic:nvPicPr>
                  <pic:blipFill>
                    <a:blip r:embed="rId8"/>
                    <a:stretch>
                      <a:fillRect/>
                    </a:stretch>
                  </pic:blipFill>
                  <pic:spPr>
                    <a:xfrm>
                      <a:off x="0" y="0"/>
                      <a:ext cx="4649911" cy="501803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040"/>
        <w:gridCol w:w="2017"/>
        <w:gridCol w:w="2782"/>
        <w:gridCol w:w="2017"/>
      </w:tblGrid>
      <w:tr w:rsidR="00405EE5" w14:paraId="03A3CDA0" w14:textId="77777777">
        <w:trPr>
          <w:jc w:val="center"/>
        </w:trPr>
        <w:tc>
          <w:tcPr>
            <w:tcW w:w="2160" w:type="dxa"/>
            <w:shd w:val="clear" w:color="auto" w:fill="003366"/>
          </w:tcPr>
          <w:p w14:paraId="5AD6D64E" w14:textId="77777777" w:rsidR="00405EE5" w:rsidRDefault="00000000">
            <w:pPr>
              <w:jc w:val="center"/>
            </w:pPr>
            <w:r>
              <w:rPr>
                <w:b/>
                <w:color w:val="FFFFFF"/>
                <w:sz w:val="24"/>
              </w:rPr>
              <w:t>Trạng thái</w:t>
            </w:r>
          </w:p>
        </w:tc>
        <w:tc>
          <w:tcPr>
            <w:tcW w:w="2160" w:type="dxa"/>
            <w:shd w:val="clear" w:color="auto" w:fill="003366"/>
          </w:tcPr>
          <w:p w14:paraId="7EE85A61" w14:textId="77777777" w:rsidR="00405EE5" w:rsidRDefault="00000000">
            <w:pPr>
              <w:jc w:val="center"/>
            </w:pPr>
            <w:r>
              <w:rPr>
                <w:b/>
                <w:color w:val="FFFFFF"/>
                <w:sz w:val="24"/>
              </w:rPr>
              <w:t>Mô tả</w:t>
            </w:r>
          </w:p>
        </w:tc>
        <w:tc>
          <w:tcPr>
            <w:tcW w:w="2160" w:type="dxa"/>
            <w:shd w:val="clear" w:color="auto" w:fill="003366"/>
          </w:tcPr>
          <w:p w14:paraId="32E03898" w14:textId="77777777" w:rsidR="00405EE5" w:rsidRDefault="00000000">
            <w:pPr>
              <w:jc w:val="center"/>
            </w:pPr>
            <w:r>
              <w:rPr>
                <w:b/>
                <w:color w:val="FFFFFF"/>
                <w:sz w:val="24"/>
              </w:rPr>
              <w:t>Chuyển từ</w:t>
            </w:r>
          </w:p>
        </w:tc>
        <w:tc>
          <w:tcPr>
            <w:tcW w:w="2160" w:type="dxa"/>
            <w:shd w:val="clear" w:color="auto" w:fill="003366"/>
          </w:tcPr>
          <w:p w14:paraId="5EE7F4B6" w14:textId="77777777" w:rsidR="00405EE5" w:rsidRDefault="00000000">
            <w:pPr>
              <w:jc w:val="center"/>
            </w:pPr>
            <w:r>
              <w:rPr>
                <w:b/>
                <w:color w:val="FFFFFF"/>
                <w:sz w:val="24"/>
              </w:rPr>
              <w:t>Sự kiện</w:t>
            </w:r>
          </w:p>
        </w:tc>
      </w:tr>
      <w:tr w:rsidR="00405EE5" w14:paraId="60EE01C1" w14:textId="77777777">
        <w:trPr>
          <w:jc w:val="center"/>
        </w:trPr>
        <w:tc>
          <w:tcPr>
            <w:tcW w:w="2160" w:type="dxa"/>
          </w:tcPr>
          <w:p w14:paraId="3E142EFE" w14:textId="77777777" w:rsidR="00405EE5" w:rsidRDefault="00000000">
            <w:r>
              <w:rPr>
                <w:sz w:val="22"/>
              </w:rPr>
              <w:t>Pending</w:t>
            </w:r>
          </w:p>
        </w:tc>
        <w:tc>
          <w:tcPr>
            <w:tcW w:w="2160" w:type="dxa"/>
          </w:tcPr>
          <w:p w14:paraId="275BA522" w14:textId="77777777" w:rsidR="00405EE5" w:rsidRDefault="00000000">
            <w:r>
              <w:rPr>
                <w:sz w:val="22"/>
              </w:rPr>
              <w:t>Chờ recruiter xem</w:t>
            </w:r>
          </w:p>
        </w:tc>
        <w:tc>
          <w:tcPr>
            <w:tcW w:w="2160" w:type="dxa"/>
          </w:tcPr>
          <w:p w14:paraId="01DAE18C" w14:textId="77777777" w:rsidR="00405EE5" w:rsidRDefault="00000000">
            <w:r>
              <w:rPr>
                <w:sz w:val="22"/>
              </w:rPr>
              <w:t>START</w:t>
            </w:r>
          </w:p>
        </w:tc>
        <w:tc>
          <w:tcPr>
            <w:tcW w:w="2160" w:type="dxa"/>
          </w:tcPr>
          <w:p w14:paraId="450B6351" w14:textId="77777777" w:rsidR="00405EE5" w:rsidRDefault="00000000">
            <w:r>
              <w:rPr>
                <w:sz w:val="22"/>
              </w:rPr>
              <w:t>Seeker nộp CV</w:t>
            </w:r>
          </w:p>
        </w:tc>
      </w:tr>
      <w:tr w:rsidR="00405EE5" w14:paraId="7E0A5965" w14:textId="77777777">
        <w:trPr>
          <w:jc w:val="center"/>
        </w:trPr>
        <w:tc>
          <w:tcPr>
            <w:tcW w:w="2160" w:type="dxa"/>
          </w:tcPr>
          <w:p w14:paraId="25C6261A" w14:textId="77777777" w:rsidR="00405EE5" w:rsidRDefault="00000000">
            <w:r>
              <w:rPr>
                <w:sz w:val="22"/>
              </w:rPr>
              <w:t>Reviewed</w:t>
            </w:r>
          </w:p>
        </w:tc>
        <w:tc>
          <w:tcPr>
            <w:tcW w:w="2160" w:type="dxa"/>
          </w:tcPr>
          <w:p w14:paraId="3DB076E2" w14:textId="77777777" w:rsidR="00405EE5" w:rsidRDefault="00000000">
            <w:r>
              <w:rPr>
                <w:sz w:val="22"/>
              </w:rPr>
              <w:t>Recruiter đã xem</w:t>
            </w:r>
          </w:p>
        </w:tc>
        <w:tc>
          <w:tcPr>
            <w:tcW w:w="2160" w:type="dxa"/>
          </w:tcPr>
          <w:p w14:paraId="35CD81DC" w14:textId="77777777" w:rsidR="00405EE5" w:rsidRDefault="00000000">
            <w:r>
              <w:rPr>
                <w:sz w:val="22"/>
              </w:rPr>
              <w:t>Pending</w:t>
            </w:r>
          </w:p>
        </w:tc>
        <w:tc>
          <w:tcPr>
            <w:tcW w:w="2160" w:type="dxa"/>
          </w:tcPr>
          <w:p w14:paraId="27FBB2E2" w14:textId="77777777" w:rsidR="00405EE5" w:rsidRDefault="00000000">
            <w:r>
              <w:rPr>
                <w:sz w:val="22"/>
              </w:rPr>
              <w:t>Recruiter review</w:t>
            </w:r>
          </w:p>
        </w:tc>
      </w:tr>
      <w:tr w:rsidR="00405EE5" w14:paraId="20703BD4" w14:textId="77777777">
        <w:trPr>
          <w:jc w:val="center"/>
        </w:trPr>
        <w:tc>
          <w:tcPr>
            <w:tcW w:w="2160" w:type="dxa"/>
          </w:tcPr>
          <w:p w14:paraId="6E147AF7" w14:textId="77777777" w:rsidR="00405EE5" w:rsidRDefault="00000000">
            <w:r>
              <w:rPr>
                <w:sz w:val="22"/>
              </w:rPr>
              <w:t>Interview</w:t>
            </w:r>
          </w:p>
        </w:tc>
        <w:tc>
          <w:tcPr>
            <w:tcW w:w="2160" w:type="dxa"/>
          </w:tcPr>
          <w:p w14:paraId="22BE3890" w14:textId="77777777" w:rsidR="00405EE5" w:rsidRDefault="00000000">
            <w:r>
              <w:rPr>
                <w:sz w:val="22"/>
              </w:rPr>
              <w:t>Được mời PV</w:t>
            </w:r>
          </w:p>
        </w:tc>
        <w:tc>
          <w:tcPr>
            <w:tcW w:w="2160" w:type="dxa"/>
          </w:tcPr>
          <w:p w14:paraId="768CB644" w14:textId="77777777" w:rsidR="00405EE5" w:rsidRDefault="00000000">
            <w:r>
              <w:rPr>
                <w:sz w:val="22"/>
              </w:rPr>
              <w:t>Reviewed</w:t>
            </w:r>
          </w:p>
        </w:tc>
        <w:tc>
          <w:tcPr>
            <w:tcW w:w="2160" w:type="dxa"/>
          </w:tcPr>
          <w:p w14:paraId="0F393343" w14:textId="77777777" w:rsidR="00405EE5" w:rsidRDefault="00000000">
            <w:r>
              <w:rPr>
                <w:sz w:val="22"/>
              </w:rPr>
              <w:t>Recruiter lên lịch</w:t>
            </w:r>
          </w:p>
        </w:tc>
      </w:tr>
      <w:tr w:rsidR="00405EE5" w14:paraId="3EF3C9B8" w14:textId="77777777">
        <w:trPr>
          <w:jc w:val="center"/>
        </w:trPr>
        <w:tc>
          <w:tcPr>
            <w:tcW w:w="2160" w:type="dxa"/>
          </w:tcPr>
          <w:p w14:paraId="0CB3E71F" w14:textId="77777777" w:rsidR="00405EE5" w:rsidRDefault="00000000">
            <w:r>
              <w:rPr>
                <w:sz w:val="22"/>
              </w:rPr>
              <w:t>Accepted</w:t>
            </w:r>
          </w:p>
        </w:tc>
        <w:tc>
          <w:tcPr>
            <w:tcW w:w="2160" w:type="dxa"/>
          </w:tcPr>
          <w:p w14:paraId="6CB63F17" w14:textId="77777777" w:rsidR="00405EE5" w:rsidRDefault="00000000">
            <w:r>
              <w:rPr>
                <w:sz w:val="22"/>
              </w:rPr>
              <w:t>Chấp nhận (cuối)</w:t>
            </w:r>
          </w:p>
        </w:tc>
        <w:tc>
          <w:tcPr>
            <w:tcW w:w="2160" w:type="dxa"/>
          </w:tcPr>
          <w:p w14:paraId="269F435A" w14:textId="77777777" w:rsidR="00405EE5" w:rsidRDefault="00000000">
            <w:r>
              <w:rPr>
                <w:sz w:val="22"/>
              </w:rPr>
              <w:t>Interview</w:t>
            </w:r>
          </w:p>
        </w:tc>
        <w:tc>
          <w:tcPr>
            <w:tcW w:w="2160" w:type="dxa"/>
          </w:tcPr>
          <w:p w14:paraId="46E7A00C" w14:textId="77777777" w:rsidR="00405EE5" w:rsidRDefault="00000000">
            <w:r>
              <w:rPr>
                <w:sz w:val="22"/>
              </w:rPr>
              <w:t>Đạt phỏng vấn</w:t>
            </w:r>
          </w:p>
        </w:tc>
      </w:tr>
      <w:tr w:rsidR="00405EE5" w14:paraId="1F082ED3" w14:textId="77777777">
        <w:trPr>
          <w:jc w:val="center"/>
        </w:trPr>
        <w:tc>
          <w:tcPr>
            <w:tcW w:w="2160" w:type="dxa"/>
          </w:tcPr>
          <w:p w14:paraId="298E7E1F" w14:textId="77777777" w:rsidR="00405EE5" w:rsidRDefault="00000000">
            <w:r>
              <w:rPr>
                <w:sz w:val="22"/>
              </w:rPr>
              <w:t>Rejected</w:t>
            </w:r>
          </w:p>
        </w:tc>
        <w:tc>
          <w:tcPr>
            <w:tcW w:w="2160" w:type="dxa"/>
          </w:tcPr>
          <w:p w14:paraId="5A8942C7" w14:textId="77777777" w:rsidR="00405EE5" w:rsidRDefault="00000000">
            <w:r>
              <w:rPr>
                <w:sz w:val="22"/>
              </w:rPr>
              <w:t>Từ chối (cuối)</w:t>
            </w:r>
          </w:p>
        </w:tc>
        <w:tc>
          <w:tcPr>
            <w:tcW w:w="2160" w:type="dxa"/>
          </w:tcPr>
          <w:p w14:paraId="5ED3AC20" w14:textId="77777777" w:rsidR="00405EE5" w:rsidRDefault="00000000">
            <w:r>
              <w:rPr>
                <w:sz w:val="22"/>
              </w:rPr>
              <w:t>Reviewed/Interview</w:t>
            </w:r>
          </w:p>
        </w:tc>
        <w:tc>
          <w:tcPr>
            <w:tcW w:w="2160" w:type="dxa"/>
          </w:tcPr>
          <w:p w14:paraId="797F2DAD" w14:textId="77777777" w:rsidR="00405EE5" w:rsidRDefault="00000000">
            <w:r>
              <w:rPr>
                <w:sz w:val="22"/>
              </w:rPr>
              <w:t>Không đạt</w:t>
            </w:r>
          </w:p>
        </w:tc>
      </w:tr>
      <w:tr w:rsidR="00405EE5" w14:paraId="70182D69" w14:textId="77777777">
        <w:trPr>
          <w:jc w:val="center"/>
        </w:trPr>
        <w:tc>
          <w:tcPr>
            <w:tcW w:w="2160" w:type="dxa"/>
          </w:tcPr>
          <w:p w14:paraId="17F91A90" w14:textId="77777777" w:rsidR="00405EE5" w:rsidRDefault="00000000">
            <w:r>
              <w:rPr>
                <w:sz w:val="22"/>
              </w:rPr>
              <w:t>Withdrawn</w:t>
            </w:r>
          </w:p>
        </w:tc>
        <w:tc>
          <w:tcPr>
            <w:tcW w:w="2160" w:type="dxa"/>
          </w:tcPr>
          <w:p w14:paraId="4A7CCBD8" w14:textId="77777777" w:rsidR="00405EE5" w:rsidRDefault="00000000">
            <w:r>
              <w:rPr>
                <w:sz w:val="22"/>
              </w:rPr>
              <w:t>Ứng viên rút đơn</w:t>
            </w:r>
          </w:p>
        </w:tc>
        <w:tc>
          <w:tcPr>
            <w:tcW w:w="2160" w:type="dxa"/>
          </w:tcPr>
          <w:p w14:paraId="30A50CE3" w14:textId="77777777" w:rsidR="00405EE5" w:rsidRDefault="00000000">
            <w:r>
              <w:rPr>
                <w:sz w:val="22"/>
              </w:rPr>
              <w:t>Pending/Reviewed/Interview</w:t>
            </w:r>
          </w:p>
        </w:tc>
        <w:tc>
          <w:tcPr>
            <w:tcW w:w="2160" w:type="dxa"/>
          </w:tcPr>
          <w:p w14:paraId="46EC3E20" w14:textId="77777777" w:rsidR="00405EE5" w:rsidRDefault="00000000">
            <w:r>
              <w:rPr>
                <w:sz w:val="22"/>
              </w:rPr>
              <w:t>Seeker rút đơn</w:t>
            </w:r>
          </w:p>
        </w:tc>
      </w:tr>
    </w:tbl>
    <w:p w14:paraId="6A93028A" w14:textId="77777777" w:rsidR="00405EE5" w:rsidRDefault="00405EE5"/>
    <w:p w14:paraId="24D54977" w14:textId="77777777" w:rsidR="00405EE5" w:rsidRDefault="00000000">
      <w:pPr>
        <w:pStyle w:val="Heading2"/>
      </w:pPr>
      <w:r>
        <w:t>5.3. State - Công ty (Company)</w:t>
      </w:r>
    </w:p>
    <w:p w14:paraId="25703233" w14:textId="77777777" w:rsidR="00405EE5" w:rsidRDefault="00000000">
      <w:pPr>
        <w:jc w:val="center"/>
      </w:pPr>
      <w:r>
        <w:rPr>
          <w:b/>
          <w:color w:val="003366"/>
          <w:sz w:val="28"/>
        </w:rPr>
        <w:t>State Diagram - Company</w:t>
      </w:r>
    </w:p>
    <w:p w14:paraId="5C428B71" w14:textId="666F3405" w:rsidR="00405EE5" w:rsidRDefault="00000000">
      <w:r>
        <w:rPr>
          <w:rFonts w:ascii="Courier New" w:hAnsi="Courier New"/>
          <w:sz w:val="18"/>
        </w:rPr>
        <w:t xml:space="preserve">      </w:t>
      </w:r>
    </w:p>
    <w:p w14:paraId="433E46D8" w14:textId="28A60D5A" w:rsidR="00405EE5" w:rsidRDefault="00913932" w:rsidP="000C07BA">
      <w:pPr>
        <w:jc w:val="center"/>
      </w:pPr>
      <w:r w:rsidRPr="00913932">
        <w:rPr>
          <w:rFonts w:ascii="Courier New" w:hAnsi="Courier New"/>
          <w:noProof/>
          <w:sz w:val="18"/>
        </w:rPr>
        <w:drawing>
          <wp:inline distT="0" distB="0" distL="0" distR="0" wp14:anchorId="055AF2FE" wp14:editId="2FDFB780">
            <wp:extent cx="2876157" cy="4742121"/>
            <wp:effectExtent l="0" t="0" r="635" b="1905"/>
            <wp:docPr id="164849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95750" name=""/>
                    <pic:cNvPicPr/>
                  </pic:nvPicPr>
                  <pic:blipFill>
                    <a:blip r:embed="rId9"/>
                    <a:stretch>
                      <a:fillRect/>
                    </a:stretch>
                  </pic:blipFill>
                  <pic:spPr>
                    <a:xfrm>
                      <a:off x="0" y="0"/>
                      <a:ext cx="2879798" cy="4748125"/>
                    </a:xfrm>
                    <a:prstGeom prst="rect">
                      <a:avLst/>
                    </a:prstGeom>
                  </pic:spPr>
                </pic:pic>
              </a:graphicData>
            </a:graphic>
          </wp:inline>
        </w:drawing>
      </w:r>
    </w:p>
    <w:p w14:paraId="47309646" w14:textId="77777777" w:rsidR="00405EE5" w:rsidRDefault="00000000">
      <w:pPr>
        <w:pStyle w:val="Heading2"/>
      </w:pPr>
      <w:r>
        <w:t>5.4. State - Tin Tuyển Dụng (Job)</w:t>
      </w:r>
    </w:p>
    <w:p w14:paraId="2E01D20C" w14:textId="77777777" w:rsidR="00405EE5" w:rsidRDefault="00000000">
      <w:pPr>
        <w:jc w:val="center"/>
      </w:pPr>
      <w:r>
        <w:rPr>
          <w:b/>
          <w:color w:val="003366"/>
          <w:sz w:val="28"/>
        </w:rPr>
        <w:t>State Diagram - Job</w:t>
      </w:r>
    </w:p>
    <w:p w14:paraId="25B016A5" w14:textId="07958D8D" w:rsidR="00405EE5" w:rsidRDefault="004A4E02" w:rsidP="000C07BA">
      <w:pPr>
        <w:jc w:val="center"/>
      </w:pPr>
      <w:r w:rsidRPr="004A4E02">
        <w:rPr>
          <w:noProof/>
        </w:rPr>
        <w:drawing>
          <wp:inline distT="0" distB="0" distL="0" distR="0" wp14:anchorId="0F641365" wp14:editId="0424CEE8">
            <wp:extent cx="2843920" cy="6400800"/>
            <wp:effectExtent l="0" t="0" r="0" b="0"/>
            <wp:docPr id="196344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45448" name=""/>
                    <pic:cNvPicPr/>
                  </pic:nvPicPr>
                  <pic:blipFill>
                    <a:blip r:embed="rId10"/>
                    <a:stretch>
                      <a:fillRect/>
                    </a:stretch>
                  </pic:blipFill>
                  <pic:spPr>
                    <a:xfrm>
                      <a:off x="0" y="0"/>
                      <a:ext cx="2845198" cy="6403677"/>
                    </a:xfrm>
                    <a:prstGeom prst="rect">
                      <a:avLst/>
                    </a:prstGeom>
                  </pic:spPr>
                </pic:pic>
              </a:graphicData>
            </a:graphic>
          </wp:inline>
        </w:drawing>
      </w:r>
    </w:p>
    <w:p w14:paraId="23A998B2" w14:textId="77777777" w:rsidR="000C07BA" w:rsidRDefault="000C07BA" w:rsidP="000C07BA">
      <w:pPr>
        <w:jc w:val="center"/>
      </w:pPr>
    </w:p>
    <w:p w14:paraId="6F617B4D" w14:textId="77777777" w:rsidR="00405EE5" w:rsidRDefault="00000000">
      <w:pPr>
        <w:pStyle w:val="Heading2"/>
      </w:pPr>
      <w:r>
        <w:t>5.5. State - Tài khoản (User Account)</w:t>
      </w:r>
    </w:p>
    <w:p w14:paraId="09C41E21" w14:textId="77777777" w:rsidR="00405EE5" w:rsidRDefault="00000000">
      <w:pPr>
        <w:jc w:val="center"/>
      </w:pPr>
      <w:r>
        <w:rPr>
          <w:b/>
          <w:color w:val="003366"/>
          <w:sz w:val="28"/>
        </w:rPr>
        <w:t>State Diagram - User Account</w:t>
      </w:r>
    </w:p>
    <w:p w14:paraId="275B0415" w14:textId="289A81A1" w:rsidR="00405EE5" w:rsidRDefault="004A4E02">
      <w:r w:rsidRPr="004A4E02">
        <w:rPr>
          <w:noProof/>
        </w:rPr>
        <w:drawing>
          <wp:inline distT="0" distB="0" distL="0" distR="0" wp14:anchorId="4A6BCBA3" wp14:editId="061B3872">
            <wp:extent cx="5486400" cy="5559425"/>
            <wp:effectExtent l="0" t="0" r="0" b="3175"/>
            <wp:docPr id="38394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41867" name=""/>
                    <pic:cNvPicPr/>
                  </pic:nvPicPr>
                  <pic:blipFill>
                    <a:blip r:embed="rId11"/>
                    <a:stretch>
                      <a:fillRect/>
                    </a:stretch>
                  </pic:blipFill>
                  <pic:spPr>
                    <a:xfrm>
                      <a:off x="0" y="0"/>
                      <a:ext cx="5486400" cy="5559425"/>
                    </a:xfrm>
                    <a:prstGeom prst="rect">
                      <a:avLst/>
                    </a:prstGeom>
                  </pic:spPr>
                </pic:pic>
              </a:graphicData>
            </a:graphic>
          </wp:inline>
        </w:drawing>
      </w:r>
    </w:p>
    <w:p w14:paraId="69B86947" w14:textId="77777777" w:rsidR="00405EE5" w:rsidRDefault="00000000">
      <w:r>
        <w:br w:type="page"/>
      </w:r>
    </w:p>
    <w:p w14:paraId="62ABA5DA" w14:textId="77777777" w:rsidR="00405EE5" w:rsidRDefault="00000000">
      <w:pPr>
        <w:pStyle w:val="Heading1"/>
      </w:pPr>
      <w:r>
        <w:t>6. Sequence Diagram (Biểu đồ tuần tự)</w:t>
      </w:r>
    </w:p>
    <w:p w14:paraId="6E068CF6" w14:textId="77777777" w:rsidR="00405EE5" w:rsidRDefault="00000000">
      <w:pPr>
        <w:pStyle w:val="Heading2"/>
      </w:pPr>
      <w:r>
        <w:t>6.1. Mô tả</w:t>
      </w:r>
    </w:p>
    <w:p w14:paraId="0C5AA15F" w14:textId="77777777" w:rsidR="00405EE5" w:rsidRDefault="00000000">
      <w:pPr>
        <w:ind w:firstLine="720"/>
      </w:pPr>
      <w:r>
        <w:t>Biểu đồ tuần tự thể hiện trình tự tương tác giữa các đối tượng theo thứ tự thời gian.</w:t>
      </w:r>
    </w:p>
    <w:p w14:paraId="0BED717D" w14:textId="77777777" w:rsidR="00405EE5" w:rsidRDefault="00000000">
      <w:pPr>
        <w:pStyle w:val="Heading2"/>
      </w:pPr>
      <w:r>
        <w:t>6.2. Sequence - Đăng nhập (Login)</w:t>
      </w:r>
    </w:p>
    <w:p w14:paraId="0AF4CD30" w14:textId="79B2FD94" w:rsidR="004A4E02" w:rsidRPr="004A4E02" w:rsidRDefault="004A4E02" w:rsidP="004A4E02">
      <w:r w:rsidRPr="004A4E02">
        <w:rPr>
          <w:noProof/>
        </w:rPr>
        <w:drawing>
          <wp:inline distT="0" distB="0" distL="0" distR="0" wp14:anchorId="62B71AB6" wp14:editId="74E44170">
            <wp:extent cx="5486400" cy="4611370"/>
            <wp:effectExtent l="0" t="0" r="0" b="0"/>
            <wp:docPr id="62820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05886" name=""/>
                    <pic:cNvPicPr/>
                  </pic:nvPicPr>
                  <pic:blipFill>
                    <a:blip r:embed="rId12"/>
                    <a:stretch>
                      <a:fillRect/>
                    </a:stretch>
                  </pic:blipFill>
                  <pic:spPr>
                    <a:xfrm>
                      <a:off x="0" y="0"/>
                      <a:ext cx="5486400" cy="461137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142"/>
        <w:gridCol w:w="2159"/>
        <w:gridCol w:w="2403"/>
        <w:gridCol w:w="2152"/>
      </w:tblGrid>
      <w:tr w:rsidR="00405EE5" w14:paraId="0D21559E" w14:textId="77777777">
        <w:trPr>
          <w:jc w:val="center"/>
        </w:trPr>
        <w:tc>
          <w:tcPr>
            <w:tcW w:w="2160" w:type="dxa"/>
            <w:shd w:val="clear" w:color="auto" w:fill="003366"/>
          </w:tcPr>
          <w:p w14:paraId="2F276FD3" w14:textId="77777777" w:rsidR="00405EE5" w:rsidRDefault="00000000">
            <w:pPr>
              <w:jc w:val="center"/>
            </w:pPr>
            <w:r>
              <w:rPr>
                <w:b/>
                <w:color w:val="FFFFFF"/>
                <w:sz w:val="24"/>
              </w:rPr>
              <w:t>Bước</w:t>
            </w:r>
          </w:p>
        </w:tc>
        <w:tc>
          <w:tcPr>
            <w:tcW w:w="2160" w:type="dxa"/>
            <w:shd w:val="clear" w:color="auto" w:fill="003366"/>
          </w:tcPr>
          <w:p w14:paraId="16F9B9F6" w14:textId="77777777" w:rsidR="00405EE5" w:rsidRDefault="00000000">
            <w:pPr>
              <w:jc w:val="center"/>
            </w:pPr>
            <w:r>
              <w:rPr>
                <w:b/>
                <w:color w:val="FFFFFF"/>
                <w:sz w:val="24"/>
              </w:rPr>
              <w:t>Actor/Component</w:t>
            </w:r>
          </w:p>
        </w:tc>
        <w:tc>
          <w:tcPr>
            <w:tcW w:w="2160" w:type="dxa"/>
            <w:shd w:val="clear" w:color="auto" w:fill="003366"/>
          </w:tcPr>
          <w:p w14:paraId="055FD0B6" w14:textId="77777777" w:rsidR="00405EE5" w:rsidRDefault="00000000">
            <w:pPr>
              <w:jc w:val="center"/>
            </w:pPr>
            <w:r>
              <w:rPr>
                <w:b/>
                <w:color w:val="FFFFFF"/>
                <w:sz w:val="24"/>
              </w:rPr>
              <w:t>Hành động</w:t>
            </w:r>
          </w:p>
        </w:tc>
        <w:tc>
          <w:tcPr>
            <w:tcW w:w="2160" w:type="dxa"/>
            <w:shd w:val="clear" w:color="auto" w:fill="003366"/>
          </w:tcPr>
          <w:p w14:paraId="47D68E63" w14:textId="77777777" w:rsidR="00405EE5" w:rsidRDefault="00000000">
            <w:pPr>
              <w:jc w:val="center"/>
            </w:pPr>
            <w:r>
              <w:rPr>
                <w:b/>
                <w:color w:val="FFFFFF"/>
                <w:sz w:val="24"/>
              </w:rPr>
              <w:t>Mô tả</w:t>
            </w:r>
          </w:p>
        </w:tc>
      </w:tr>
      <w:tr w:rsidR="00405EE5" w14:paraId="60BA021F" w14:textId="77777777">
        <w:trPr>
          <w:jc w:val="center"/>
        </w:trPr>
        <w:tc>
          <w:tcPr>
            <w:tcW w:w="2160" w:type="dxa"/>
          </w:tcPr>
          <w:p w14:paraId="52DE4638" w14:textId="77777777" w:rsidR="00405EE5" w:rsidRDefault="00000000">
            <w:r>
              <w:rPr>
                <w:sz w:val="22"/>
              </w:rPr>
              <w:t>1</w:t>
            </w:r>
          </w:p>
        </w:tc>
        <w:tc>
          <w:tcPr>
            <w:tcW w:w="2160" w:type="dxa"/>
          </w:tcPr>
          <w:p w14:paraId="3438B88C" w14:textId="77777777" w:rsidR="00405EE5" w:rsidRDefault="00000000">
            <w:r>
              <w:rPr>
                <w:sz w:val="22"/>
              </w:rPr>
              <w:t>User → Client</w:t>
            </w:r>
          </w:p>
        </w:tc>
        <w:tc>
          <w:tcPr>
            <w:tcW w:w="2160" w:type="dxa"/>
          </w:tcPr>
          <w:p w14:paraId="7F0CA367" w14:textId="77777777" w:rsidR="00405EE5" w:rsidRDefault="00000000">
            <w:r>
              <w:rPr>
                <w:sz w:val="22"/>
              </w:rPr>
              <w:t>Nhập username/password</w:t>
            </w:r>
          </w:p>
        </w:tc>
        <w:tc>
          <w:tcPr>
            <w:tcW w:w="2160" w:type="dxa"/>
          </w:tcPr>
          <w:p w14:paraId="22E5B0BD" w14:textId="77777777" w:rsidR="00405EE5" w:rsidRDefault="00000000">
            <w:r>
              <w:rPr>
                <w:sz w:val="22"/>
              </w:rPr>
              <w:t>Điền thông tin đăng nhập</w:t>
            </w:r>
          </w:p>
        </w:tc>
      </w:tr>
      <w:tr w:rsidR="00405EE5" w14:paraId="68FA586F" w14:textId="77777777">
        <w:trPr>
          <w:jc w:val="center"/>
        </w:trPr>
        <w:tc>
          <w:tcPr>
            <w:tcW w:w="2160" w:type="dxa"/>
          </w:tcPr>
          <w:p w14:paraId="5AF059B1" w14:textId="77777777" w:rsidR="00405EE5" w:rsidRDefault="00000000">
            <w:r>
              <w:rPr>
                <w:sz w:val="22"/>
              </w:rPr>
              <w:t>2</w:t>
            </w:r>
          </w:p>
        </w:tc>
        <w:tc>
          <w:tcPr>
            <w:tcW w:w="2160" w:type="dxa"/>
          </w:tcPr>
          <w:p w14:paraId="51ADD3DC" w14:textId="77777777" w:rsidR="00405EE5" w:rsidRDefault="00000000">
            <w:r>
              <w:rPr>
                <w:sz w:val="22"/>
              </w:rPr>
              <w:t>Client → API</w:t>
            </w:r>
          </w:p>
        </w:tc>
        <w:tc>
          <w:tcPr>
            <w:tcW w:w="2160" w:type="dxa"/>
          </w:tcPr>
          <w:p w14:paraId="14A582BB" w14:textId="77777777" w:rsidR="00405EE5" w:rsidRDefault="00000000">
            <w:r>
              <w:rPr>
                <w:sz w:val="22"/>
              </w:rPr>
              <w:t>POST /api/auth/login</w:t>
            </w:r>
          </w:p>
        </w:tc>
        <w:tc>
          <w:tcPr>
            <w:tcW w:w="2160" w:type="dxa"/>
          </w:tcPr>
          <w:p w14:paraId="2C94F150" w14:textId="77777777" w:rsidR="00405EE5" w:rsidRDefault="00000000">
            <w:r>
              <w:rPr>
                <w:sz w:val="22"/>
              </w:rPr>
              <w:t>Gửi LoginRequest</w:t>
            </w:r>
          </w:p>
        </w:tc>
      </w:tr>
      <w:tr w:rsidR="00405EE5" w14:paraId="376C192D" w14:textId="77777777">
        <w:trPr>
          <w:jc w:val="center"/>
        </w:trPr>
        <w:tc>
          <w:tcPr>
            <w:tcW w:w="2160" w:type="dxa"/>
          </w:tcPr>
          <w:p w14:paraId="671F9A60" w14:textId="77777777" w:rsidR="00405EE5" w:rsidRDefault="00000000">
            <w:r>
              <w:rPr>
                <w:sz w:val="22"/>
              </w:rPr>
              <w:t>3</w:t>
            </w:r>
          </w:p>
        </w:tc>
        <w:tc>
          <w:tcPr>
            <w:tcW w:w="2160" w:type="dxa"/>
          </w:tcPr>
          <w:p w14:paraId="42723EF9" w14:textId="77777777" w:rsidR="00405EE5" w:rsidRDefault="00000000">
            <w:r>
              <w:rPr>
                <w:sz w:val="22"/>
              </w:rPr>
              <w:t>AuthController → AuthService</w:t>
            </w:r>
          </w:p>
        </w:tc>
        <w:tc>
          <w:tcPr>
            <w:tcW w:w="2160" w:type="dxa"/>
          </w:tcPr>
          <w:p w14:paraId="33E6B817" w14:textId="77777777" w:rsidR="00405EE5" w:rsidRDefault="00000000">
            <w:r>
              <w:rPr>
                <w:sz w:val="22"/>
              </w:rPr>
              <w:t>ValidateUserAsync()</w:t>
            </w:r>
          </w:p>
        </w:tc>
        <w:tc>
          <w:tcPr>
            <w:tcW w:w="2160" w:type="dxa"/>
          </w:tcPr>
          <w:p w14:paraId="353117D5" w14:textId="77777777" w:rsidR="00405EE5" w:rsidRDefault="00000000">
            <w:r>
              <w:rPr>
                <w:sz w:val="22"/>
              </w:rPr>
              <w:t>Xác thực + verify password hash</w:t>
            </w:r>
          </w:p>
        </w:tc>
      </w:tr>
      <w:tr w:rsidR="00405EE5" w14:paraId="1CA257A5" w14:textId="77777777">
        <w:trPr>
          <w:jc w:val="center"/>
        </w:trPr>
        <w:tc>
          <w:tcPr>
            <w:tcW w:w="2160" w:type="dxa"/>
          </w:tcPr>
          <w:p w14:paraId="490EA22C" w14:textId="77777777" w:rsidR="00405EE5" w:rsidRDefault="00000000">
            <w:r>
              <w:rPr>
                <w:sz w:val="22"/>
              </w:rPr>
              <w:t>4</w:t>
            </w:r>
          </w:p>
        </w:tc>
        <w:tc>
          <w:tcPr>
            <w:tcW w:w="2160" w:type="dxa"/>
          </w:tcPr>
          <w:p w14:paraId="51704F1F" w14:textId="77777777" w:rsidR="00405EE5" w:rsidRDefault="00000000">
            <w:r>
              <w:rPr>
                <w:sz w:val="22"/>
              </w:rPr>
              <w:t>AuthService → DB</w:t>
            </w:r>
          </w:p>
        </w:tc>
        <w:tc>
          <w:tcPr>
            <w:tcW w:w="2160" w:type="dxa"/>
          </w:tcPr>
          <w:p w14:paraId="5C9829A2" w14:textId="77777777" w:rsidR="00405EE5" w:rsidRDefault="00000000">
            <w:r>
              <w:rPr>
                <w:sz w:val="22"/>
              </w:rPr>
              <w:t>Query User</w:t>
            </w:r>
          </w:p>
        </w:tc>
        <w:tc>
          <w:tcPr>
            <w:tcW w:w="2160" w:type="dxa"/>
          </w:tcPr>
          <w:p w14:paraId="54820FBB" w14:textId="77777777" w:rsidR="00405EE5" w:rsidRDefault="00000000">
            <w:r>
              <w:rPr>
                <w:sz w:val="22"/>
              </w:rPr>
              <w:t>Tìm user, include Role, Company</w:t>
            </w:r>
          </w:p>
        </w:tc>
      </w:tr>
      <w:tr w:rsidR="00405EE5" w14:paraId="7EF6FB39" w14:textId="77777777">
        <w:trPr>
          <w:jc w:val="center"/>
        </w:trPr>
        <w:tc>
          <w:tcPr>
            <w:tcW w:w="2160" w:type="dxa"/>
          </w:tcPr>
          <w:p w14:paraId="1B091F33" w14:textId="77777777" w:rsidR="00405EE5" w:rsidRDefault="00000000">
            <w:r>
              <w:rPr>
                <w:sz w:val="22"/>
              </w:rPr>
              <w:t>5</w:t>
            </w:r>
          </w:p>
        </w:tc>
        <w:tc>
          <w:tcPr>
            <w:tcW w:w="2160" w:type="dxa"/>
          </w:tcPr>
          <w:p w14:paraId="47FE9B3A" w14:textId="77777777" w:rsidR="00405EE5" w:rsidRDefault="00000000">
            <w:r>
              <w:rPr>
                <w:sz w:val="22"/>
              </w:rPr>
              <w:t>AuthService</w:t>
            </w:r>
          </w:p>
        </w:tc>
        <w:tc>
          <w:tcPr>
            <w:tcW w:w="2160" w:type="dxa"/>
          </w:tcPr>
          <w:p w14:paraId="0D95E6A7" w14:textId="77777777" w:rsidR="00405EE5" w:rsidRDefault="00000000">
            <w:r>
              <w:rPr>
                <w:sz w:val="22"/>
              </w:rPr>
              <w:t>Check IsActivated</w:t>
            </w:r>
          </w:p>
        </w:tc>
        <w:tc>
          <w:tcPr>
            <w:tcW w:w="2160" w:type="dxa"/>
          </w:tcPr>
          <w:p w14:paraId="4ABE3B55" w14:textId="77777777" w:rsidR="00405EE5" w:rsidRDefault="00000000">
            <w:r>
              <w:rPr>
                <w:sz w:val="22"/>
              </w:rPr>
              <w:t>Kiểm tra tài khoản kích hoạt</w:t>
            </w:r>
          </w:p>
        </w:tc>
      </w:tr>
      <w:tr w:rsidR="00405EE5" w14:paraId="5A012998" w14:textId="77777777">
        <w:trPr>
          <w:jc w:val="center"/>
        </w:trPr>
        <w:tc>
          <w:tcPr>
            <w:tcW w:w="2160" w:type="dxa"/>
          </w:tcPr>
          <w:p w14:paraId="6410C79F" w14:textId="77777777" w:rsidR="00405EE5" w:rsidRDefault="00000000">
            <w:r>
              <w:rPr>
                <w:sz w:val="22"/>
              </w:rPr>
              <w:t>6</w:t>
            </w:r>
          </w:p>
        </w:tc>
        <w:tc>
          <w:tcPr>
            <w:tcW w:w="2160" w:type="dxa"/>
          </w:tcPr>
          <w:p w14:paraId="72C6F9CC" w14:textId="77777777" w:rsidR="00405EE5" w:rsidRDefault="00000000">
            <w:r>
              <w:rPr>
                <w:sz w:val="22"/>
              </w:rPr>
              <w:t>AuthService</w:t>
            </w:r>
          </w:p>
        </w:tc>
        <w:tc>
          <w:tcPr>
            <w:tcW w:w="2160" w:type="dxa"/>
          </w:tcPr>
          <w:p w14:paraId="5669FB8C" w14:textId="77777777" w:rsidR="00405EE5" w:rsidRDefault="00000000">
            <w:r>
              <w:rPr>
                <w:sz w:val="22"/>
              </w:rPr>
              <w:t>GenerateJwtToken()</w:t>
            </w:r>
          </w:p>
        </w:tc>
        <w:tc>
          <w:tcPr>
            <w:tcW w:w="2160" w:type="dxa"/>
          </w:tcPr>
          <w:p w14:paraId="3AE40E30" w14:textId="77777777" w:rsidR="00405EE5" w:rsidRDefault="00000000">
            <w:r>
              <w:rPr>
                <w:sz w:val="22"/>
              </w:rPr>
              <w:t>Tạo JWT access token (1 giờ)</w:t>
            </w:r>
          </w:p>
        </w:tc>
      </w:tr>
      <w:tr w:rsidR="00405EE5" w14:paraId="0E70EA5A" w14:textId="77777777">
        <w:trPr>
          <w:jc w:val="center"/>
        </w:trPr>
        <w:tc>
          <w:tcPr>
            <w:tcW w:w="2160" w:type="dxa"/>
          </w:tcPr>
          <w:p w14:paraId="79A5841B" w14:textId="77777777" w:rsidR="00405EE5" w:rsidRDefault="00000000">
            <w:r>
              <w:rPr>
                <w:sz w:val="22"/>
              </w:rPr>
              <w:t>7</w:t>
            </w:r>
          </w:p>
        </w:tc>
        <w:tc>
          <w:tcPr>
            <w:tcW w:w="2160" w:type="dxa"/>
          </w:tcPr>
          <w:p w14:paraId="5DCA027B" w14:textId="77777777" w:rsidR="00405EE5" w:rsidRDefault="00000000">
            <w:r>
              <w:rPr>
                <w:sz w:val="22"/>
              </w:rPr>
              <w:t>AuthService</w:t>
            </w:r>
          </w:p>
        </w:tc>
        <w:tc>
          <w:tcPr>
            <w:tcW w:w="2160" w:type="dxa"/>
          </w:tcPr>
          <w:p w14:paraId="29CE207F" w14:textId="77777777" w:rsidR="00405EE5" w:rsidRDefault="00000000">
            <w:r>
              <w:rPr>
                <w:sz w:val="22"/>
              </w:rPr>
              <w:t>GenerateRefreshToken()</w:t>
            </w:r>
          </w:p>
        </w:tc>
        <w:tc>
          <w:tcPr>
            <w:tcW w:w="2160" w:type="dxa"/>
          </w:tcPr>
          <w:p w14:paraId="63C16C9F" w14:textId="77777777" w:rsidR="00405EE5" w:rsidRDefault="00000000">
            <w:r>
              <w:rPr>
                <w:sz w:val="22"/>
              </w:rPr>
              <w:t>Tạo refresh token (7 ngày)</w:t>
            </w:r>
          </w:p>
        </w:tc>
      </w:tr>
      <w:tr w:rsidR="00405EE5" w14:paraId="5C1BEDA3" w14:textId="77777777">
        <w:trPr>
          <w:jc w:val="center"/>
        </w:trPr>
        <w:tc>
          <w:tcPr>
            <w:tcW w:w="2160" w:type="dxa"/>
          </w:tcPr>
          <w:p w14:paraId="1CDB4954" w14:textId="77777777" w:rsidR="00405EE5" w:rsidRDefault="00000000">
            <w:r>
              <w:rPr>
                <w:sz w:val="22"/>
              </w:rPr>
              <w:t>8</w:t>
            </w:r>
          </w:p>
        </w:tc>
        <w:tc>
          <w:tcPr>
            <w:tcW w:w="2160" w:type="dxa"/>
          </w:tcPr>
          <w:p w14:paraId="2398CBB2" w14:textId="77777777" w:rsidR="00405EE5" w:rsidRDefault="00000000">
            <w:r>
              <w:rPr>
                <w:sz w:val="22"/>
              </w:rPr>
              <w:t>AuthService → DB</w:t>
            </w:r>
          </w:p>
        </w:tc>
        <w:tc>
          <w:tcPr>
            <w:tcW w:w="2160" w:type="dxa"/>
          </w:tcPr>
          <w:p w14:paraId="37CB3DA3" w14:textId="77777777" w:rsidR="00405EE5" w:rsidRDefault="00000000">
            <w:r>
              <w:rPr>
                <w:sz w:val="22"/>
              </w:rPr>
              <w:t>SaveRefreshToken()</w:t>
            </w:r>
          </w:p>
        </w:tc>
        <w:tc>
          <w:tcPr>
            <w:tcW w:w="2160" w:type="dxa"/>
          </w:tcPr>
          <w:p w14:paraId="0B08651E" w14:textId="77777777" w:rsidR="00405EE5" w:rsidRDefault="00000000">
            <w:r>
              <w:rPr>
                <w:sz w:val="22"/>
              </w:rPr>
              <w:t>Lưu refresh token</w:t>
            </w:r>
          </w:p>
        </w:tc>
      </w:tr>
      <w:tr w:rsidR="00405EE5" w14:paraId="4821C310" w14:textId="77777777">
        <w:trPr>
          <w:jc w:val="center"/>
        </w:trPr>
        <w:tc>
          <w:tcPr>
            <w:tcW w:w="2160" w:type="dxa"/>
          </w:tcPr>
          <w:p w14:paraId="367879D5" w14:textId="77777777" w:rsidR="00405EE5" w:rsidRDefault="00000000">
            <w:r>
              <w:rPr>
                <w:sz w:val="22"/>
              </w:rPr>
              <w:t>9</w:t>
            </w:r>
          </w:p>
        </w:tc>
        <w:tc>
          <w:tcPr>
            <w:tcW w:w="2160" w:type="dxa"/>
          </w:tcPr>
          <w:p w14:paraId="46E69E45" w14:textId="77777777" w:rsidR="00405EE5" w:rsidRDefault="00000000">
            <w:r>
              <w:rPr>
                <w:sz w:val="22"/>
              </w:rPr>
              <w:t>API → Client</w:t>
            </w:r>
          </w:p>
        </w:tc>
        <w:tc>
          <w:tcPr>
            <w:tcW w:w="2160" w:type="dxa"/>
          </w:tcPr>
          <w:p w14:paraId="18529842" w14:textId="77777777" w:rsidR="00405EE5" w:rsidRDefault="00000000">
            <w:r>
              <w:rPr>
                <w:sz w:val="22"/>
              </w:rPr>
              <w:t>Set Cookie + Response</w:t>
            </w:r>
          </w:p>
        </w:tc>
        <w:tc>
          <w:tcPr>
            <w:tcW w:w="2160" w:type="dxa"/>
          </w:tcPr>
          <w:p w14:paraId="33A7D1A0" w14:textId="77777777" w:rsidR="00405EE5" w:rsidRDefault="00000000">
            <w:r>
              <w:rPr>
                <w:sz w:val="22"/>
              </w:rPr>
              <w:t>Set auth_token cookie + LoginResponse</w:t>
            </w:r>
          </w:p>
        </w:tc>
      </w:tr>
      <w:tr w:rsidR="00405EE5" w14:paraId="38624F0E" w14:textId="77777777">
        <w:trPr>
          <w:jc w:val="center"/>
        </w:trPr>
        <w:tc>
          <w:tcPr>
            <w:tcW w:w="2160" w:type="dxa"/>
          </w:tcPr>
          <w:p w14:paraId="524511C8" w14:textId="77777777" w:rsidR="00405EE5" w:rsidRDefault="00000000">
            <w:r>
              <w:rPr>
                <w:sz w:val="22"/>
              </w:rPr>
              <w:t>10</w:t>
            </w:r>
          </w:p>
        </w:tc>
        <w:tc>
          <w:tcPr>
            <w:tcW w:w="2160" w:type="dxa"/>
          </w:tcPr>
          <w:p w14:paraId="3EC7FEBF" w14:textId="77777777" w:rsidR="00405EE5" w:rsidRDefault="00000000">
            <w:r>
              <w:rPr>
                <w:sz w:val="22"/>
              </w:rPr>
              <w:t>Client → User</w:t>
            </w:r>
          </w:p>
        </w:tc>
        <w:tc>
          <w:tcPr>
            <w:tcW w:w="2160" w:type="dxa"/>
          </w:tcPr>
          <w:p w14:paraId="1984BE1B" w14:textId="77777777" w:rsidR="00405EE5" w:rsidRDefault="00000000">
            <w:r>
              <w:rPr>
                <w:sz w:val="22"/>
              </w:rPr>
              <w:t>Chuyển trang</w:t>
            </w:r>
          </w:p>
        </w:tc>
        <w:tc>
          <w:tcPr>
            <w:tcW w:w="2160" w:type="dxa"/>
          </w:tcPr>
          <w:p w14:paraId="147DC7AF" w14:textId="77777777" w:rsidR="00405EE5" w:rsidRDefault="00000000">
            <w:r>
              <w:rPr>
                <w:sz w:val="22"/>
              </w:rPr>
              <w:t>Điều hướng theo role</w:t>
            </w:r>
          </w:p>
        </w:tc>
      </w:tr>
    </w:tbl>
    <w:p w14:paraId="2E7F94B1" w14:textId="77777777" w:rsidR="00405EE5" w:rsidRDefault="00405EE5"/>
    <w:p w14:paraId="6F782483" w14:textId="77777777" w:rsidR="00405EE5" w:rsidRDefault="00000000">
      <w:pPr>
        <w:pStyle w:val="Heading2"/>
      </w:pPr>
      <w:r>
        <w:t>6.3. Sequence - Ứng tuyển (Apply for Job)</w:t>
      </w:r>
    </w:p>
    <w:p w14:paraId="27BCF1FE" w14:textId="0206F43C" w:rsidR="004A4E02" w:rsidRPr="004A4E02" w:rsidRDefault="004A4E02" w:rsidP="004A4E02">
      <w:r w:rsidRPr="004A4E02">
        <w:rPr>
          <w:noProof/>
        </w:rPr>
        <w:drawing>
          <wp:inline distT="0" distB="0" distL="0" distR="0" wp14:anchorId="5FD449CF" wp14:editId="5CD1CA22">
            <wp:extent cx="5486400" cy="2673985"/>
            <wp:effectExtent l="0" t="0" r="0" b="0"/>
            <wp:docPr id="197782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29480" name=""/>
                    <pic:cNvPicPr/>
                  </pic:nvPicPr>
                  <pic:blipFill>
                    <a:blip r:embed="rId13"/>
                    <a:stretch>
                      <a:fillRect/>
                    </a:stretch>
                  </pic:blipFill>
                  <pic:spPr>
                    <a:xfrm>
                      <a:off x="0" y="0"/>
                      <a:ext cx="5486400" cy="267398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041"/>
        <w:gridCol w:w="2152"/>
        <w:gridCol w:w="2538"/>
        <w:gridCol w:w="2125"/>
      </w:tblGrid>
      <w:tr w:rsidR="00405EE5" w14:paraId="5A29E2F5" w14:textId="77777777">
        <w:trPr>
          <w:jc w:val="center"/>
        </w:trPr>
        <w:tc>
          <w:tcPr>
            <w:tcW w:w="2160" w:type="dxa"/>
            <w:shd w:val="clear" w:color="auto" w:fill="003366"/>
          </w:tcPr>
          <w:p w14:paraId="6F1DAA1A" w14:textId="77777777" w:rsidR="00405EE5" w:rsidRDefault="00000000">
            <w:pPr>
              <w:jc w:val="center"/>
            </w:pPr>
            <w:r>
              <w:rPr>
                <w:b/>
                <w:color w:val="FFFFFF"/>
                <w:sz w:val="24"/>
              </w:rPr>
              <w:t>Bước</w:t>
            </w:r>
          </w:p>
        </w:tc>
        <w:tc>
          <w:tcPr>
            <w:tcW w:w="2160" w:type="dxa"/>
            <w:shd w:val="clear" w:color="auto" w:fill="003366"/>
          </w:tcPr>
          <w:p w14:paraId="601392AB" w14:textId="77777777" w:rsidR="00405EE5" w:rsidRDefault="00000000">
            <w:pPr>
              <w:jc w:val="center"/>
            </w:pPr>
            <w:r>
              <w:rPr>
                <w:b/>
                <w:color w:val="FFFFFF"/>
                <w:sz w:val="24"/>
              </w:rPr>
              <w:t>Actor/Component</w:t>
            </w:r>
          </w:p>
        </w:tc>
        <w:tc>
          <w:tcPr>
            <w:tcW w:w="2160" w:type="dxa"/>
            <w:shd w:val="clear" w:color="auto" w:fill="003366"/>
          </w:tcPr>
          <w:p w14:paraId="69EE8143" w14:textId="77777777" w:rsidR="00405EE5" w:rsidRDefault="00000000">
            <w:pPr>
              <w:jc w:val="center"/>
            </w:pPr>
            <w:r>
              <w:rPr>
                <w:b/>
                <w:color w:val="FFFFFF"/>
                <w:sz w:val="24"/>
              </w:rPr>
              <w:t>Hành động</w:t>
            </w:r>
          </w:p>
        </w:tc>
        <w:tc>
          <w:tcPr>
            <w:tcW w:w="2160" w:type="dxa"/>
            <w:shd w:val="clear" w:color="auto" w:fill="003366"/>
          </w:tcPr>
          <w:p w14:paraId="7DE1CAB1" w14:textId="77777777" w:rsidR="00405EE5" w:rsidRDefault="00000000">
            <w:pPr>
              <w:jc w:val="center"/>
            </w:pPr>
            <w:r>
              <w:rPr>
                <w:b/>
                <w:color w:val="FFFFFF"/>
                <w:sz w:val="24"/>
              </w:rPr>
              <w:t>Mô tả</w:t>
            </w:r>
          </w:p>
        </w:tc>
      </w:tr>
      <w:tr w:rsidR="00405EE5" w14:paraId="7EA670DF" w14:textId="77777777">
        <w:trPr>
          <w:jc w:val="center"/>
        </w:trPr>
        <w:tc>
          <w:tcPr>
            <w:tcW w:w="2160" w:type="dxa"/>
          </w:tcPr>
          <w:p w14:paraId="13F4B82F" w14:textId="77777777" w:rsidR="00405EE5" w:rsidRDefault="00000000">
            <w:r>
              <w:rPr>
                <w:sz w:val="22"/>
              </w:rPr>
              <w:t>1</w:t>
            </w:r>
          </w:p>
        </w:tc>
        <w:tc>
          <w:tcPr>
            <w:tcW w:w="2160" w:type="dxa"/>
          </w:tcPr>
          <w:p w14:paraId="2E4A9B1F" w14:textId="77777777" w:rsidR="00405EE5" w:rsidRDefault="00000000">
            <w:r>
              <w:rPr>
                <w:sz w:val="22"/>
              </w:rPr>
              <w:t>Seeker → Client</w:t>
            </w:r>
          </w:p>
        </w:tc>
        <w:tc>
          <w:tcPr>
            <w:tcW w:w="2160" w:type="dxa"/>
          </w:tcPr>
          <w:p w14:paraId="7F2DC901" w14:textId="77777777" w:rsidR="00405EE5" w:rsidRDefault="00000000">
            <w:r>
              <w:rPr>
                <w:sz w:val="22"/>
              </w:rPr>
              <w:t>Nhấn "Ứng tuyển"</w:t>
            </w:r>
          </w:p>
        </w:tc>
        <w:tc>
          <w:tcPr>
            <w:tcW w:w="2160" w:type="dxa"/>
          </w:tcPr>
          <w:p w14:paraId="1A8515EA" w14:textId="77777777" w:rsidR="00405EE5" w:rsidRDefault="00000000">
            <w:r>
              <w:rPr>
                <w:sz w:val="22"/>
              </w:rPr>
              <w:t>Mở form ứng tuyển</w:t>
            </w:r>
          </w:p>
        </w:tc>
      </w:tr>
      <w:tr w:rsidR="00405EE5" w14:paraId="498752FC" w14:textId="77777777">
        <w:trPr>
          <w:jc w:val="center"/>
        </w:trPr>
        <w:tc>
          <w:tcPr>
            <w:tcW w:w="2160" w:type="dxa"/>
          </w:tcPr>
          <w:p w14:paraId="5245040F" w14:textId="77777777" w:rsidR="00405EE5" w:rsidRDefault="00000000">
            <w:r>
              <w:rPr>
                <w:sz w:val="22"/>
              </w:rPr>
              <w:t>2</w:t>
            </w:r>
          </w:p>
        </w:tc>
        <w:tc>
          <w:tcPr>
            <w:tcW w:w="2160" w:type="dxa"/>
          </w:tcPr>
          <w:p w14:paraId="3CB9A6C4" w14:textId="77777777" w:rsidR="00405EE5" w:rsidRDefault="00000000">
            <w:r>
              <w:rPr>
                <w:sz w:val="22"/>
              </w:rPr>
              <w:t>Client → API</w:t>
            </w:r>
          </w:p>
        </w:tc>
        <w:tc>
          <w:tcPr>
            <w:tcW w:w="2160" w:type="dxa"/>
          </w:tcPr>
          <w:p w14:paraId="393F7596" w14:textId="77777777" w:rsidR="00405EE5" w:rsidRDefault="00000000">
            <w:r>
              <w:rPr>
                <w:sz w:val="22"/>
              </w:rPr>
              <w:t>POST /api/seeker/applications</w:t>
            </w:r>
          </w:p>
        </w:tc>
        <w:tc>
          <w:tcPr>
            <w:tcW w:w="2160" w:type="dxa"/>
          </w:tcPr>
          <w:p w14:paraId="528EC0CD" w14:textId="77777777" w:rsidR="00405EE5" w:rsidRDefault="00000000">
            <w:r>
              <w:rPr>
                <w:sz w:val="22"/>
              </w:rPr>
              <w:t>Gửi Resume data</w:t>
            </w:r>
          </w:p>
        </w:tc>
      </w:tr>
      <w:tr w:rsidR="00405EE5" w14:paraId="1E0E433A" w14:textId="77777777">
        <w:trPr>
          <w:jc w:val="center"/>
        </w:trPr>
        <w:tc>
          <w:tcPr>
            <w:tcW w:w="2160" w:type="dxa"/>
          </w:tcPr>
          <w:p w14:paraId="67877791" w14:textId="77777777" w:rsidR="00405EE5" w:rsidRDefault="00000000">
            <w:r>
              <w:rPr>
                <w:sz w:val="22"/>
              </w:rPr>
              <w:t>3</w:t>
            </w:r>
          </w:p>
        </w:tc>
        <w:tc>
          <w:tcPr>
            <w:tcW w:w="2160" w:type="dxa"/>
          </w:tcPr>
          <w:p w14:paraId="5302F6B4" w14:textId="77777777" w:rsidR="00405EE5" w:rsidRDefault="00000000">
            <w:r>
              <w:rPr>
                <w:sz w:val="22"/>
              </w:rPr>
              <w:t>Controller → UserService</w:t>
            </w:r>
          </w:p>
        </w:tc>
        <w:tc>
          <w:tcPr>
            <w:tcW w:w="2160" w:type="dxa"/>
          </w:tcPr>
          <w:p w14:paraId="33BF28FD" w14:textId="77777777" w:rsidR="00405EE5" w:rsidRDefault="00000000">
            <w:r>
              <w:rPr>
                <w:sz w:val="22"/>
              </w:rPr>
              <w:t>GetByIdAsync()</w:t>
            </w:r>
          </w:p>
        </w:tc>
        <w:tc>
          <w:tcPr>
            <w:tcW w:w="2160" w:type="dxa"/>
          </w:tcPr>
          <w:p w14:paraId="47944455" w14:textId="77777777" w:rsidR="00405EE5" w:rsidRDefault="00000000">
            <w:r>
              <w:rPr>
                <w:sz w:val="22"/>
              </w:rPr>
              <w:t>Lấy thông tin seeker</w:t>
            </w:r>
          </w:p>
        </w:tc>
      </w:tr>
      <w:tr w:rsidR="00405EE5" w14:paraId="68941EB4" w14:textId="77777777">
        <w:trPr>
          <w:jc w:val="center"/>
        </w:trPr>
        <w:tc>
          <w:tcPr>
            <w:tcW w:w="2160" w:type="dxa"/>
          </w:tcPr>
          <w:p w14:paraId="2435D373" w14:textId="77777777" w:rsidR="00405EE5" w:rsidRDefault="00000000">
            <w:r>
              <w:rPr>
                <w:sz w:val="22"/>
              </w:rPr>
              <w:t>4</w:t>
            </w:r>
          </w:p>
        </w:tc>
        <w:tc>
          <w:tcPr>
            <w:tcW w:w="2160" w:type="dxa"/>
          </w:tcPr>
          <w:p w14:paraId="3FFDB247" w14:textId="77777777" w:rsidR="00405EE5" w:rsidRDefault="00000000">
            <w:r>
              <w:rPr>
                <w:sz w:val="22"/>
              </w:rPr>
              <w:t>Controller → UserService</w:t>
            </w:r>
          </w:p>
        </w:tc>
        <w:tc>
          <w:tcPr>
            <w:tcW w:w="2160" w:type="dxa"/>
          </w:tcPr>
          <w:p w14:paraId="02AD1CEC" w14:textId="77777777" w:rsidR="00405EE5" w:rsidRDefault="00000000">
            <w:r>
              <w:rPr>
                <w:sz w:val="22"/>
              </w:rPr>
              <w:t>GetCVsAsync()</w:t>
            </w:r>
          </w:p>
        </w:tc>
        <w:tc>
          <w:tcPr>
            <w:tcW w:w="2160" w:type="dxa"/>
          </w:tcPr>
          <w:p w14:paraId="463B3604" w14:textId="77777777" w:rsidR="00405EE5" w:rsidRDefault="00000000">
            <w:r>
              <w:rPr>
                <w:sz w:val="22"/>
              </w:rPr>
              <w:t>Lấy CV mặc định (nếu chưa chọn)</w:t>
            </w:r>
          </w:p>
        </w:tc>
      </w:tr>
      <w:tr w:rsidR="00405EE5" w14:paraId="498019F9" w14:textId="77777777">
        <w:trPr>
          <w:jc w:val="center"/>
        </w:trPr>
        <w:tc>
          <w:tcPr>
            <w:tcW w:w="2160" w:type="dxa"/>
          </w:tcPr>
          <w:p w14:paraId="156ADBC6" w14:textId="77777777" w:rsidR="00405EE5" w:rsidRDefault="00000000">
            <w:r>
              <w:rPr>
                <w:sz w:val="22"/>
              </w:rPr>
              <w:t>5</w:t>
            </w:r>
          </w:p>
        </w:tc>
        <w:tc>
          <w:tcPr>
            <w:tcW w:w="2160" w:type="dxa"/>
          </w:tcPr>
          <w:p w14:paraId="3F7E027D" w14:textId="77777777" w:rsidR="00405EE5" w:rsidRDefault="00000000">
            <w:r>
              <w:rPr>
                <w:sz w:val="22"/>
              </w:rPr>
              <w:t>Controller → JobService</w:t>
            </w:r>
          </w:p>
        </w:tc>
        <w:tc>
          <w:tcPr>
            <w:tcW w:w="2160" w:type="dxa"/>
          </w:tcPr>
          <w:p w14:paraId="60323ACB" w14:textId="77777777" w:rsidR="00405EE5" w:rsidRDefault="00000000">
            <w:r>
              <w:rPr>
                <w:sz w:val="22"/>
              </w:rPr>
              <w:t>GetByIdAsync()</w:t>
            </w:r>
          </w:p>
        </w:tc>
        <w:tc>
          <w:tcPr>
            <w:tcW w:w="2160" w:type="dxa"/>
          </w:tcPr>
          <w:p w14:paraId="02065F3B" w14:textId="77777777" w:rsidR="00405EE5" w:rsidRDefault="00000000">
            <w:r>
              <w:rPr>
                <w:sz w:val="22"/>
              </w:rPr>
              <w:t>Lấy job → xác định companyId</w:t>
            </w:r>
          </w:p>
        </w:tc>
      </w:tr>
      <w:tr w:rsidR="00405EE5" w14:paraId="0D5233E7" w14:textId="77777777">
        <w:trPr>
          <w:jc w:val="center"/>
        </w:trPr>
        <w:tc>
          <w:tcPr>
            <w:tcW w:w="2160" w:type="dxa"/>
          </w:tcPr>
          <w:p w14:paraId="5271407F" w14:textId="77777777" w:rsidR="00405EE5" w:rsidRDefault="00000000">
            <w:r>
              <w:rPr>
                <w:sz w:val="22"/>
              </w:rPr>
              <w:t>6</w:t>
            </w:r>
          </w:p>
        </w:tc>
        <w:tc>
          <w:tcPr>
            <w:tcW w:w="2160" w:type="dxa"/>
          </w:tcPr>
          <w:p w14:paraId="5DC42D37" w14:textId="77777777" w:rsidR="00405EE5" w:rsidRDefault="00000000">
            <w:r>
              <w:rPr>
                <w:sz w:val="22"/>
              </w:rPr>
              <w:t>Controller → ResumeService</w:t>
            </w:r>
          </w:p>
        </w:tc>
        <w:tc>
          <w:tcPr>
            <w:tcW w:w="2160" w:type="dxa"/>
          </w:tcPr>
          <w:p w14:paraId="4A077218" w14:textId="77777777" w:rsidR="00405EE5" w:rsidRDefault="00000000">
            <w:r>
              <w:rPr>
                <w:sz w:val="22"/>
              </w:rPr>
              <w:t>CreateResumeAsync()</w:t>
            </w:r>
          </w:p>
        </w:tc>
        <w:tc>
          <w:tcPr>
            <w:tcW w:w="2160" w:type="dxa"/>
          </w:tcPr>
          <w:p w14:paraId="1AB0D7C4" w14:textId="77777777" w:rsidR="00405EE5" w:rsidRDefault="00000000">
            <w:r>
              <w:rPr>
                <w:sz w:val="22"/>
              </w:rPr>
              <w:t>Tạo Resume (Status=Pending)</w:t>
            </w:r>
          </w:p>
        </w:tc>
      </w:tr>
      <w:tr w:rsidR="00405EE5" w14:paraId="3F67B853" w14:textId="77777777">
        <w:trPr>
          <w:jc w:val="center"/>
        </w:trPr>
        <w:tc>
          <w:tcPr>
            <w:tcW w:w="2160" w:type="dxa"/>
          </w:tcPr>
          <w:p w14:paraId="259DD327" w14:textId="77777777" w:rsidR="00405EE5" w:rsidRDefault="00000000">
            <w:r>
              <w:rPr>
                <w:sz w:val="22"/>
              </w:rPr>
              <w:t>7</w:t>
            </w:r>
          </w:p>
        </w:tc>
        <w:tc>
          <w:tcPr>
            <w:tcW w:w="2160" w:type="dxa"/>
          </w:tcPr>
          <w:p w14:paraId="32BA356B" w14:textId="77777777" w:rsidR="00405EE5" w:rsidRDefault="00000000">
            <w:r>
              <w:rPr>
                <w:sz w:val="22"/>
              </w:rPr>
              <w:t>ResumeService → DB</w:t>
            </w:r>
          </w:p>
        </w:tc>
        <w:tc>
          <w:tcPr>
            <w:tcW w:w="2160" w:type="dxa"/>
          </w:tcPr>
          <w:p w14:paraId="2CA010D4" w14:textId="77777777" w:rsidR="00405EE5" w:rsidRDefault="00000000">
            <w:r>
              <w:rPr>
                <w:sz w:val="22"/>
              </w:rPr>
              <w:t>Save Resume</w:t>
            </w:r>
          </w:p>
        </w:tc>
        <w:tc>
          <w:tcPr>
            <w:tcW w:w="2160" w:type="dxa"/>
          </w:tcPr>
          <w:p w14:paraId="13B26F62" w14:textId="77777777" w:rsidR="00405EE5" w:rsidRDefault="00000000">
            <w:r>
              <w:rPr>
                <w:sz w:val="22"/>
              </w:rPr>
              <w:t>Lưu đơn ứng tuyển</w:t>
            </w:r>
          </w:p>
        </w:tc>
      </w:tr>
      <w:tr w:rsidR="00405EE5" w14:paraId="0BAA0CCB" w14:textId="77777777">
        <w:trPr>
          <w:jc w:val="center"/>
        </w:trPr>
        <w:tc>
          <w:tcPr>
            <w:tcW w:w="2160" w:type="dxa"/>
          </w:tcPr>
          <w:p w14:paraId="09172B10" w14:textId="77777777" w:rsidR="00405EE5" w:rsidRDefault="00000000">
            <w:r>
              <w:rPr>
                <w:sz w:val="22"/>
              </w:rPr>
              <w:t>8</w:t>
            </w:r>
          </w:p>
        </w:tc>
        <w:tc>
          <w:tcPr>
            <w:tcW w:w="2160" w:type="dxa"/>
          </w:tcPr>
          <w:p w14:paraId="58DBAF4C" w14:textId="77777777" w:rsidR="00405EE5" w:rsidRDefault="00000000">
            <w:r>
              <w:rPr>
                <w:sz w:val="22"/>
              </w:rPr>
              <w:t>Controller → EmailService</w:t>
            </w:r>
          </w:p>
        </w:tc>
        <w:tc>
          <w:tcPr>
            <w:tcW w:w="2160" w:type="dxa"/>
          </w:tcPr>
          <w:p w14:paraId="7EE0D012" w14:textId="77777777" w:rsidR="00405EE5" w:rsidRDefault="00000000">
            <w:r>
              <w:rPr>
                <w:sz w:val="22"/>
              </w:rPr>
              <w:t>SendApplicationSuccess()</w:t>
            </w:r>
          </w:p>
        </w:tc>
        <w:tc>
          <w:tcPr>
            <w:tcW w:w="2160" w:type="dxa"/>
          </w:tcPr>
          <w:p w14:paraId="119B3E19" w14:textId="77777777" w:rsidR="00405EE5" w:rsidRDefault="00000000">
            <w:r>
              <w:rPr>
                <w:sz w:val="22"/>
              </w:rPr>
              <w:t>Gửi email xác nhận</w:t>
            </w:r>
          </w:p>
        </w:tc>
      </w:tr>
      <w:tr w:rsidR="00405EE5" w14:paraId="184CA622" w14:textId="77777777">
        <w:trPr>
          <w:jc w:val="center"/>
        </w:trPr>
        <w:tc>
          <w:tcPr>
            <w:tcW w:w="2160" w:type="dxa"/>
          </w:tcPr>
          <w:p w14:paraId="15B974B5" w14:textId="77777777" w:rsidR="00405EE5" w:rsidRDefault="00000000">
            <w:r>
              <w:rPr>
                <w:sz w:val="22"/>
              </w:rPr>
              <w:t>9</w:t>
            </w:r>
          </w:p>
        </w:tc>
        <w:tc>
          <w:tcPr>
            <w:tcW w:w="2160" w:type="dxa"/>
          </w:tcPr>
          <w:p w14:paraId="06BEF6A2" w14:textId="77777777" w:rsidR="00405EE5" w:rsidRDefault="00000000">
            <w:r>
              <w:rPr>
                <w:sz w:val="22"/>
              </w:rPr>
              <w:t>EmailService → SMTP</w:t>
            </w:r>
          </w:p>
        </w:tc>
        <w:tc>
          <w:tcPr>
            <w:tcW w:w="2160" w:type="dxa"/>
          </w:tcPr>
          <w:p w14:paraId="67086523" w14:textId="77777777" w:rsidR="00405EE5" w:rsidRDefault="00000000">
            <w:r>
              <w:rPr>
                <w:sz w:val="22"/>
              </w:rPr>
              <w:t>Send Email</w:t>
            </w:r>
          </w:p>
        </w:tc>
        <w:tc>
          <w:tcPr>
            <w:tcW w:w="2160" w:type="dxa"/>
          </w:tcPr>
          <w:p w14:paraId="481CEA13" w14:textId="77777777" w:rsidR="00405EE5" w:rsidRDefault="00000000">
            <w:r>
              <w:rPr>
                <w:sz w:val="22"/>
              </w:rPr>
              <w:t>Gửi email HTML</w:t>
            </w:r>
          </w:p>
        </w:tc>
      </w:tr>
      <w:tr w:rsidR="00405EE5" w14:paraId="2259DA26" w14:textId="77777777">
        <w:trPr>
          <w:jc w:val="center"/>
        </w:trPr>
        <w:tc>
          <w:tcPr>
            <w:tcW w:w="2160" w:type="dxa"/>
          </w:tcPr>
          <w:p w14:paraId="4F8E27EA" w14:textId="77777777" w:rsidR="00405EE5" w:rsidRDefault="00000000">
            <w:r>
              <w:rPr>
                <w:sz w:val="22"/>
              </w:rPr>
              <w:t>10</w:t>
            </w:r>
          </w:p>
        </w:tc>
        <w:tc>
          <w:tcPr>
            <w:tcW w:w="2160" w:type="dxa"/>
          </w:tcPr>
          <w:p w14:paraId="1B9E1360" w14:textId="77777777" w:rsidR="00405EE5" w:rsidRDefault="00000000">
            <w:r>
              <w:rPr>
                <w:sz w:val="22"/>
              </w:rPr>
              <w:t>API → Client</w:t>
            </w:r>
          </w:p>
        </w:tc>
        <w:tc>
          <w:tcPr>
            <w:tcW w:w="2160" w:type="dxa"/>
          </w:tcPr>
          <w:p w14:paraId="1A5A1BC6" w14:textId="77777777" w:rsidR="00405EE5" w:rsidRDefault="00000000">
            <w:r>
              <w:rPr>
                <w:sz w:val="22"/>
              </w:rPr>
              <w:t>Response 201</w:t>
            </w:r>
          </w:p>
        </w:tc>
        <w:tc>
          <w:tcPr>
            <w:tcW w:w="2160" w:type="dxa"/>
          </w:tcPr>
          <w:p w14:paraId="0DE842DD" w14:textId="77777777" w:rsidR="00405EE5" w:rsidRDefault="00000000">
            <w:r>
              <w:rPr>
                <w:sz w:val="22"/>
              </w:rPr>
              <w:t>Trả về Resume đã tạo</w:t>
            </w:r>
          </w:p>
        </w:tc>
      </w:tr>
    </w:tbl>
    <w:p w14:paraId="6C12B0AE" w14:textId="77777777" w:rsidR="00405EE5" w:rsidRDefault="00405EE5"/>
    <w:p w14:paraId="2410EAFD" w14:textId="77777777" w:rsidR="00405EE5" w:rsidRDefault="00000000">
      <w:pPr>
        <w:pStyle w:val="Heading2"/>
      </w:pPr>
      <w:r>
        <w:t>6.4. Sequence - Xử lý CV (Recruiter processes Resume)</w:t>
      </w:r>
    </w:p>
    <w:p w14:paraId="15E29082" w14:textId="0D0C36D5" w:rsidR="004A4E02" w:rsidRPr="004A4E02" w:rsidRDefault="004A4E02" w:rsidP="004A4E02">
      <w:r w:rsidRPr="004A4E02">
        <w:rPr>
          <w:noProof/>
        </w:rPr>
        <w:drawing>
          <wp:inline distT="0" distB="0" distL="0" distR="0" wp14:anchorId="28A0531C" wp14:editId="1CE2BEF7">
            <wp:extent cx="5486400" cy="4118610"/>
            <wp:effectExtent l="0" t="0" r="0" b="0"/>
            <wp:docPr id="165707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77790" name=""/>
                    <pic:cNvPicPr/>
                  </pic:nvPicPr>
                  <pic:blipFill>
                    <a:blip r:embed="rId14"/>
                    <a:stretch>
                      <a:fillRect/>
                    </a:stretch>
                  </pic:blipFill>
                  <pic:spPr>
                    <a:xfrm>
                      <a:off x="0" y="0"/>
                      <a:ext cx="5486400" cy="411861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019"/>
        <w:gridCol w:w="2151"/>
        <w:gridCol w:w="2514"/>
        <w:gridCol w:w="2172"/>
      </w:tblGrid>
      <w:tr w:rsidR="00405EE5" w14:paraId="50119A02" w14:textId="77777777">
        <w:trPr>
          <w:jc w:val="center"/>
        </w:trPr>
        <w:tc>
          <w:tcPr>
            <w:tcW w:w="2160" w:type="dxa"/>
            <w:shd w:val="clear" w:color="auto" w:fill="003366"/>
          </w:tcPr>
          <w:p w14:paraId="3813B56A" w14:textId="77777777" w:rsidR="00405EE5" w:rsidRDefault="00000000">
            <w:pPr>
              <w:jc w:val="center"/>
            </w:pPr>
            <w:r>
              <w:rPr>
                <w:b/>
                <w:color w:val="FFFFFF"/>
                <w:sz w:val="24"/>
              </w:rPr>
              <w:t>Bước</w:t>
            </w:r>
          </w:p>
        </w:tc>
        <w:tc>
          <w:tcPr>
            <w:tcW w:w="2160" w:type="dxa"/>
            <w:shd w:val="clear" w:color="auto" w:fill="003366"/>
          </w:tcPr>
          <w:p w14:paraId="6723849D" w14:textId="77777777" w:rsidR="00405EE5" w:rsidRDefault="00000000">
            <w:pPr>
              <w:jc w:val="center"/>
            </w:pPr>
            <w:r>
              <w:rPr>
                <w:b/>
                <w:color w:val="FFFFFF"/>
                <w:sz w:val="24"/>
              </w:rPr>
              <w:t>Actor/Component</w:t>
            </w:r>
          </w:p>
        </w:tc>
        <w:tc>
          <w:tcPr>
            <w:tcW w:w="2160" w:type="dxa"/>
            <w:shd w:val="clear" w:color="auto" w:fill="003366"/>
          </w:tcPr>
          <w:p w14:paraId="58A36475" w14:textId="77777777" w:rsidR="00405EE5" w:rsidRDefault="00000000">
            <w:pPr>
              <w:jc w:val="center"/>
            </w:pPr>
            <w:r>
              <w:rPr>
                <w:b/>
                <w:color w:val="FFFFFF"/>
                <w:sz w:val="24"/>
              </w:rPr>
              <w:t>Hành động</w:t>
            </w:r>
          </w:p>
        </w:tc>
        <w:tc>
          <w:tcPr>
            <w:tcW w:w="2160" w:type="dxa"/>
            <w:shd w:val="clear" w:color="auto" w:fill="003366"/>
          </w:tcPr>
          <w:p w14:paraId="0F51CC26" w14:textId="77777777" w:rsidR="00405EE5" w:rsidRDefault="00000000">
            <w:pPr>
              <w:jc w:val="center"/>
            </w:pPr>
            <w:r>
              <w:rPr>
                <w:b/>
                <w:color w:val="FFFFFF"/>
                <w:sz w:val="24"/>
              </w:rPr>
              <w:t>Mô tả</w:t>
            </w:r>
          </w:p>
        </w:tc>
      </w:tr>
      <w:tr w:rsidR="00405EE5" w14:paraId="5343C3C9" w14:textId="77777777">
        <w:trPr>
          <w:jc w:val="center"/>
        </w:trPr>
        <w:tc>
          <w:tcPr>
            <w:tcW w:w="2160" w:type="dxa"/>
          </w:tcPr>
          <w:p w14:paraId="4E4E0E26" w14:textId="77777777" w:rsidR="00405EE5" w:rsidRDefault="00000000">
            <w:r>
              <w:rPr>
                <w:sz w:val="22"/>
              </w:rPr>
              <w:t>1</w:t>
            </w:r>
          </w:p>
        </w:tc>
        <w:tc>
          <w:tcPr>
            <w:tcW w:w="2160" w:type="dxa"/>
          </w:tcPr>
          <w:p w14:paraId="2381B653" w14:textId="77777777" w:rsidR="00405EE5" w:rsidRDefault="00000000">
            <w:r>
              <w:rPr>
                <w:sz w:val="22"/>
              </w:rPr>
              <w:t>Recruiter → Client</w:t>
            </w:r>
          </w:p>
        </w:tc>
        <w:tc>
          <w:tcPr>
            <w:tcW w:w="2160" w:type="dxa"/>
          </w:tcPr>
          <w:p w14:paraId="423C64EB" w14:textId="77777777" w:rsidR="00405EE5" w:rsidRDefault="00000000">
            <w:r>
              <w:rPr>
                <w:sz w:val="22"/>
              </w:rPr>
              <w:t>Vào quản lý CV</w:t>
            </w:r>
          </w:p>
        </w:tc>
        <w:tc>
          <w:tcPr>
            <w:tcW w:w="2160" w:type="dxa"/>
          </w:tcPr>
          <w:p w14:paraId="21F87240" w14:textId="77777777" w:rsidR="00405EE5" w:rsidRDefault="00000000">
            <w:r>
              <w:rPr>
                <w:sz w:val="22"/>
              </w:rPr>
              <w:t>Xem DS CV ứng tuyển</w:t>
            </w:r>
          </w:p>
        </w:tc>
      </w:tr>
      <w:tr w:rsidR="00405EE5" w14:paraId="14796566" w14:textId="77777777">
        <w:trPr>
          <w:jc w:val="center"/>
        </w:trPr>
        <w:tc>
          <w:tcPr>
            <w:tcW w:w="2160" w:type="dxa"/>
          </w:tcPr>
          <w:p w14:paraId="69BADB3F" w14:textId="77777777" w:rsidR="00405EE5" w:rsidRDefault="00000000">
            <w:r>
              <w:rPr>
                <w:sz w:val="22"/>
              </w:rPr>
              <w:t>2</w:t>
            </w:r>
          </w:p>
        </w:tc>
        <w:tc>
          <w:tcPr>
            <w:tcW w:w="2160" w:type="dxa"/>
          </w:tcPr>
          <w:p w14:paraId="4079E8F0" w14:textId="77777777" w:rsidR="00405EE5" w:rsidRDefault="00000000">
            <w:r>
              <w:rPr>
                <w:sz w:val="22"/>
              </w:rPr>
              <w:t>Client → API</w:t>
            </w:r>
          </w:p>
        </w:tc>
        <w:tc>
          <w:tcPr>
            <w:tcW w:w="2160" w:type="dxa"/>
          </w:tcPr>
          <w:p w14:paraId="1FEA0BFE" w14:textId="77777777" w:rsidR="00405EE5" w:rsidRDefault="00000000">
            <w:r>
              <w:rPr>
                <w:sz w:val="22"/>
              </w:rPr>
              <w:t>GET /api/recruiter/resumes</w:t>
            </w:r>
          </w:p>
        </w:tc>
        <w:tc>
          <w:tcPr>
            <w:tcW w:w="2160" w:type="dxa"/>
          </w:tcPr>
          <w:p w14:paraId="70DAC9B7" w14:textId="77777777" w:rsidR="00405EE5" w:rsidRDefault="00000000">
            <w:r>
              <w:rPr>
                <w:sz w:val="22"/>
              </w:rPr>
              <w:t>Lọc theo status, jobId</w:t>
            </w:r>
          </w:p>
        </w:tc>
      </w:tr>
      <w:tr w:rsidR="00405EE5" w14:paraId="5A56B2BA" w14:textId="77777777">
        <w:trPr>
          <w:jc w:val="center"/>
        </w:trPr>
        <w:tc>
          <w:tcPr>
            <w:tcW w:w="2160" w:type="dxa"/>
          </w:tcPr>
          <w:p w14:paraId="1033AD89" w14:textId="77777777" w:rsidR="00405EE5" w:rsidRDefault="00000000">
            <w:r>
              <w:rPr>
                <w:sz w:val="22"/>
              </w:rPr>
              <w:t>3</w:t>
            </w:r>
          </w:p>
        </w:tc>
        <w:tc>
          <w:tcPr>
            <w:tcW w:w="2160" w:type="dxa"/>
          </w:tcPr>
          <w:p w14:paraId="29950C14" w14:textId="77777777" w:rsidR="00405EE5" w:rsidRDefault="00000000">
            <w:r>
              <w:rPr>
                <w:sz w:val="22"/>
              </w:rPr>
              <w:t>Controller → ResumeService</w:t>
            </w:r>
          </w:p>
        </w:tc>
        <w:tc>
          <w:tcPr>
            <w:tcW w:w="2160" w:type="dxa"/>
          </w:tcPr>
          <w:p w14:paraId="55FD34A7" w14:textId="77777777" w:rsidR="00405EE5" w:rsidRDefault="00000000">
            <w:r>
              <w:rPr>
                <w:sz w:val="22"/>
              </w:rPr>
              <w:t>GetByCompanyIdPaged()</w:t>
            </w:r>
          </w:p>
        </w:tc>
        <w:tc>
          <w:tcPr>
            <w:tcW w:w="2160" w:type="dxa"/>
          </w:tcPr>
          <w:p w14:paraId="6DD9DF41" w14:textId="77777777" w:rsidR="00405EE5" w:rsidRDefault="00000000">
            <w:r>
              <w:rPr>
                <w:sz w:val="22"/>
              </w:rPr>
              <w:t>Lấy DS CV phân trang</w:t>
            </w:r>
          </w:p>
        </w:tc>
      </w:tr>
      <w:tr w:rsidR="00405EE5" w14:paraId="2FDBA774" w14:textId="77777777">
        <w:trPr>
          <w:jc w:val="center"/>
        </w:trPr>
        <w:tc>
          <w:tcPr>
            <w:tcW w:w="2160" w:type="dxa"/>
          </w:tcPr>
          <w:p w14:paraId="4B137BFC" w14:textId="77777777" w:rsidR="00405EE5" w:rsidRDefault="00000000">
            <w:r>
              <w:rPr>
                <w:sz w:val="22"/>
              </w:rPr>
              <w:t>4</w:t>
            </w:r>
          </w:p>
        </w:tc>
        <w:tc>
          <w:tcPr>
            <w:tcW w:w="2160" w:type="dxa"/>
          </w:tcPr>
          <w:p w14:paraId="45885A66" w14:textId="77777777" w:rsidR="00405EE5" w:rsidRDefault="00000000">
            <w:r>
              <w:rPr>
                <w:sz w:val="22"/>
              </w:rPr>
              <w:t>Recruiter</w:t>
            </w:r>
          </w:p>
        </w:tc>
        <w:tc>
          <w:tcPr>
            <w:tcW w:w="2160" w:type="dxa"/>
          </w:tcPr>
          <w:p w14:paraId="1B00CB75" w14:textId="77777777" w:rsidR="00405EE5" w:rsidRDefault="00000000">
            <w:r>
              <w:rPr>
                <w:sz w:val="22"/>
              </w:rPr>
              <w:t>Xem chi tiết CV</w:t>
            </w:r>
          </w:p>
        </w:tc>
        <w:tc>
          <w:tcPr>
            <w:tcW w:w="2160" w:type="dxa"/>
          </w:tcPr>
          <w:p w14:paraId="0889F729" w14:textId="77777777" w:rsidR="00405EE5" w:rsidRDefault="00000000">
            <w:r>
              <w:rPr>
                <w:sz w:val="22"/>
              </w:rPr>
              <w:t>Mở PDF (presigned URL MinIO)</w:t>
            </w:r>
          </w:p>
        </w:tc>
      </w:tr>
      <w:tr w:rsidR="00405EE5" w14:paraId="007D32E2" w14:textId="77777777">
        <w:trPr>
          <w:jc w:val="center"/>
        </w:trPr>
        <w:tc>
          <w:tcPr>
            <w:tcW w:w="2160" w:type="dxa"/>
          </w:tcPr>
          <w:p w14:paraId="18B3D287" w14:textId="77777777" w:rsidR="00405EE5" w:rsidRDefault="00000000">
            <w:r>
              <w:rPr>
                <w:sz w:val="22"/>
              </w:rPr>
              <w:t>5</w:t>
            </w:r>
          </w:p>
        </w:tc>
        <w:tc>
          <w:tcPr>
            <w:tcW w:w="2160" w:type="dxa"/>
          </w:tcPr>
          <w:p w14:paraId="45A04029" w14:textId="77777777" w:rsidR="00405EE5" w:rsidRDefault="00000000">
            <w:r>
              <w:rPr>
                <w:sz w:val="22"/>
              </w:rPr>
              <w:t>Recruiter</w:t>
            </w:r>
          </w:p>
        </w:tc>
        <w:tc>
          <w:tcPr>
            <w:tcW w:w="2160" w:type="dxa"/>
          </w:tcPr>
          <w:p w14:paraId="2FCA4ACC" w14:textId="77777777" w:rsidR="00405EE5" w:rsidRDefault="00000000">
            <w:r>
              <w:rPr>
                <w:sz w:val="22"/>
              </w:rPr>
              <w:t>Cập nhật trạng thái</w:t>
            </w:r>
          </w:p>
        </w:tc>
        <w:tc>
          <w:tcPr>
            <w:tcW w:w="2160" w:type="dxa"/>
          </w:tcPr>
          <w:p w14:paraId="7EA44F25" w14:textId="77777777" w:rsidR="00405EE5" w:rsidRDefault="00000000">
            <w:r>
              <w:rPr>
                <w:sz w:val="22"/>
              </w:rPr>
              <w:t>Chọn status + info PV</w:t>
            </w:r>
          </w:p>
        </w:tc>
      </w:tr>
      <w:tr w:rsidR="00405EE5" w14:paraId="53160F75" w14:textId="77777777">
        <w:trPr>
          <w:jc w:val="center"/>
        </w:trPr>
        <w:tc>
          <w:tcPr>
            <w:tcW w:w="2160" w:type="dxa"/>
          </w:tcPr>
          <w:p w14:paraId="5E15C611" w14:textId="77777777" w:rsidR="00405EE5" w:rsidRDefault="00000000">
            <w:r>
              <w:rPr>
                <w:sz w:val="22"/>
              </w:rPr>
              <w:t>6</w:t>
            </w:r>
          </w:p>
        </w:tc>
        <w:tc>
          <w:tcPr>
            <w:tcW w:w="2160" w:type="dxa"/>
          </w:tcPr>
          <w:p w14:paraId="045C5C56" w14:textId="77777777" w:rsidR="00405EE5" w:rsidRDefault="00000000">
            <w:r>
              <w:rPr>
                <w:sz w:val="22"/>
              </w:rPr>
              <w:t>Client → API</w:t>
            </w:r>
          </w:p>
        </w:tc>
        <w:tc>
          <w:tcPr>
            <w:tcW w:w="2160" w:type="dxa"/>
          </w:tcPr>
          <w:p w14:paraId="664F0C3B" w14:textId="77777777" w:rsidR="00405EE5" w:rsidRDefault="00000000">
            <w:r>
              <w:rPr>
                <w:sz w:val="22"/>
              </w:rPr>
              <w:t>PUT /resumes/{id}/status</w:t>
            </w:r>
          </w:p>
        </w:tc>
        <w:tc>
          <w:tcPr>
            <w:tcW w:w="2160" w:type="dxa"/>
          </w:tcPr>
          <w:p w14:paraId="01952E18" w14:textId="77777777" w:rsidR="00405EE5" w:rsidRDefault="00000000">
            <w:r>
              <w:rPr>
                <w:sz w:val="22"/>
              </w:rPr>
              <w:t>Gửi ResumeStatusRequest</w:t>
            </w:r>
          </w:p>
        </w:tc>
      </w:tr>
      <w:tr w:rsidR="00405EE5" w14:paraId="29A4E6C2" w14:textId="77777777">
        <w:trPr>
          <w:jc w:val="center"/>
        </w:trPr>
        <w:tc>
          <w:tcPr>
            <w:tcW w:w="2160" w:type="dxa"/>
          </w:tcPr>
          <w:p w14:paraId="105BD2F3" w14:textId="77777777" w:rsidR="00405EE5" w:rsidRDefault="00000000">
            <w:r>
              <w:rPr>
                <w:sz w:val="22"/>
              </w:rPr>
              <w:t>7</w:t>
            </w:r>
          </w:p>
        </w:tc>
        <w:tc>
          <w:tcPr>
            <w:tcW w:w="2160" w:type="dxa"/>
          </w:tcPr>
          <w:p w14:paraId="2DB8723F" w14:textId="77777777" w:rsidR="00405EE5" w:rsidRDefault="00000000">
            <w:r>
              <w:rPr>
                <w:sz w:val="22"/>
              </w:rPr>
              <w:t>Controller → ResumeService</w:t>
            </w:r>
          </w:p>
        </w:tc>
        <w:tc>
          <w:tcPr>
            <w:tcW w:w="2160" w:type="dxa"/>
          </w:tcPr>
          <w:p w14:paraId="180396AF" w14:textId="77777777" w:rsidR="00405EE5" w:rsidRDefault="00000000">
            <w:r>
              <w:rPr>
                <w:sz w:val="22"/>
              </w:rPr>
              <w:t>UpdateStatusAsync()</w:t>
            </w:r>
          </w:p>
        </w:tc>
        <w:tc>
          <w:tcPr>
            <w:tcW w:w="2160" w:type="dxa"/>
          </w:tcPr>
          <w:p w14:paraId="5CB8691A" w14:textId="77777777" w:rsidR="00405EE5" w:rsidRDefault="00000000">
            <w:r>
              <w:rPr>
                <w:sz w:val="22"/>
              </w:rPr>
              <w:t>Cập nhật status + PV info</w:t>
            </w:r>
          </w:p>
        </w:tc>
      </w:tr>
      <w:tr w:rsidR="00405EE5" w14:paraId="0A758881" w14:textId="77777777">
        <w:trPr>
          <w:jc w:val="center"/>
        </w:trPr>
        <w:tc>
          <w:tcPr>
            <w:tcW w:w="2160" w:type="dxa"/>
          </w:tcPr>
          <w:p w14:paraId="363571ED" w14:textId="77777777" w:rsidR="00405EE5" w:rsidRDefault="00000000">
            <w:r>
              <w:rPr>
                <w:sz w:val="22"/>
              </w:rPr>
              <w:t>8</w:t>
            </w:r>
          </w:p>
        </w:tc>
        <w:tc>
          <w:tcPr>
            <w:tcW w:w="2160" w:type="dxa"/>
          </w:tcPr>
          <w:p w14:paraId="3B605595" w14:textId="77777777" w:rsidR="00405EE5" w:rsidRDefault="00000000">
            <w:r>
              <w:rPr>
                <w:sz w:val="22"/>
              </w:rPr>
              <w:t>ResumeService → DB</w:t>
            </w:r>
          </w:p>
        </w:tc>
        <w:tc>
          <w:tcPr>
            <w:tcW w:w="2160" w:type="dxa"/>
          </w:tcPr>
          <w:p w14:paraId="79C00FB7" w14:textId="77777777" w:rsidR="00405EE5" w:rsidRDefault="00000000">
            <w:r>
              <w:rPr>
                <w:sz w:val="22"/>
              </w:rPr>
              <w:t>Update Resume</w:t>
            </w:r>
          </w:p>
        </w:tc>
        <w:tc>
          <w:tcPr>
            <w:tcW w:w="2160" w:type="dxa"/>
          </w:tcPr>
          <w:p w14:paraId="5827D079" w14:textId="77777777" w:rsidR="00405EE5" w:rsidRDefault="00000000">
            <w:r>
              <w:rPr>
                <w:sz w:val="22"/>
              </w:rPr>
              <w:t>Lưu thay đổi</w:t>
            </w:r>
          </w:p>
        </w:tc>
      </w:tr>
      <w:tr w:rsidR="00405EE5" w14:paraId="3DECB0FB" w14:textId="77777777">
        <w:trPr>
          <w:jc w:val="center"/>
        </w:trPr>
        <w:tc>
          <w:tcPr>
            <w:tcW w:w="2160" w:type="dxa"/>
          </w:tcPr>
          <w:p w14:paraId="5A026878" w14:textId="77777777" w:rsidR="00405EE5" w:rsidRDefault="00000000">
            <w:r>
              <w:rPr>
                <w:sz w:val="22"/>
              </w:rPr>
              <w:t>9</w:t>
            </w:r>
          </w:p>
        </w:tc>
        <w:tc>
          <w:tcPr>
            <w:tcW w:w="2160" w:type="dxa"/>
          </w:tcPr>
          <w:p w14:paraId="296EB8DC" w14:textId="77777777" w:rsidR="00405EE5" w:rsidRDefault="00000000">
            <w:r>
              <w:rPr>
                <w:sz w:val="22"/>
              </w:rPr>
              <w:t>API → Client</w:t>
            </w:r>
          </w:p>
        </w:tc>
        <w:tc>
          <w:tcPr>
            <w:tcW w:w="2160" w:type="dxa"/>
          </w:tcPr>
          <w:p w14:paraId="17B68DAA" w14:textId="77777777" w:rsidR="00405EE5" w:rsidRDefault="00000000">
            <w:r>
              <w:rPr>
                <w:sz w:val="22"/>
              </w:rPr>
              <w:t>Response 200</w:t>
            </w:r>
          </w:p>
        </w:tc>
        <w:tc>
          <w:tcPr>
            <w:tcW w:w="2160" w:type="dxa"/>
          </w:tcPr>
          <w:p w14:paraId="51658002" w14:textId="77777777" w:rsidR="00405EE5" w:rsidRDefault="00000000">
            <w:r>
              <w:rPr>
                <w:sz w:val="22"/>
              </w:rPr>
              <w:t>Trả về Resume cập nhật</w:t>
            </w:r>
          </w:p>
        </w:tc>
      </w:tr>
    </w:tbl>
    <w:p w14:paraId="3C4E685F" w14:textId="77777777" w:rsidR="00405EE5" w:rsidRDefault="00405EE5"/>
    <w:p w14:paraId="2706E087" w14:textId="77777777" w:rsidR="00405EE5" w:rsidRDefault="00000000">
      <w:pPr>
        <w:pStyle w:val="Heading2"/>
      </w:pPr>
      <w:r>
        <w:t>6.5. Sequence - Chat Real-time</w:t>
      </w:r>
    </w:p>
    <w:p w14:paraId="378C5E89" w14:textId="1BEA8A93" w:rsidR="004A4E02" w:rsidRPr="004A4E02" w:rsidRDefault="004A4E02" w:rsidP="004A4E02">
      <w:r w:rsidRPr="004A4E02">
        <w:rPr>
          <w:noProof/>
        </w:rPr>
        <w:drawing>
          <wp:inline distT="0" distB="0" distL="0" distR="0" wp14:anchorId="0FD2FD7A" wp14:editId="2579749D">
            <wp:extent cx="5486400" cy="2787015"/>
            <wp:effectExtent l="0" t="0" r="0" b="0"/>
            <wp:docPr id="140109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93503" name=""/>
                    <pic:cNvPicPr/>
                  </pic:nvPicPr>
                  <pic:blipFill>
                    <a:blip r:embed="rId15"/>
                    <a:stretch>
                      <a:fillRect/>
                    </a:stretch>
                  </pic:blipFill>
                  <pic:spPr>
                    <a:xfrm>
                      <a:off x="0" y="0"/>
                      <a:ext cx="5486400" cy="278701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160"/>
        <w:gridCol w:w="2160"/>
        <w:gridCol w:w="2160"/>
        <w:gridCol w:w="2160"/>
      </w:tblGrid>
      <w:tr w:rsidR="00405EE5" w14:paraId="38C37A9D" w14:textId="77777777">
        <w:trPr>
          <w:jc w:val="center"/>
        </w:trPr>
        <w:tc>
          <w:tcPr>
            <w:tcW w:w="2160" w:type="dxa"/>
            <w:shd w:val="clear" w:color="auto" w:fill="003366"/>
          </w:tcPr>
          <w:p w14:paraId="4DE0509E" w14:textId="77777777" w:rsidR="00405EE5" w:rsidRDefault="00000000">
            <w:pPr>
              <w:jc w:val="center"/>
            </w:pPr>
            <w:r>
              <w:rPr>
                <w:b/>
                <w:color w:val="FFFFFF"/>
                <w:sz w:val="24"/>
              </w:rPr>
              <w:t>Bước</w:t>
            </w:r>
          </w:p>
        </w:tc>
        <w:tc>
          <w:tcPr>
            <w:tcW w:w="2160" w:type="dxa"/>
            <w:shd w:val="clear" w:color="auto" w:fill="003366"/>
          </w:tcPr>
          <w:p w14:paraId="3181925E" w14:textId="77777777" w:rsidR="00405EE5" w:rsidRDefault="00000000">
            <w:pPr>
              <w:jc w:val="center"/>
            </w:pPr>
            <w:r>
              <w:rPr>
                <w:b/>
                <w:color w:val="FFFFFF"/>
                <w:sz w:val="24"/>
              </w:rPr>
              <w:t>Actor/Component</w:t>
            </w:r>
          </w:p>
        </w:tc>
        <w:tc>
          <w:tcPr>
            <w:tcW w:w="2160" w:type="dxa"/>
            <w:shd w:val="clear" w:color="auto" w:fill="003366"/>
          </w:tcPr>
          <w:p w14:paraId="52D8F93D" w14:textId="77777777" w:rsidR="00405EE5" w:rsidRDefault="00000000">
            <w:pPr>
              <w:jc w:val="center"/>
            </w:pPr>
            <w:r>
              <w:rPr>
                <w:b/>
                <w:color w:val="FFFFFF"/>
                <w:sz w:val="24"/>
              </w:rPr>
              <w:t>Hành động</w:t>
            </w:r>
          </w:p>
        </w:tc>
        <w:tc>
          <w:tcPr>
            <w:tcW w:w="2160" w:type="dxa"/>
            <w:shd w:val="clear" w:color="auto" w:fill="003366"/>
          </w:tcPr>
          <w:p w14:paraId="68DE71E0" w14:textId="77777777" w:rsidR="00405EE5" w:rsidRDefault="00000000">
            <w:pPr>
              <w:jc w:val="center"/>
            </w:pPr>
            <w:r>
              <w:rPr>
                <w:b/>
                <w:color w:val="FFFFFF"/>
                <w:sz w:val="24"/>
              </w:rPr>
              <w:t>Mô tả</w:t>
            </w:r>
          </w:p>
        </w:tc>
      </w:tr>
      <w:tr w:rsidR="00405EE5" w14:paraId="2FC500EE" w14:textId="77777777">
        <w:trPr>
          <w:jc w:val="center"/>
        </w:trPr>
        <w:tc>
          <w:tcPr>
            <w:tcW w:w="2160" w:type="dxa"/>
          </w:tcPr>
          <w:p w14:paraId="3E43A384" w14:textId="77777777" w:rsidR="00405EE5" w:rsidRDefault="00000000">
            <w:r>
              <w:rPr>
                <w:sz w:val="22"/>
              </w:rPr>
              <w:t>1</w:t>
            </w:r>
          </w:p>
        </w:tc>
        <w:tc>
          <w:tcPr>
            <w:tcW w:w="2160" w:type="dxa"/>
          </w:tcPr>
          <w:p w14:paraId="43E4C78F" w14:textId="77777777" w:rsidR="00405EE5" w:rsidRDefault="00000000">
            <w:r>
              <w:rPr>
                <w:sz w:val="22"/>
              </w:rPr>
              <w:t>User A → Client</w:t>
            </w:r>
          </w:p>
        </w:tc>
        <w:tc>
          <w:tcPr>
            <w:tcW w:w="2160" w:type="dxa"/>
          </w:tcPr>
          <w:p w14:paraId="3AC8932A" w14:textId="77777777" w:rsidR="00405EE5" w:rsidRDefault="00000000">
            <w:r>
              <w:rPr>
                <w:sz w:val="22"/>
              </w:rPr>
              <w:t>Mở hội thoại</w:t>
            </w:r>
          </w:p>
        </w:tc>
        <w:tc>
          <w:tcPr>
            <w:tcW w:w="2160" w:type="dxa"/>
          </w:tcPr>
          <w:p w14:paraId="3BC28069" w14:textId="77777777" w:rsidR="00405EE5" w:rsidRDefault="00000000">
            <w:r>
              <w:rPr>
                <w:sz w:val="22"/>
              </w:rPr>
              <w:t>Chọn conversation</w:t>
            </w:r>
          </w:p>
        </w:tc>
      </w:tr>
      <w:tr w:rsidR="00405EE5" w14:paraId="47FEEE97" w14:textId="77777777">
        <w:trPr>
          <w:jc w:val="center"/>
        </w:trPr>
        <w:tc>
          <w:tcPr>
            <w:tcW w:w="2160" w:type="dxa"/>
          </w:tcPr>
          <w:p w14:paraId="33C17A8F" w14:textId="77777777" w:rsidR="00405EE5" w:rsidRDefault="00000000">
            <w:r>
              <w:rPr>
                <w:sz w:val="22"/>
              </w:rPr>
              <w:t>2</w:t>
            </w:r>
          </w:p>
        </w:tc>
        <w:tc>
          <w:tcPr>
            <w:tcW w:w="2160" w:type="dxa"/>
          </w:tcPr>
          <w:p w14:paraId="2087A076" w14:textId="77777777" w:rsidR="00405EE5" w:rsidRDefault="00000000">
            <w:r>
              <w:rPr>
                <w:sz w:val="22"/>
              </w:rPr>
              <w:t>Client → API</w:t>
            </w:r>
          </w:p>
        </w:tc>
        <w:tc>
          <w:tcPr>
            <w:tcW w:w="2160" w:type="dxa"/>
          </w:tcPr>
          <w:p w14:paraId="0E23808C" w14:textId="77777777" w:rsidR="00405EE5" w:rsidRDefault="00000000">
            <w:r>
              <w:rPr>
                <w:sz w:val="22"/>
              </w:rPr>
              <w:t>GET /chat/.../messages</w:t>
            </w:r>
          </w:p>
        </w:tc>
        <w:tc>
          <w:tcPr>
            <w:tcW w:w="2160" w:type="dxa"/>
          </w:tcPr>
          <w:p w14:paraId="03073EC0" w14:textId="77777777" w:rsidR="00405EE5" w:rsidRDefault="00000000">
            <w:r>
              <w:rPr>
                <w:sz w:val="22"/>
              </w:rPr>
              <w:t>Tải lịch sử (phân trang)</w:t>
            </w:r>
          </w:p>
        </w:tc>
      </w:tr>
      <w:tr w:rsidR="00405EE5" w14:paraId="271EFEB9" w14:textId="77777777">
        <w:trPr>
          <w:jc w:val="center"/>
        </w:trPr>
        <w:tc>
          <w:tcPr>
            <w:tcW w:w="2160" w:type="dxa"/>
          </w:tcPr>
          <w:p w14:paraId="1A140275" w14:textId="77777777" w:rsidR="00405EE5" w:rsidRDefault="00000000">
            <w:r>
              <w:rPr>
                <w:sz w:val="22"/>
              </w:rPr>
              <w:t>3</w:t>
            </w:r>
          </w:p>
        </w:tc>
        <w:tc>
          <w:tcPr>
            <w:tcW w:w="2160" w:type="dxa"/>
          </w:tcPr>
          <w:p w14:paraId="0CAF06B1" w14:textId="77777777" w:rsidR="00405EE5" w:rsidRDefault="00000000">
            <w:r>
              <w:rPr>
                <w:sz w:val="22"/>
              </w:rPr>
              <w:t>User A</w:t>
            </w:r>
          </w:p>
        </w:tc>
        <w:tc>
          <w:tcPr>
            <w:tcW w:w="2160" w:type="dxa"/>
          </w:tcPr>
          <w:p w14:paraId="31A07304" w14:textId="77777777" w:rsidR="00405EE5" w:rsidRDefault="00000000">
            <w:r>
              <w:rPr>
                <w:sz w:val="22"/>
              </w:rPr>
              <w:t>Gửi tin nhắn</w:t>
            </w:r>
          </w:p>
        </w:tc>
        <w:tc>
          <w:tcPr>
            <w:tcW w:w="2160" w:type="dxa"/>
          </w:tcPr>
          <w:p w14:paraId="73693B90" w14:textId="77777777" w:rsidR="00405EE5" w:rsidRDefault="00000000">
            <w:r>
              <w:rPr>
                <w:sz w:val="22"/>
              </w:rPr>
              <w:t>Nhập text hoặc đính kèm file</w:t>
            </w:r>
          </w:p>
        </w:tc>
      </w:tr>
      <w:tr w:rsidR="00405EE5" w14:paraId="0CFC1759" w14:textId="77777777">
        <w:trPr>
          <w:jc w:val="center"/>
        </w:trPr>
        <w:tc>
          <w:tcPr>
            <w:tcW w:w="2160" w:type="dxa"/>
          </w:tcPr>
          <w:p w14:paraId="6B1EB8F9" w14:textId="77777777" w:rsidR="00405EE5" w:rsidRDefault="00000000">
            <w:r>
              <w:rPr>
                <w:sz w:val="22"/>
              </w:rPr>
              <w:t>4</w:t>
            </w:r>
          </w:p>
        </w:tc>
        <w:tc>
          <w:tcPr>
            <w:tcW w:w="2160" w:type="dxa"/>
          </w:tcPr>
          <w:p w14:paraId="14AB2A63" w14:textId="77777777" w:rsidR="00405EE5" w:rsidRDefault="00000000">
            <w:r>
              <w:rPr>
                <w:sz w:val="22"/>
              </w:rPr>
              <w:t>Client → API</w:t>
            </w:r>
          </w:p>
        </w:tc>
        <w:tc>
          <w:tcPr>
            <w:tcW w:w="2160" w:type="dxa"/>
          </w:tcPr>
          <w:p w14:paraId="0585CA3F" w14:textId="77777777" w:rsidR="00405EE5" w:rsidRDefault="00000000">
            <w:r>
              <w:rPr>
                <w:sz w:val="22"/>
              </w:rPr>
              <w:t>POST /chat/.../messages</w:t>
            </w:r>
          </w:p>
        </w:tc>
        <w:tc>
          <w:tcPr>
            <w:tcW w:w="2160" w:type="dxa"/>
          </w:tcPr>
          <w:p w14:paraId="78AC81CA" w14:textId="77777777" w:rsidR="00405EE5" w:rsidRDefault="00000000">
            <w:r>
              <w:rPr>
                <w:sz w:val="22"/>
              </w:rPr>
              <w:t>Gửi content + file</w:t>
            </w:r>
          </w:p>
        </w:tc>
      </w:tr>
      <w:tr w:rsidR="00405EE5" w14:paraId="3ED7C546" w14:textId="77777777">
        <w:trPr>
          <w:jc w:val="center"/>
        </w:trPr>
        <w:tc>
          <w:tcPr>
            <w:tcW w:w="2160" w:type="dxa"/>
          </w:tcPr>
          <w:p w14:paraId="3E1879A3" w14:textId="77777777" w:rsidR="00405EE5" w:rsidRDefault="00000000">
            <w:r>
              <w:rPr>
                <w:sz w:val="22"/>
              </w:rPr>
              <w:t>5</w:t>
            </w:r>
          </w:p>
        </w:tc>
        <w:tc>
          <w:tcPr>
            <w:tcW w:w="2160" w:type="dxa"/>
          </w:tcPr>
          <w:p w14:paraId="4BFF46EB" w14:textId="77777777" w:rsidR="00405EE5" w:rsidRDefault="00000000">
            <w:r>
              <w:rPr>
                <w:sz w:val="22"/>
              </w:rPr>
              <w:t>Controller → ChatService</w:t>
            </w:r>
          </w:p>
        </w:tc>
        <w:tc>
          <w:tcPr>
            <w:tcW w:w="2160" w:type="dxa"/>
          </w:tcPr>
          <w:p w14:paraId="1B508402" w14:textId="77777777" w:rsidR="00405EE5" w:rsidRDefault="00000000">
            <w:r>
              <w:rPr>
                <w:sz w:val="22"/>
              </w:rPr>
              <w:t>SendMessageAsync()</w:t>
            </w:r>
          </w:p>
        </w:tc>
        <w:tc>
          <w:tcPr>
            <w:tcW w:w="2160" w:type="dxa"/>
          </w:tcPr>
          <w:p w14:paraId="7AE50402" w14:textId="77777777" w:rsidR="00405EE5" w:rsidRDefault="00000000">
            <w:r>
              <w:rPr>
                <w:sz w:val="22"/>
              </w:rPr>
              <w:t>Lưu DB, upload file</w:t>
            </w:r>
          </w:p>
        </w:tc>
      </w:tr>
      <w:tr w:rsidR="00405EE5" w14:paraId="7A58596E" w14:textId="77777777">
        <w:trPr>
          <w:jc w:val="center"/>
        </w:trPr>
        <w:tc>
          <w:tcPr>
            <w:tcW w:w="2160" w:type="dxa"/>
          </w:tcPr>
          <w:p w14:paraId="76B7F4B4" w14:textId="77777777" w:rsidR="00405EE5" w:rsidRDefault="00000000">
            <w:r>
              <w:rPr>
                <w:sz w:val="22"/>
              </w:rPr>
              <w:t>6</w:t>
            </w:r>
          </w:p>
        </w:tc>
        <w:tc>
          <w:tcPr>
            <w:tcW w:w="2160" w:type="dxa"/>
          </w:tcPr>
          <w:p w14:paraId="0A339B46" w14:textId="77777777" w:rsidR="00405EE5" w:rsidRDefault="00000000">
            <w:r>
              <w:rPr>
                <w:sz w:val="22"/>
              </w:rPr>
              <w:t>ChatService → MinIO</w:t>
            </w:r>
          </w:p>
        </w:tc>
        <w:tc>
          <w:tcPr>
            <w:tcW w:w="2160" w:type="dxa"/>
          </w:tcPr>
          <w:p w14:paraId="78D885E6" w14:textId="77777777" w:rsidR="00405EE5" w:rsidRDefault="00000000">
            <w:r>
              <w:rPr>
                <w:sz w:val="22"/>
              </w:rPr>
              <w:t>UploadAsync()</w:t>
            </w:r>
          </w:p>
        </w:tc>
        <w:tc>
          <w:tcPr>
            <w:tcW w:w="2160" w:type="dxa"/>
          </w:tcPr>
          <w:p w14:paraId="2595AE9C" w14:textId="77777777" w:rsidR="00405EE5" w:rsidRDefault="00000000">
            <w:r>
              <w:rPr>
                <w:sz w:val="22"/>
              </w:rPr>
              <w:t>Upload file đính kèm</w:t>
            </w:r>
          </w:p>
        </w:tc>
      </w:tr>
      <w:tr w:rsidR="00405EE5" w14:paraId="3B767381" w14:textId="77777777">
        <w:trPr>
          <w:jc w:val="center"/>
        </w:trPr>
        <w:tc>
          <w:tcPr>
            <w:tcW w:w="2160" w:type="dxa"/>
          </w:tcPr>
          <w:p w14:paraId="2A6BCB19" w14:textId="77777777" w:rsidR="00405EE5" w:rsidRDefault="00000000">
            <w:r>
              <w:rPr>
                <w:sz w:val="22"/>
              </w:rPr>
              <w:t>7</w:t>
            </w:r>
          </w:p>
        </w:tc>
        <w:tc>
          <w:tcPr>
            <w:tcW w:w="2160" w:type="dxa"/>
          </w:tcPr>
          <w:p w14:paraId="045B348F" w14:textId="77777777" w:rsidR="00405EE5" w:rsidRDefault="00000000">
            <w:r>
              <w:rPr>
                <w:sz w:val="22"/>
              </w:rPr>
              <w:t>ChatService → DB</w:t>
            </w:r>
          </w:p>
        </w:tc>
        <w:tc>
          <w:tcPr>
            <w:tcW w:w="2160" w:type="dxa"/>
          </w:tcPr>
          <w:p w14:paraId="39FC0773" w14:textId="77777777" w:rsidR="00405EE5" w:rsidRDefault="00000000">
            <w:r>
              <w:rPr>
                <w:sz w:val="22"/>
              </w:rPr>
              <w:t>Save Message</w:t>
            </w:r>
          </w:p>
        </w:tc>
        <w:tc>
          <w:tcPr>
            <w:tcW w:w="2160" w:type="dxa"/>
          </w:tcPr>
          <w:p w14:paraId="14B694C8" w14:textId="77777777" w:rsidR="00405EE5" w:rsidRDefault="00000000">
            <w:r>
              <w:rPr>
                <w:sz w:val="22"/>
              </w:rPr>
              <w:t>Lưu tin nhắn</w:t>
            </w:r>
          </w:p>
        </w:tc>
      </w:tr>
      <w:tr w:rsidR="00405EE5" w14:paraId="77707F45" w14:textId="77777777">
        <w:trPr>
          <w:jc w:val="center"/>
        </w:trPr>
        <w:tc>
          <w:tcPr>
            <w:tcW w:w="2160" w:type="dxa"/>
          </w:tcPr>
          <w:p w14:paraId="4A39F434" w14:textId="77777777" w:rsidR="00405EE5" w:rsidRDefault="00000000">
            <w:r>
              <w:rPr>
                <w:sz w:val="22"/>
              </w:rPr>
              <w:t>8</w:t>
            </w:r>
          </w:p>
        </w:tc>
        <w:tc>
          <w:tcPr>
            <w:tcW w:w="2160" w:type="dxa"/>
          </w:tcPr>
          <w:p w14:paraId="2C5A4EA7" w14:textId="77777777" w:rsidR="00405EE5" w:rsidRDefault="00000000">
            <w:r>
              <w:rPr>
                <w:sz w:val="22"/>
              </w:rPr>
              <w:t>ChatService → SignalR</w:t>
            </w:r>
          </w:p>
        </w:tc>
        <w:tc>
          <w:tcPr>
            <w:tcW w:w="2160" w:type="dxa"/>
          </w:tcPr>
          <w:p w14:paraId="1F881564" w14:textId="77777777" w:rsidR="00405EE5" w:rsidRDefault="00000000">
            <w:r>
              <w:rPr>
                <w:sz w:val="22"/>
              </w:rPr>
              <w:t>BroadcastMessage()</w:t>
            </w:r>
          </w:p>
        </w:tc>
        <w:tc>
          <w:tcPr>
            <w:tcW w:w="2160" w:type="dxa"/>
          </w:tcPr>
          <w:p w14:paraId="42A96410" w14:textId="77777777" w:rsidR="00405EE5" w:rsidRDefault="00000000">
            <w:r>
              <w:rPr>
                <w:sz w:val="22"/>
              </w:rPr>
              <w:t>Gửi real-time</w:t>
            </w:r>
          </w:p>
        </w:tc>
      </w:tr>
      <w:tr w:rsidR="00405EE5" w14:paraId="797C9434" w14:textId="77777777">
        <w:trPr>
          <w:jc w:val="center"/>
        </w:trPr>
        <w:tc>
          <w:tcPr>
            <w:tcW w:w="2160" w:type="dxa"/>
          </w:tcPr>
          <w:p w14:paraId="31CF6285" w14:textId="77777777" w:rsidR="00405EE5" w:rsidRDefault="00000000">
            <w:r>
              <w:rPr>
                <w:sz w:val="22"/>
              </w:rPr>
              <w:t>9</w:t>
            </w:r>
          </w:p>
        </w:tc>
        <w:tc>
          <w:tcPr>
            <w:tcW w:w="2160" w:type="dxa"/>
          </w:tcPr>
          <w:p w14:paraId="7C0343E2" w14:textId="77777777" w:rsidR="00405EE5" w:rsidRDefault="00000000">
            <w:r>
              <w:rPr>
                <w:sz w:val="22"/>
              </w:rPr>
              <w:t>SignalR → User B</w:t>
            </w:r>
          </w:p>
        </w:tc>
        <w:tc>
          <w:tcPr>
            <w:tcW w:w="2160" w:type="dxa"/>
          </w:tcPr>
          <w:p w14:paraId="24501E74" w14:textId="77777777" w:rsidR="00405EE5" w:rsidRDefault="00000000">
            <w:r>
              <w:rPr>
                <w:sz w:val="22"/>
              </w:rPr>
              <w:t>ReceiveMessage</w:t>
            </w:r>
          </w:p>
        </w:tc>
        <w:tc>
          <w:tcPr>
            <w:tcW w:w="2160" w:type="dxa"/>
          </w:tcPr>
          <w:p w14:paraId="30AD0A9A" w14:textId="77777777" w:rsidR="00405EE5" w:rsidRDefault="00000000">
            <w:r>
              <w:rPr>
                <w:sz w:val="22"/>
              </w:rPr>
              <w:t>User B nhận ngay</w:t>
            </w:r>
          </w:p>
        </w:tc>
      </w:tr>
      <w:tr w:rsidR="00405EE5" w14:paraId="45C069C5" w14:textId="77777777">
        <w:trPr>
          <w:jc w:val="center"/>
        </w:trPr>
        <w:tc>
          <w:tcPr>
            <w:tcW w:w="2160" w:type="dxa"/>
          </w:tcPr>
          <w:p w14:paraId="3B4E7C10" w14:textId="77777777" w:rsidR="00405EE5" w:rsidRDefault="00000000">
            <w:r>
              <w:rPr>
                <w:sz w:val="22"/>
              </w:rPr>
              <w:t>10</w:t>
            </w:r>
          </w:p>
        </w:tc>
        <w:tc>
          <w:tcPr>
            <w:tcW w:w="2160" w:type="dxa"/>
          </w:tcPr>
          <w:p w14:paraId="4CFA3E50" w14:textId="77777777" w:rsidR="00405EE5" w:rsidRDefault="00000000">
            <w:r>
              <w:rPr>
                <w:sz w:val="22"/>
              </w:rPr>
              <w:t>User B → API</w:t>
            </w:r>
          </w:p>
        </w:tc>
        <w:tc>
          <w:tcPr>
            <w:tcW w:w="2160" w:type="dxa"/>
          </w:tcPr>
          <w:p w14:paraId="37356E5C" w14:textId="77777777" w:rsidR="00405EE5" w:rsidRDefault="00000000">
            <w:r>
              <w:rPr>
                <w:sz w:val="22"/>
              </w:rPr>
              <w:t>PUT .../read</w:t>
            </w:r>
          </w:p>
        </w:tc>
        <w:tc>
          <w:tcPr>
            <w:tcW w:w="2160" w:type="dxa"/>
          </w:tcPr>
          <w:p w14:paraId="17D79D76" w14:textId="77777777" w:rsidR="00405EE5" w:rsidRDefault="00000000">
            <w:r>
              <w:rPr>
                <w:sz w:val="22"/>
              </w:rPr>
              <w:t>Đánh dấu đã đọc</w:t>
            </w:r>
          </w:p>
        </w:tc>
      </w:tr>
    </w:tbl>
    <w:p w14:paraId="01A6835C" w14:textId="77777777" w:rsidR="00405EE5" w:rsidRDefault="00405EE5"/>
    <w:p w14:paraId="6C0A1D43" w14:textId="77777777" w:rsidR="00405EE5" w:rsidRDefault="00000000">
      <w:pPr>
        <w:pStyle w:val="Heading2"/>
      </w:pPr>
      <w:r>
        <w:t>6.6. Sequence - Đăng ký Recruiter</w:t>
      </w:r>
    </w:p>
    <w:p w14:paraId="7BF98CD8" w14:textId="48AD4C73" w:rsidR="004A4E02" w:rsidRPr="004A4E02" w:rsidRDefault="004A4E02" w:rsidP="004A4E02">
      <w:r w:rsidRPr="004A4E02">
        <w:rPr>
          <w:noProof/>
        </w:rPr>
        <w:drawing>
          <wp:inline distT="0" distB="0" distL="0" distR="0" wp14:anchorId="3B5AAC86" wp14:editId="06FCA6A5">
            <wp:extent cx="5486400" cy="3880485"/>
            <wp:effectExtent l="0" t="0" r="0" b="5715"/>
            <wp:docPr id="214393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36200" name=""/>
                    <pic:cNvPicPr/>
                  </pic:nvPicPr>
                  <pic:blipFill>
                    <a:blip r:embed="rId16"/>
                    <a:stretch>
                      <a:fillRect/>
                    </a:stretch>
                  </pic:blipFill>
                  <pic:spPr>
                    <a:xfrm>
                      <a:off x="0" y="0"/>
                      <a:ext cx="5486400" cy="388048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031"/>
        <w:gridCol w:w="2152"/>
        <w:gridCol w:w="2196"/>
        <w:gridCol w:w="2477"/>
      </w:tblGrid>
      <w:tr w:rsidR="00405EE5" w14:paraId="0EC483AC" w14:textId="77777777">
        <w:trPr>
          <w:jc w:val="center"/>
        </w:trPr>
        <w:tc>
          <w:tcPr>
            <w:tcW w:w="2160" w:type="dxa"/>
            <w:shd w:val="clear" w:color="auto" w:fill="003366"/>
          </w:tcPr>
          <w:p w14:paraId="5B118010" w14:textId="77777777" w:rsidR="00405EE5" w:rsidRDefault="00000000">
            <w:pPr>
              <w:jc w:val="center"/>
            </w:pPr>
            <w:r>
              <w:rPr>
                <w:b/>
                <w:color w:val="FFFFFF"/>
                <w:sz w:val="24"/>
              </w:rPr>
              <w:t>Bước</w:t>
            </w:r>
          </w:p>
        </w:tc>
        <w:tc>
          <w:tcPr>
            <w:tcW w:w="2160" w:type="dxa"/>
            <w:shd w:val="clear" w:color="auto" w:fill="003366"/>
          </w:tcPr>
          <w:p w14:paraId="496ABA68" w14:textId="77777777" w:rsidR="00405EE5" w:rsidRDefault="00000000">
            <w:pPr>
              <w:jc w:val="center"/>
            </w:pPr>
            <w:r>
              <w:rPr>
                <w:b/>
                <w:color w:val="FFFFFF"/>
                <w:sz w:val="24"/>
              </w:rPr>
              <w:t>Actor/Component</w:t>
            </w:r>
          </w:p>
        </w:tc>
        <w:tc>
          <w:tcPr>
            <w:tcW w:w="2160" w:type="dxa"/>
            <w:shd w:val="clear" w:color="auto" w:fill="003366"/>
          </w:tcPr>
          <w:p w14:paraId="1E7E0465" w14:textId="77777777" w:rsidR="00405EE5" w:rsidRDefault="00000000">
            <w:pPr>
              <w:jc w:val="center"/>
            </w:pPr>
            <w:r>
              <w:rPr>
                <w:b/>
                <w:color w:val="FFFFFF"/>
                <w:sz w:val="24"/>
              </w:rPr>
              <w:t>Hành động</w:t>
            </w:r>
          </w:p>
        </w:tc>
        <w:tc>
          <w:tcPr>
            <w:tcW w:w="2160" w:type="dxa"/>
            <w:shd w:val="clear" w:color="auto" w:fill="003366"/>
          </w:tcPr>
          <w:p w14:paraId="637B5DA6" w14:textId="77777777" w:rsidR="00405EE5" w:rsidRDefault="00000000">
            <w:pPr>
              <w:jc w:val="center"/>
            </w:pPr>
            <w:r>
              <w:rPr>
                <w:b/>
                <w:color w:val="FFFFFF"/>
                <w:sz w:val="24"/>
              </w:rPr>
              <w:t>Mô tả</w:t>
            </w:r>
          </w:p>
        </w:tc>
      </w:tr>
      <w:tr w:rsidR="00405EE5" w14:paraId="5C8A5E9A" w14:textId="77777777">
        <w:trPr>
          <w:jc w:val="center"/>
        </w:trPr>
        <w:tc>
          <w:tcPr>
            <w:tcW w:w="2160" w:type="dxa"/>
          </w:tcPr>
          <w:p w14:paraId="23FC1336" w14:textId="77777777" w:rsidR="00405EE5" w:rsidRDefault="00000000">
            <w:r>
              <w:rPr>
                <w:sz w:val="22"/>
              </w:rPr>
              <w:t>1</w:t>
            </w:r>
          </w:p>
        </w:tc>
        <w:tc>
          <w:tcPr>
            <w:tcW w:w="2160" w:type="dxa"/>
          </w:tcPr>
          <w:p w14:paraId="1879BB29" w14:textId="77777777" w:rsidR="00405EE5" w:rsidRDefault="00000000">
            <w:r>
              <w:rPr>
                <w:sz w:val="22"/>
              </w:rPr>
              <w:t>User → Client</w:t>
            </w:r>
          </w:p>
        </w:tc>
        <w:tc>
          <w:tcPr>
            <w:tcW w:w="2160" w:type="dxa"/>
          </w:tcPr>
          <w:p w14:paraId="110DE4BF" w14:textId="77777777" w:rsidR="00405EE5" w:rsidRDefault="00000000">
            <w:r>
              <w:rPr>
                <w:sz w:val="22"/>
              </w:rPr>
              <w:t>Điền form</w:t>
            </w:r>
          </w:p>
        </w:tc>
        <w:tc>
          <w:tcPr>
            <w:tcW w:w="2160" w:type="dxa"/>
          </w:tcPr>
          <w:p w14:paraId="5D0D267D" w14:textId="77777777" w:rsidR="00405EE5" w:rsidRDefault="00000000">
            <w:r>
              <w:rPr>
                <w:sz w:val="22"/>
              </w:rPr>
              <w:t>Thông tin cá nhân + công ty</w:t>
            </w:r>
          </w:p>
        </w:tc>
      </w:tr>
      <w:tr w:rsidR="00405EE5" w14:paraId="5718A30E" w14:textId="77777777">
        <w:trPr>
          <w:jc w:val="center"/>
        </w:trPr>
        <w:tc>
          <w:tcPr>
            <w:tcW w:w="2160" w:type="dxa"/>
          </w:tcPr>
          <w:p w14:paraId="435C27F1" w14:textId="77777777" w:rsidR="00405EE5" w:rsidRDefault="00000000">
            <w:r>
              <w:rPr>
                <w:sz w:val="22"/>
              </w:rPr>
              <w:t>2</w:t>
            </w:r>
          </w:p>
        </w:tc>
        <w:tc>
          <w:tcPr>
            <w:tcW w:w="2160" w:type="dxa"/>
          </w:tcPr>
          <w:p w14:paraId="417514E7" w14:textId="77777777" w:rsidR="00405EE5" w:rsidRDefault="00000000">
            <w:r>
              <w:rPr>
                <w:sz w:val="22"/>
              </w:rPr>
              <w:t>Client → API</w:t>
            </w:r>
          </w:p>
        </w:tc>
        <w:tc>
          <w:tcPr>
            <w:tcW w:w="2160" w:type="dxa"/>
          </w:tcPr>
          <w:p w14:paraId="43AFBF47" w14:textId="77777777" w:rsidR="00405EE5" w:rsidRDefault="00000000">
            <w:r>
              <w:rPr>
                <w:sz w:val="22"/>
              </w:rPr>
              <w:t>POST /upload-company-logo</w:t>
            </w:r>
          </w:p>
        </w:tc>
        <w:tc>
          <w:tcPr>
            <w:tcW w:w="2160" w:type="dxa"/>
          </w:tcPr>
          <w:p w14:paraId="4849ED12" w14:textId="77777777" w:rsidR="00405EE5" w:rsidRDefault="00000000">
            <w:r>
              <w:rPr>
                <w:sz w:val="22"/>
              </w:rPr>
              <w:t>Upload logo → MinIO</w:t>
            </w:r>
          </w:p>
        </w:tc>
      </w:tr>
      <w:tr w:rsidR="00405EE5" w14:paraId="5D2C31B4" w14:textId="77777777">
        <w:trPr>
          <w:jc w:val="center"/>
        </w:trPr>
        <w:tc>
          <w:tcPr>
            <w:tcW w:w="2160" w:type="dxa"/>
          </w:tcPr>
          <w:p w14:paraId="67342FEB" w14:textId="77777777" w:rsidR="00405EE5" w:rsidRDefault="00000000">
            <w:r>
              <w:rPr>
                <w:sz w:val="22"/>
              </w:rPr>
              <w:t>3</w:t>
            </w:r>
          </w:p>
        </w:tc>
        <w:tc>
          <w:tcPr>
            <w:tcW w:w="2160" w:type="dxa"/>
          </w:tcPr>
          <w:p w14:paraId="581F306C" w14:textId="77777777" w:rsidR="00405EE5" w:rsidRDefault="00000000">
            <w:r>
              <w:rPr>
                <w:sz w:val="22"/>
              </w:rPr>
              <w:t>Client → API</w:t>
            </w:r>
          </w:p>
        </w:tc>
        <w:tc>
          <w:tcPr>
            <w:tcW w:w="2160" w:type="dxa"/>
          </w:tcPr>
          <w:p w14:paraId="3F918836" w14:textId="77777777" w:rsidR="00405EE5" w:rsidRDefault="00000000">
            <w:r>
              <w:rPr>
                <w:sz w:val="22"/>
              </w:rPr>
              <w:t>POST /register-as-recruiter</w:t>
            </w:r>
          </w:p>
        </w:tc>
        <w:tc>
          <w:tcPr>
            <w:tcW w:w="2160" w:type="dxa"/>
          </w:tcPr>
          <w:p w14:paraId="4D234573" w14:textId="77777777" w:rsidR="00405EE5" w:rsidRDefault="00000000">
            <w:r>
              <w:rPr>
                <w:sz w:val="22"/>
              </w:rPr>
              <w:t>Gửi CompanyRegistrationDto</w:t>
            </w:r>
          </w:p>
        </w:tc>
      </w:tr>
      <w:tr w:rsidR="00405EE5" w14:paraId="441A6B6E" w14:textId="77777777">
        <w:trPr>
          <w:jc w:val="center"/>
        </w:trPr>
        <w:tc>
          <w:tcPr>
            <w:tcW w:w="2160" w:type="dxa"/>
          </w:tcPr>
          <w:p w14:paraId="037BB9EF" w14:textId="77777777" w:rsidR="00405EE5" w:rsidRDefault="00000000">
            <w:r>
              <w:rPr>
                <w:sz w:val="22"/>
              </w:rPr>
              <w:t>4</w:t>
            </w:r>
          </w:p>
        </w:tc>
        <w:tc>
          <w:tcPr>
            <w:tcW w:w="2160" w:type="dxa"/>
          </w:tcPr>
          <w:p w14:paraId="3C98BCBF" w14:textId="77777777" w:rsidR="00405EE5" w:rsidRDefault="00000000">
            <w:r>
              <w:rPr>
                <w:sz w:val="22"/>
              </w:rPr>
              <w:t>Controller</w:t>
            </w:r>
          </w:p>
        </w:tc>
        <w:tc>
          <w:tcPr>
            <w:tcW w:w="2160" w:type="dxa"/>
          </w:tcPr>
          <w:p w14:paraId="4A8DCAB2" w14:textId="77777777" w:rsidR="00405EE5" w:rsidRDefault="00000000">
            <w:r>
              <w:rPr>
                <w:sz w:val="22"/>
              </w:rPr>
              <w:t>Check Auth</w:t>
            </w:r>
          </w:p>
        </w:tc>
        <w:tc>
          <w:tcPr>
            <w:tcW w:w="2160" w:type="dxa"/>
          </w:tcPr>
          <w:p w14:paraId="3CA5EA4D" w14:textId="77777777" w:rsidR="00405EE5" w:rsidRDefault="00000000">
            <w:r>
              <w:rPr>
                <w:sz w:val="22"/>
              </w:rPr>
              <w:t>Guest mới vs Seeker chuyển đổi</w:t>
            </w:r>
          </w:p>
        </w:tc>
      </w:tr>
      <w:tr w:rsidR="00405EE5" w14:paraId="05E690B4" w14:textId="77777777">
        <w:trPr>
          <w:jc w:val="center"/>
        </w:trPr>
        <w:tc>
          <w:tcPr>
            <w:tcW w:w="2160" w:type="dxa"/>
          </w:tcPr>
          <w:p w14:paraId="44984489" w14:textId="77777777" w:rsidR="00405EE5" w:rsidRDefault="00000000">
            <w:r>
              <w:rPr>
                <w:sz w:val="22"/>
              </w:rPr>
              <w:t>5a</w:t>
            </w:r>
          </w:p>
        </w:tc>
        <w:tc>
          <w:tcPr>
            <w:tcW w:w="2160" w:type="dxa"/>
          </w:tcPr>
          <w:p w14:paraId="208A12FD" w14:textId="77777777" w:rsidR="00405EE5" w:rsidRDefault="00000000">
            <w:r>
              <w:rPr>
                <w:sz w:val="22"/>
              </w:rPr>
              <w:t>Flow Guest</w:t>
            </w:r>
          </w:p>
        </w:tc>
        <w:tc>
          <w:tcPr>
            <w:tcW w:w="2160" w:type="dxa"/>
          </w:tcPr>
          <w:p w14:paraId="6C0737DE" w14:textId="77777777" w:rsidR="00405EE5" w:rsidRDefault="00000000">
            <w:r>
              <w:rPr>
                <w:sz w:val="22"/>
              </w:rPr>
              <w:t>Tạo User + Company</w:t>
            </w:r>
          </w:p>
        </w:tc>
        <w:tc>
          <w:tcPr>
            <w:tcW w:w="2160" w:type="dxa"/>
          </w:tcPr>
          <w:p w14:paraId="6BF7362F" w14:textId="77777777" w:rsidR="00405EE5" w:rsidRDefault="00000000">
            <w:r>
              <w:rPr>
                <w:sz w:val="22"/>
              </w:rPr>
              <w:t>User mới (role=Recruiter)</w:t>
            </w:r>
          </w:p>
        </w:tc>
      </w:tr>
      <w:tr w:rsidR="00405EE5" w14:paraId="6DA0C192" w14:textId="77777777">
        <w:trPr>
          <w:jc w:val="center"/>
        </w:trPr>
        <w:tc>
          <w:tcPr>
            <w:tcW w:w="2160" w:type="dxa"/>
          </w:tcPr>
          <w:p w14:paraId="794A04F5" w14:textId="77777777" w:rsidR="00405EE5" w:rsidRDefault="00000000">
            <w:r>
              <w:rPr>
                <w:sz w:val="22"/>
              </w:rPr>
              <w:t>5b</w:t>
            </w:r>
          </w:p>
        </w:tc>
        <w:tc>
          <w:tcPr>
            <w:tcW w:w="2160" w:type="dxa"/>
          </w:tcPr>
          <w:p w14:paraId="27AD145B" w14:textId="77777777" w:rsidR="00405EE5" w:rsidRDefault="00000000">
            <w:r>
              <w:rPr>
                <w:sz w:val="22"/>
              </w:rPr>
              <w:t>Flow Seeker</w:t>
            </w:r>
          </w:p>
        </w:tc>
        <w:tc>
          <w:tcPr>
            <w:tcW w:w="2160" w:type="dxa"/>
          </w:tcPr>
          <w:p w14:paraId="35F2A985" w14:textId="77777777" w:rsidR="00405EE5" w:rsidRDefault="00000000">
            <w:r>
              <w:rPr>
                <w:sz w:val="22"/>
              </w:rPr>
              <w:t>Convert + tạo Company</w:t>
            </w:r>
          </w:p>
        </w:tc>
        <w:tc>
          <w:tcPr>
            <w:tcW w:w="2160" w:type="dxa"/>
          </w:tcPr>
          <w:p w14:paraId="395E3194" w14:textId="77777777" w:rsidR="00405EE5" w:rsidRDefault="00000000">
            <w:r>
              <w:rPr>
                <w:sz w:val="22"/>
              </w:rPr>
              <w:t>Chuyển role + tạo Company</w:t>
            </w:r>
          </w:p>
        </w:tc>
      </w:tr>
      <w:tr w:rsidR="00405EE5" w14:paraId="7E463A43" w14:textId="77777777">
        <w:trPr>
          <w:jc w:val="center"/>
        </w:trPr>
        <w:tc>
          <w:tcPr>
            <w:tcW w:w="2160" w:type="dxa"/>
          </w:tcPr>
          <w:p w14:paraId="4B2EF0D4" w14:textId="77777777" w:rsidR="00405EE5" w:rsidRDefault="00000000">
            <w:r>
              <w:rPr>
                <w:sz w:val="22"/>
              </w:rPr>
              <w:t>6</w:t>
            </w:r>
          </w:p>
        </w:tc>
        <w:tc>
          <w:tcPr>
            <w:tcW w:w="2160" w:type="dxa"/>
          </w:tcPr>
          <w:p w14:paraId="62D9D958" w14:textId="77777777" w:rsidR="00405EE5" w:rsidRDefault="00000000">
            <w:r>
              <w:rPr>
                <w:sz w:val="22"/>
              </w:rPr>
              <w:t>Controller → DB</w:t>
            </w:r>
          </w:p>
        </w:tc>
        <w:tc>
          <w:tcPr>
            <w:tcW w:w="2160" w:type="dxa"/>
          </w:tcPr>
          <w:p w14:paraId="5A73E720" w14:textId="77777777" w:rsidR="00405EE5" w:rsidRDefault="00000000">
            <w:r>
              <w:rPr>
                <w:sz w:val="22"/>
              </w:rPr>
              <w:t>Save Company</w:t>
            </w:r>
          </w:p>
        </w:tc>
        <w:tc>
          <w:tcPr>
            <w:tcW w:w="2160" w:type="dxa"/>
          </w:tcPr>
          <w:p w14:paraId="2B768E84" w14:textId="77777777" w:rsidR="00405EE5" w:rsidRDefault="00000000">
            <w:r>
              <w:rPr>
                <w:sz w:val="22"/>
              </w:rPr>
              <w:t>IsApproved=false (chờ duyệt)</w:t>
            </w:r>
          </w:p>
        </w:tc>
      </w:tr>
      <w:tr w:rsidR="00405EE5" w14:paraId="24CBA00E" w14:textId="77777777">
        <w:trPr>
          <w:jc w:val="center"/>
        </w:trPr>
        <w:tc>
          <w:tcPr>
            <w:tcW w:w="2160" w:type="dxa"/>
          </w:tcPr>
          <w:p w14:paraId="67361426" w14:textId="77777777" w:rsidR="00405EE5" w:rsidRDefault="00000000">
            <w:r>
              <w:rPr>
                <w:sz w:val="22"/>
              </w:rPr>
              <w:t>7</w:t>
            </w:r>
          </w:p>
        </w:tc>
        <w:tc>
          <w:tcPr>
            <w:tcW w:w="2160" w:type="dxa"/>
          </w:tcPr>
          <w:p w14:paraId="20AFE0BB" w14:textId="77777777" w:rsidR="00405EE5" w:rsidRDefault="00000000">
            <w:r>
              <w:rPr>
                <w:sz w:val="22"/>
              </w:rPr>
              <w:t>Controller → ChatService</w:t>
            </w:r>
          </w:p>
        </w:tc>
        <w:tc>
          <w:tcPr>
            <w:tcW w:w="2160" w:type="dxa"/>
          </w:tcPr>
          <w:p w14:paraId="164D2121" w14:textId="77777777" w:rsidR="00405EE5" w:rsidRDefault="00000000">
            <w:r>
              <w:rPr>
                <w:sz w:val="22"/>
              </w:rPr>
              <w:t>AddToPublicGroups()</w:t>
            </w:r>
          </w:p>
        </w:tc>
        <w:tc>
          <w:tcPr>
            <w:tcW w:w="2160" w:type="dxa"/>
          </w:tcPr>
          <w:p w14:paraId="27FCB57F" w14:textId="77777777" w:rsidR="00405EE5" w:rsidRDefault="00000000">
            <w:r>
              <w:rPr>
                <w:sz w:val="22"/>
              </w:rPr>
              <w:t>Thêm vào nhóm chat</w:t>
            </w:r>
          </w:p>
        </w:tc>
      </w:tr>
      <w:tr w:rsidR="00405EE5" w14:paraId="31E93D1A" w14:textId="77777777">
        <w:trPr>
          <w:jc w:val="center"/>
        </w:trPr>
        <w:tc>
          <w:tcPr>
            <w:tcW w:w="2160" w:type="dxa"/>
          </w:tcPr>
          <w:p w14:paraId="32C80789" w14:textId="77777777" w:rsidR="00405EE5" w:rsidRDefault="00000000">
            <w:r>
              <w:rPr>
                <w:sz w:val="22"/>
              </w:rPr>
              <w:t>8</w:t>
            </w:r>
          </w:p>
        </w:tc>
        <w:tc>
          <w:tcPr>
            <w:tcW w:w="2160" w:type="dxa"/>
          </w:tcPr>
          <w:p w14:paraId="3ED5F36D" w14:textId="77777777" w:rsidR="00405EE5" w:rsidRDefault="00000000">
            <w:r>
              <w:rPr>
                <w:sz w:val="22"/>
              </w:rPr>
              <w:t>API → Client</w:t>
            </w:r>
          </w:p>
        </w:tc>
        <w:tc>
          <w:tcPr>
            <w:tcW w:w="2160" w:type="dxa"/>
          </w:tcPr>
          <w:p w14:paraId="30E88294" w14:textId="77777777" w:rsidR="00405EE5" w:rsidRDefault="00000000">
            <w:r>
              <w:rPr>
                <w:sz w:val="22"/>
              </w:rPr>
              <w:t>Response</w:t>
            </w:r>
          </w:p>
        </w:tc>
        <w:tc>
          <w:tcPr>
            <w:tcW w:w="2160" w:type="dxa"/>
          </w:tcPr>
          <w:p w14:paraId="62E62368" w14:textId="77777777" w:rsidR="00405EE5" w:rsidRDefault="00000000">
            <w:r>
              <w:rPr>
                <w:sz w:val="22"/>
              </w:rPr>
              <w:t>companyId, pending=true</w:t>
            </w:r>
          </w:p>
        </w:tc>
      </w:tr>
      <w:tr w:rsidR="00405EE5" w14:paraId="4179E223" w14:textId="77777777">
        <w:trPr>
          <w:jc w:val="center"/>
        </w:trPr>
        <w:tc>
          <w:tcPr>
            <w:tcW w:w="2160" w:type="dxa"/>
          </w:tcPr>
          <w:p w14:paraId="5BD9CCA2" w14:textId="77777777" w:rsidR="00405EE5" w:rsidRDefault="00000000">
            <w:r>
              <w:rPr>
                <w:sz w:val="22"/>
              </w:rPr>
              <w:t>9</w:t>
            </w:r>
          </w:p>
        </w:tc>
        <w:tc>
          <w:tcPr>
            <w:tcW w:w="2160" w:type="dxa"/>
          </w:tcPr>
          <w:p w14:paraId="4D8C59EA" w14:textId="77777777" w:rsidR="00405EE5" w:rsidRDefault="00000000">
            <w:r>
              <w:rPr>
                <w:sz w:val="22"/>
              </w:rPr>
              <w:t>Admin</w:t>
            </w:r>
          </w:p>
        </w:tc>
        <w:tc>
          <w:tcPr>
            <w:tcW w:w="2160" w:type="dxa"/>
          </w:tcPr>
          <w:p w14:paraId="1C62318A" w14:textId="77777777" w:rsidR="00405EE5" w:rsidRDefault="00000000">
            <w:r>
              <w:rPr>
                <w:sz w:val="22"/>
              </w:rPr>
              <w:t>Review &amp; Approve</w:t>
            </w:r>
          </w:p>
        </w:tc>
        <w:tc>
          <w:tcPr>
            <w:tcW w:w="2160" w:type="dxa"/>
          </w:tcPr>
          <w:p w14:paraId="7E133234" w14:textId="77777777" w:rsidR="00405EE5" w:rsidRDefault="00000000">
            <w:r>
              <w:rPr>
                <w:sz w:val="22"/>
              </w:rPr>
              <w:t>Duyệt → mở khóa features</w:t>
            </w:r>
          </w:p>
        </w:tc>
      </w:tr>
    </w:tbl>
    <w:p w14:paraId="7BE52C42" w14:textId="77777777" w:rsidR="00405EE5" w:rsidRDefault="00405EE5"/>
    <w:p w14:paraId="21DFCE20" w14:textId="77777777" w:rsidR="00405EE5" w:rsidRDefault="00000000">
      <w:r>
        <w:br w:type="page"/>
      </w:r>
    </w:p>
    <w:p w14:paraId="09CA2262" w14:textId="77777777" w:rsidR="0076622C" w:rsidRDefault="00000000" w:rsidP="0076622C">
      <w:pPr>
        <w:pStyle w:val="Heading1"/>
        <w:spacing w:before="300" w:after="150"/>
      </w:pPr>
      <w:r>
        <w:t xml:space="preserve">7. </w:t>
      </w:r>
      <w:r w:rsidR="0076622C">
        <w:t>PHÂN CẤP CHỨC NĂNG</w:t>
      </w:r>
    </w:p>
    <w:p w14:paraId="2A95ADA5" w14:textId="77777777" w:rsidR="0076622C" w:rsidRDefault="0076622C" w:rsidP="0076622C">
      <w:pPr>
        <w:spacing w:after="100"/>
      </w:pPr>
      <w:r>
        <w:t>Hệ thống phân cấp theo 4 vai trò + chức năng realtime chung.</w:t>
      </w:r>
    </w:p>
    <w:p w14:paraId="4B335494" w14:textId="1CF44F01" w:rsidR="0076622C" w:rsidRDefault="0076622C" w:rsidP="0076622C">
      <w:pPr>
        <w:pStyle w:val="Heading2"/>
      </w:pPr>
      <w:r>
        <w:t>7</w:t>
      </w:r>
      <w:r>
        <w:t>.1. Khách (Public)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86"/>
        <w:gridCol w:w="2887"/>
        <w:gridCol w:w="2887"/>
      </w:tblGrid>
      <w:tr w:rsidR="0076622C" w14:paraId="1624D9CC" w14:textId="77777777" w:rsidTr="005611B5">
        <w:tblPrEx>
          <w:tblCellMar>
            <w:top w:w="0" w:type="dxa"/>
            <w:bottom w:w="0" w:type="dxa"/>
          </w:tblCellMar>
        </w:tblPrEx>
        <w:trPr>
          <w:tblHeader/>
        </w:trPr>
        <w:tc>
          <w:tcPr>
            <w:tcW w:w="1650" w:type="pct"/>
            <w:tcBorders>
              <w:top w:val="single" w:sz="1" w:space="0" w:color="999999"/>
              <w:left w:val="single" w:sz="1" w:space="0" w:color="999999"/>
              <w:bottom w:val="single" w:sz="1" w:space="0" w:color="999999"/>
              <w:right w:val="single" w:sz="1" w:space="0" w:color="999999"/>
            </w:tcBorders>
            <w:shd w:val="solid" w:color="2B579A" w:fill="auto"/>
          </w:tcPr>
          <w:p w14:paraId="0B40901B" w14:textId="77777777" w:rsidR="0076622C" w:rsidRDefault="0076622C" w:rsidP="005611B5">
            <w:pPr>
              <w:jc w:val="center"/>
            </w:pPr>
            <w:r>
              <w:rPr>
                <w:b/>
                <w:bCs/>
                <w:color w:val="FFFFFF"/>
                <w:sz w:val="20"/>
                <w:szCs w:val="20"/>
              </w:rPr>
              <w:t>Controller</w:t>
            </w:r>
          </w:p>
        </w:tc>
        <w:tc>
          <w:tcPr>
            <w:tcW w:w="1650" w:type="pct"/>
            <w:tcBorders>
              <w:top w:val="single" w:sz="1" w:space="0" w:color="999999"/>
              <w:left w:val="single" w:sz="1" w:space="0" w:color="999999"/>
              <w:bottom w:val="single" w:sz="1" w:space="0" w:color="999999"/>
              <w:right w:val="single" w:sz="1" w:space="0" w:color="999999"/>
            </w:tcBorders>
            <w:shd w:val="solid" w:color="2B579A" w:fill="auto"/>
          </w:tcPr>
          <w:p w14:paraId="46E50339" w14:textId="77777777" w:rsidR="0076622C" w:rsidRDefault="0076622C" w:rsidP="005611B5">
            <w:pPr>
              <w:jc w:val="center"/>
            </w:pPr>
            <w:r>
              <w:rPr>
                <w:b/>
                <w:bCs/>
                <w:color w:val="FFFFFF"/>
                <w:sz w:val="20"/>
                <w:szCs w:val="20"/>
              </w:rPr>
              <w:t>Endpoint</w:t>
            </w:r>
          </w:p>
        </w:tc>
        <w:tc>
          <w:tcPr>
            <w:tcW w:w="1650" w:type="pct"/>
            <w:tcBorders>
              <w:top w:val="single" w:sz="1" w:space="0" w:color="999999"/>
              <w:left w:val="single" w:sz="1" w:space="0" w:color="999999"/>
              <w:bottom w:val="single" w:sz="1" w:space="0" w:color="999999"/>
              <w:right w:val="single" w:sz="1" w:space="0" w:color="999999"/>
            </w:tcBorders>
            <w:shd w:val="solid" w:color="2B579A" w:fill="auto"/>
          </w:tcPr>
          <w:p w14:paraId="5AB96A03" w14:textId="77777777" w:rsidR="0076622C" w:rsidRDefault="0076622C" w:rsidP="005611B5">
            <w:pPr>
              <w:jc w:val="center"/>
            </w:pPr>
            <w:r>
              <w:rPr>
                <w:b/>
                <w:bCs/>
                <w:color w:val="FFFFFF"/>
                <w:sz w:val="20"/>
                <w:szCs w:val="20"/>
              </w:rPr>
              <w:t>Chức năng</w:t>
            </w:r>
          </w:p>
        </w:tc>
      </w:tr>
      <w:tr w:rsidR="0076622C" w14:paraId="697CFD81"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1EC41F62" w14:textId="77777777" w:rsidR="0076622C" w:rsidRDefault="0076622C" w:rsidP="005611B5">
            <w:r>
              <w:rPr>
                <w:sz w:val="20"/>
                <w:szCs w:val="20"/>
              </w:rPr>
              <w:t>PublicJobController</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64F4B5E3" w14:textId="77777777" w:rsidR="0076622C" w:rsidRDefault="0076622C" w:rsidP="005611B5">
            <w:r>
              <w:rPr>
                <w:sz w:val="20"/>
                <w:szCs w:val="20"/>
              </w:rPr>
              <w:t>GET /api/public/jobs</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1AF2A3A7" w14:textId="77777777" w:rsidR="0076622C" w:rsidRDefault="0076622C" w:rsidP="005611B5">
            <w:r>
              <w:rPr>
                <w:sz w:val="20"/>
                <w:szCs w:val="20"/>
              </w:rPr>
              <w:t>DS việc làm (phân trang, lọc)</w:t>
            </w:r>
          </w:p>
        </w:tc>
      </w:tr>
      <w:tr w:rsidR="0076622C" w14:paraId="792BA087"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7B1634C5" w14:textId="77777777" w:rsidR="0076622C" w:rsidRDefault="0076622C" w:rsidP="005611B5"/>
        </w:tc>
        <w:tc>
          <w:tcPr>
            <w:tcW w:w="100" w:type="dxa"/>
            <w:tcBorders>
              <w:top w:val="single" w:sz="1" w:space="0" w:color="999999"/>
              <w:left w:val="single" w:sz="1" w:space="0" w:color="999999"/>
              <w:bottom w:val="single" w:sz="1" w:space="0" w:color="999999"/>
              <w:right w:val="single" w:sz="1" w:space="0" w:color="999999"/>
            </w:tcBorders>
          </w:tcPr>
          <w:p w14:paraId="1DF373E3" w14:textId="77777777" w:rsidR="0076622C" w:rsidRDefault="0076622C" w:rsidP="005611B5">
            <w:r>
              <w:rPr>
                <w:sz w:val="20"/>
                <w:szCs w:val="20"/>
              </w:rPr>
              <w:t>GET /api/public/</w:t>
            </w:r>
            <w:proofErr w:type="gramStart"/>
            <w:r>
              <w:rPr>
                <w:sz w:val="20"/>
                <w:szCs w:val="20"/>
              </w:rPr>
              <w:t>jobs/{</w:t>
            </w:r>
            <w:proofErr w:type="gramEnd"/>
            <w:r>
              <w:rPr>
                <w:sz w:val="20"/>
                <w:szCs w:val="20"/>
              </w:rPr>
              <w:t>id}</w:t>
            </w:r>
          </w:p>
        </w:tc>
        <w:tc>
          <w:tcPr>
            <w:tcW w:w="100" w:type="dxa"/>
            <w:tcBorders>
              <w:top w:val="single" w:sz="1" w:space="0" w:color="999999"/>
              <w:left w:val="single" w:sz="1" w:space="0" w:color="999999"/>
              <w:bottom w:val="single" w:sz="1" w:space="0" w:color="999999"/>
              <w:right w:val="single" w:sz="1" w:space="0" w:color="999999"/>
            </w:tcBorders>
          </w:tcPr>
          <w:p w14:paraId="1FB18AEE" w14:textId="77777777" w:rsidR="0076622C" w:rsidRDefault="0076622C" w:rsidP="005611B5">
            <w:r>
              <w:rPr>
                <w:sz w:val="20"/>
                <w:szCs w:val="20"/>
              </w:rPr>
              <w:t>Chi tiết việc làm</w:t>
            </w:r>
          </w:p>
        </w:tc>
      </w:tr>
      <w:tr w:rsidR="0076622C" w14:paraId="34E5B10A"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19BA539B" w14:textId="77777777" w:rsidR="0076622C" w:rsidRDefault="0076622C" w:rsidP="005611B5">
            <w:r>
              <w:rPr>
                <w:sz w:val="20"/>
                <w:szCs w:val="20"/>
              </w:rPr>
              <w:t>PublicCompanyController</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1C261ED4" w14:textId="77777777" w:rsidR="0076622C" w:rsidRDefault="0076622C" w:rsidP="005611B5">
            <w:r>
              <w:rPr>
                <w:sz w:val="20"/>
                <w:szCs w:val="20"/>
              </w:rPr>
              <w:t>GET /api/public/companies</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7D79635C" w14:textId="77777777" w:rsidR="0076622C" w:rsidRDefault="0076622C" w:rsidP="005611B5">
            <w:r>
              <w:rPr>
                <w:sz w:val="20"/>
                <w:szCs w:val="20"/>
              </w:rPr>
              <w:t>DS công ty</w:t>
            </w:r>
          </w:p>
        </w:tc>
      </w:tr>
      <w:tr w:rsidR="0076622C" w14:paraId="450A0484"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6AC5A6C5" w14:textId="77777777" w:rsidR="0076622C" w:rsidRDefault="0076622C" w:rsidP="005611B5"/>
        </w:tc>
        <w:tc>
          <w:tcPr>
            <w:tcW w:w="100" w:type="dxa"/>
            <w:tcBorders>
              <w:top w:val="single" w:sz="1" w:space="0" w:color="999999"/>
              <w:left w:val="single" w:sz="1" w:space="0" w:color="999999"/>
              <w:bottom w:val="single" w:sz="1" w:space="0" w:color="999999"/>
              <w:right w:val="single" w:sz="1" w:space="0" w:color="999999"/>
            </w:tcBorders>
          </w:tcPr>
          <w:p w14:paraId="3B9BC11D" w14:textId="77777777" w:rsidR="0076622C" w:rsidRDefault="0076622C" w:rsidP="005611B5">
            <w:r>
              <w:rPr>
                <w:sz w:val="20"/>
                <w:szCs w:val="20"/>
              </w:rPr>
              <w:t>GET /api/public/</w:t>
            </w:r>
            <w:proofErr w:type="gramStart"/>
            <w:r>
              <w:rPr>
                <w:sz w:val="20"/>
                <w:szCs w:val="20"/>
              </w:rPr>
              <w:t>companies/{</w:t>
            </w:r>
            <w:proofErr w:type="gramEnd"/>
            <w:r>
              <w:rPr>
                <w:sz w:val="20"/>
                <w:szCs w:val="20"/>
              </w:rPr>
              <w:t>id}</w:t>
            </w:r>
          </w:p>
        </w:tc>
        <w:tc>
          <w:tcPr>
            <w:tcW w:w="100" w:type="dxa"/>
            <w:tcBorders>
              <w:top w:val="single" w:sz="1" w:space="0" w:color="999999"/>
              <w:left w:val="single" w:sz="1" w:space="0" w:color="999999"/>
              <w:bottom w:val="single" w:sz="1" w:space="0" w:color="999999"/>
              <w:right w:val="single" w:sz="1" w:space="0" w:color="999999"/>
            </w:tcBorders>
          </w:tcPr>
          <w:p w14:paraId="614C3E97" w14:textId="77777777" w:rsidR="0076622C" w:rsidRDefault="0076622C" w:rsidP="005611B5">
            <w:r>
              <w:rPr>
                <w:sz w:val="20"/>
                <w:szCs w:val="20"/>
              </w:rPr>
              <w:t>Chi tiết công ty</w:t>
            </w:r>
          </w:p>
        </w:tc>
      </w:tr>
      <w:tr w:rsidR="0076622C" w14:paraId="751165D6"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2C5C17BE" w14:textId="77777777" w:rsidR="0076622C" w:rsidRDefault="0076622C" w:rsidP="005611B5">
            <w:r>
              <w:rPr>
                <w:sz w:val="20"/>
                <w:szCs w:val="20"/>
              </w:rPr>
              <w:t>PublicBranchController</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64079B0E" w14:textId="77777777" w:rsidR="0076622C" w:rsidRDefault="0076622C" w:rsidP="005611B5">
            <w:r>
              <w:rPr>
                <w:sz w:val="20"/>
                <w:szCs w:val="20"/>
              </w:rPr>
              <w:t>GET /api/public/branches/</w:t>
            </w:r>
            <w:proofErr w:type="gramStart"/>
            <w:r>
              <w:rPr>
                <w:sz w:val="20"/>
                <w:szCs w:val="20"/>
              </w:rPr>
              <w:t>company/{</w:t>
            </w:r>
            <w:proofErr w:type="gramEnd"/>
            <w:r>
              <w:rPr>
                <w:sz w:val="20"/>
                <w:szCs w:val="20"/>
              </w:rPr>
              <w:t>id}</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12D4496C" w14:textId="77777777" w:rsidR="0076622C" w:rsidRDefault="0076622C" w:rsidP="005611B5">
            <w:r>
              <w:rPr>
                <w:sz w:val="20"/>
                <w:szCs w:val="20"/>
              </w:rPr>
              <w:t>Chi nhánh</w:t>
            </w:r>
          </w:p>
        </w:tc>
      </w:tr>
      <w:tr w:rsidR="0076622C" w14:paraId="5E9595F3"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377CA606" w14:textId="77777777" w:rsidR="0076622C" w:rsidRDefault="0076622C" w:rsidP="005611B5">
            <w:r>
              <w:rPr>
                <w:sz w:val="20"/>
                <w:szCs w:val="20"/>
              </w:rPr>
              <w:t>PublicReviewController</w:t>
            </w:r>
          </w:p>
        </w:tc>
        <w:tc>
          <w:tcPr>
            <w:tcW w:w="100" w:type="dxa"/>
            <w:tcBorders>
              <w:top w:val="single" w:sz="1" w:space="0" w:color="999999"/>
              <w:left w:val="single" w:sz="1" w:space="0" w:color="999999"/>
              <w:bottom w:val="single" w:sz="1" w:space="0" w:color="999999"/>
              <w:right w:val="single" w:sz="1" w:space="0" w:color="999999"/>
            </w:tcBorders>
          </w:tcPr>
          <w:p w14:paraId="43FA0195" w14:textId="77777777" w:rsidR="0076622C" w:rsidRDefault="0076622C" w:rsidP="005611B5">
            <w:r>
              <w:rPr>
                <w:sz w:val="20"/>
                <w:szCs w:val="20"/>
              </w:rPr>
              <w:t>GET /api/public/reviews/</w:t>
            </w:r>
            <w:proofErr w:type="gramStart"/>
            <w:r>
              <w:rPr>
                <w:sz w:val="20"/>
                <w:szCs w:val="20"/>
              </w:rPr>
              <w:t>company/{</w:t>
            </w:r>
            <w:proofErr w:type="gramEnd"/>
            <w:r>
              <w:rPr>
                <w:sz w:val="20"/>
                <w:szCs w:val="20"/>
              </w:rPr>
              <w:t>id}</w:t>
            </w:r>
          </w:p>
        </w:tc>
        <w:tc>
          <w:tcPr>
            <w:tcW w:w="100" w:type="dxa"/>
            <w:tcBorders>
              <w:top w:val="single" w:sz="1" w:space="0" w:color="999999"/>
              <w:left w:val="single" w:sz="1" w:space="0" w:color="999999"/>
              <w:bottom w:val="single" w:sz="1" w:space="0" w:color="999999"/>
              <w:right w:val="single" w:sz="1" w:space="0" w:color="999999"/>
            </w:tcBorders>
          </w:tcPr>
          <w:p w14:paraId="691B7CF4" w14:textId="77777777" w:rsidR="0076622C" w:rsidRDefault="0076622C" w:rsidP="005611B5">
            <w:r>
              <w:rPr>
                <w:sz w:val="20"/>
                <w:szCs w:val="20"/>
              </w:rPr>
              <w:t>Đánh giá</w:t>
            </w:r>
          </w:p>
        </w:tc>
      </w:tr>
      <w:tr w:rsidR="0076622C" w14:paraId="6FC6DD17"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2BA6680A" w14:textId="77777777" w:rsidR="0076622C" w:rsidRDefault="0076622C" w:rsidP="005611B5">
            <w:r>
              <w:rPr>
                <w:sz w:val="20"/>
                <w:szCs w:val="20"/>
              </w:rPr>
              <w:t>PublicSkillController</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29F21C87" w14:textId="77777777" w:rsidR="0076622C" w:rsidRDefault="0076622C" w:rsidP="005611B5">
            <w:r>
              <w:rPr>
                <w:sz w:val="20"/>
                <w:szCs w:val="20"/>
              </w:rPr>
              <w:t>GET /api/public/skills</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483D392A" w14:textId="77777777" w:rsidR="0076622C" w:rsidRDefault="0076622C" w:rsidP="005611B5">
            <w:r>
              <w:rPr>
                <w:sz w:val="20"/>
                <w:szCs w:val="20"/>
              </w:rPr>
              <w:t>DS kỹ năng</w:t>
            </w:r>
          </w:p>
        </w:tc>
      </w:tr>
      <w:tr w:rsidR="0076622C" w14:paraId="70BAE6A5"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3B1CBD95" w14:textId="77777777" w:rsidR="0076622C" w:rsidRDefault="0076622C" w:rsidP="005611B5">
            <w:r>
              <w:rPr>
                <w:sz w:val="20"/>
                <w:szCs w:val="20"/>
              </w:rPr>
              <w:t>AuthController</w:t>
            </w:r>
          </w:p>
        </w:tc>
        <w:tc>
          <w:tcPr>
            <w:tcW w:w="100" w:type="dxa"/>
            <w:tcBorders>
              <w:top w:val="single" w:sz="1" w:space="0" w:color="999999"/>
              <w:left w:val="single" w:sz="1" w:space="0" w:color="999999"/>
              <w:bottom w:val="single" w:sz="1" w:space="0" w:color="999999"/>
              <w:right w:val="single" w:sz="1" w:space="0" w:color="999999"/>
            </w:tcBorders>
          </w:tcPr>
          <w:p w14:paraId="58A1CB47" w14:textId="77777777" w:rsidR="0076622C" w:rsidRDefault="0076622C" w:rsidP="005611B5">
            <w:r>
              <w:rPr>
                <w:sz w:val="20"/>
                <w:szCs w:val="20"/>
              </w:rPr>
              <w:t>POST /api/auth/login</w:t>
            </w:r>
          </w:p>
        </w:tc>
        <w:tc>
          <w:tcPr>
            <w:tcW w:w="100" w:type="dxa"/>
            <w:tcBorders>
              <w:top w:val="single" w:sz="1" w:space="0" w:color="999999"/>
              <w:left w:val="single" w:sz="1" w:space="0" w:color="999999"/>
              <w:bottom w:val="single" w:sz="1" w:space="0" w:color="999999"/>
              <w:right w:val="single" w:sz="1" w:space="0" w:color="999999"/>
            </w:tcBorders>
          </w:tcPr>
          <w:p w14:paraId="52004DF1" w14:textId="77777777" w:rsidR="0076622C" w:rsidRDefault="0076622C" w:rsidP="005611B5">
            <w:r>
              <w:rPr>
                <w:sz w:val="20"/>
                <w:szCs w:val="20"/>
              </w:rPr>
              <w:t>Đăng nhập</w:t>
            </w:r>
          </w:p>
        </w:tc>
      </w:tr>
      <w:tr w:rsidR="0076622C" w14:paraId="207D6E5F"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4D2F4ED0" w14:textId="77777777" w:rsidR="0076622C" w:rsidRDefault="0076622C" w:rsidP="005611B5"/>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2AEF599B" w14:textId="77777777" w:rsidR="0076622C" w:rsidRDefault="0076622C" w:rsidP="005611B5">
            <w:r>
              <w:rPr>
                <w:sz w:val="20"/>
                <w:szCs w:val="20"/>
              </w:rPr>
              <w:t>POST /api/auth/register</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3B4D5332" w14:textId="77777777" w:rsidR="0076622C" w:rsidRDefault="0076622C" w:rsidP="005611B5">
            <w:r>
              <w:rPr>
                <w:sz w:val="20"/>
                <w:szCs w:val="20"/>
              </w:rPr>
              <w:t>Đăng ký</w:t>
            </w:r>
          </w:p>
        </w:tc>
      </w:tr>
      <w:tr w:rsidR="0076622C" w14:paraId="5E07A198"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06FFF7C0" w14:textId="77777777" w:rsidR="0076622C" w:rsidRDefault="0076622C" w:rsidP="005611B5"/>
        </w:tc>
        <w:tc>
          <w:tcPr>
            <w:tcW w:w="100" w:type="dxa"/>
            <w:tcBorders>
              <w:top w:val="single" w:sz="1" w:space="0" w:color="999999"/>
              <w:left w:val="single" w:sz="1" w:space="0" w:color="999999"/>
              <w:bottom w:val="single" w:sz="1" w:space="0" w:color="999999"/>
              <w:right w:val="single" w:sz="1" w:space="0" w:color="999999"/>
            </w:tcBorders>
          </w:tcPr>
          <w:p w14:paraId="24D02DEF" w14:textId="77777777" w:rsidR="0076622C" w:rsidRDefault="0076622C" w:rsidP="005611B5">
            <w:r>
              <w:rPr>
                <w:sz w:val="20"/>
                <w:szCs w:val="20"/>
              </w:rPr>
              <w:t>POST /api/auth/forget-password</w:t>
            </w:r>
          </w:p>
        </w:tc>
        <w:tc>
          <w:tcPr>
            <w:tcW w:w="100" w:type="dxa"/>
            <w:tcBorders>
              <w:top w:val="single" w:sz="1" w:space="0" w:color="999999"/>
              <w:left w:val="single" w:sz="1" w:space="0" w:color="999999"/>
              <w:bottom w:val="single" w:sz="1" w:space="0" w:color="999999"/>
              <w:right w:val="single" w:sz="1" w:space="0" w:color="999999"/>
            </w:tcBorders>
          </w:tcPr>
          <w:p w14:paraId="617EF19B" w14:textId="77777777" w:rsidR="0076622C" w:rsidRDefault="0076622C" w:rsidP="005611B5">
            <w:r>
              <w:rPr>
                <w:sz w:val="20"/>
                <w:szCs w:val="20"/>
              </w:rPr>
              <w:t>Quên mật khẩu</w:t>
            </w:r>
          </w:p>
        </w:tc>
      </w:tr>
      <w:tr w:rsidR="0076622C" w14:paraId="65EA34EF"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65CF3FB3" w14:textId="77777777" w:rsidR="0076622C" w:rsidRDefault="0076622C" w:rsidP="005611B5"/>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5ACB9D0D" w14:textId="77777777" w:rsidR="0076622C" w:rsidRDefault="0076622C" w:rsidP="005611B5">
            <w:r>
              <w:rPr>
                <w:sz w:val="20"/>
                <w:szCs w:val="20"/>
              </w:rPr>
              <w:t>POST /api/auth/refresh</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5054F28F" w14:textId="77777777" w:rsidR="0076622C" w:rsidRDefault="0076622C" w:rsidP="005611B5">
            <w:r>
              <w:rPr>
                <w:sz w:val="20"/>
                <w:szCs w:val="20"/>
              </w:rPr>
              <w:t>Refresh token</w:t>
            </w:r>
          </w:p>
        </w:tc>
      </w:tr>
    </w:tbl>
    <w:p w14:paraId="64FD9E9F" w14:textId="61F9685D" w:rsidR="0076622C" w:rsidRDefault="0076622C" w:rsidP="0076622C">
      <w:pPr>
        <w:pStyle w:val="Heading2"/>
      </w:pPr>
      <w:r>
        <w:t>7</w:t>
      </w:r>
      <w:r>
        <w:t>.2. Seeker (Người tìm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86"/>
        <w:gridCol w:w="2887"/>
        <w:gridCol w:w="2887"/>
      </w:tblGrid>
      <w:tr w:rsidR="0076622C" w14:paraId="35D51ED3" w14:textId="77777777" w:rsidTr="005611B5">
        <w:tblPrEx>
          <w:tblCellMar>
            <w:top w:w="0" w:type="dxa"/>
            <w:bottom w:w="0" w:type="dxa"/>
          </w:tblCellMar>
        </w:tblPrEx>
        <w:trPr>
          <w:tblHeader/>
        </w:trPr>
        <w:tc>
          <w:tcPr>
            <w:tcW w:w="1650" w:type="pct"/>
            <w:tcBorders>
              <w:top w:val="single" w:sz="1" w:space="0" w:color="999999"/>
              <w:left w:val="single" w:sz="1" w:space="0" w:color="999999"/>
              <w:bottom w:val="single" w:sz="1" w:space="0" w:color="999999"/>
              <w:right w:val="single" w:sz="1" w:space="0" w:color="999999"/>
            </w:tcBorders>
            <w:shd w:val="solid" w:color="2B579A" w:fill="auto"/>
          </w:tcPr>
          <w:p w14:paraId="70BB25E1" w14:textId="77777777" w:rsidR="0076622C" w:rsidRDefault="0076622C" w:rsidP="005611B5">
            <w:pPr>
              <w:jc w:val="center"/>
            </w:pPr>
            <w:r>
              <w:rPr>
                <w:b/>
                <w:bCs/>
                <w:color w:val="FFFFFF"/>
                <w:sz w:val="20"/>
                <w:szCs w:val="20"/>
              </w:rPr>
              <w:t>Controller</w:t>
            </w:r>
          </w:p>
        </w:tc>
        <w:tc>
          <w:tcPr>
            <w:tcW w:w="1650" w:type="pct"/>
            <w:tcBorders>
              <w:top w:val="single" w:sz="1" w:space="0" w:color="999999"/>
              <w:left w:val="single" w:sz="1" w:space="0" w:color="999999"/>
              <w:bottom w:val="single" w:sz="1" w:space="0" w:color="999999"/>
              <w:right w:val="single" w:sz="1" w:space="0" w:color="999999"/>
            </w:tcBorders>
            <w:shd w:val="solid" w:color="2B579A" w:fill="auto"/>
          </w:tcPr>
          <w:p w14:paraId="56A92D10" w14:textId="77777777" w:rsidR="0076622C" w:rsidRDefault="0076622C" w:rsidP="005611B5">
            <w:pPr>
              <w:jc w:val="center"/>
            </w:pPr>
            <w:r>
              <w:rPr>
                <w:b/>
                <w:bCs/>
                <w:color w:val="FFFFFF"/>
                <w:sz w:val="20"/>
                <w:szCs w:val="20"/>
              </w:rPr>
              <w:t>Endpoint</w:t>
            </w:r>
          </w:p>
        </w:tc>
        <w:tc>
          <w:tcPr>
            <w:tcW w:w="1650" w:type="pct"/>
            <w:tcBorders>
              <w:top w:val="single" w:sz="1" w:space="0" w:color="999999"/>
              <w:left w:val="single" w:sz="1" w:space="0" w:color="999999"/>
              <w:bottom w:val="single" w:sz="1" w:space="0" w:color="999999"/>
              <w:right w:val="single" w:sz="1" w:space="0" w:color="999999"/>
            </w:tcBorders>
            <w:shd w:val="solid" w:color="2B579A" w:fill="auto"/>
          </w:tcPr>
          <w:p w14:paraId="33329043" w14:textId="77777777" w:rsidR="0076622C" w:rsidRDefault="0076622C" w:rsidP="005611B5">
            <w:pPr>
              <w:jc w:val="center"/>
            </w:pPr>
            <w:r>
              <w:rPr>
                <w:b/>
                <w:bCs/>
                <w:color w:val="FFFFFF"/>
                <w:sz w:val="20"/>
                <w:szCs w:val="20"/>
              </w:rPr>
              <w:t>Chức năng</w:t>
            </w:r>
          </w:p>
        </w:tc>
      </w:tr>
      <w:tr w:rsidR="0076622C" w14:paraId="6712A616"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4C0C5F3E" w14:textId="77777777" w:rsidR="0076622C" w:rsidRDefault="0076622C" w:rsidP="005611B5">
            <w:r>
              <w:rPr>
                <w:sz w:val="20"/>
                <w:szCs w:val="20"/>
              </w:rPr>
              <w:t>SeekerProfileController</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11AE9828" w14:textId="77777777" w:rsidR="0076622C" w:rsidRDefault="0076622C" w:rsidP="005611B5">
            <w:r>
              <w:rPr>
                <w:sz w:val="20"/>
                <w:szCs w:val="20"/>
              </w:rPr>
              <w:t>GET/PUT /api/seeker/profile</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720FE6B5" w14:textId="77777777" w:rsidR="0076622C" w:rsidRDefault="0076622C" w:rsidP="005611B5">
            <w:r>
              <w:rPr>
                <w:sz w:val="20"/>
                <w:szCs w:val="20"/>
              </w:rPr>
              <w:t>Xem/sửa hồ sơ</w:t>
            </w:r>
          </w:p>
        </w:tc>
      </w:tr>
      <w:tr w:rsidR="0076622C" w14:paraId="4A523161"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517A8F67" w14:textId="77777777" w:rsidR="0076622C" w:rsidRDefault="0076622C" w:rsidP="005611B5"/>
        </w:tc>
        <w:tc>
          <w:tcPr>
            <w:tcW w:w="100" w:type="dxa"/>
            <w:tcBorders>
              <w:top w:val="single" w:sz="1" w:space="0" w:color="999999"/>
              <w:left w:val="single" w:sz="1" w:space="0" w:color="999999"/>
              <w:bottom w:val="single" w:sz="1" w:space="0" w:color="999999"/>
              <w:right w:val="single" w:sz="1" w:space="0" w:color="999999"/>
            </w:tcBorders>
          </w:tcPr>
          <w:p w14:paraId="65DC5475" w14:textId="77777777" w:rsidR="0076622C" w:rsidRDefault="0076622C" w:rsidP="005611B5">
            <w:r>
              <w:rPr>
                <w:sz w:val="20"/>
                <w:szCs w:val="20"/>
              </w:rPr>
              <w:t>PUT /api/seeker/profile/avatar</w:t>
            </w:r>
          </w:p>
        </w:tc>
        <w:tc>
          <w:tcPr>
            <w:tcW w:w="100" w:type="dxa"/>
            <w:tcBorders>
              <w:top w:val="single" w:sz="1" w:space="0" w:color="999999"/>
              <w:left w:val="single" w:sz="1" w:space="0" w:color="999999"/>
              <w:bottom w:val="single" w:sz="1" w:space="0" w:color="999999"/>
              <w:right w:val="single" w:sz="1" w:space="0" w:color="999999"/>
            </w:tcBorders>
          </w:tcPr>
          <w:p w14:paraId="50A0F7E0" w14:textId="77777777" w:rsidR="0076622C" w:rsidRDefault="0076622C" w:rsidP="005611B5">
            <w:r>
              <w:rPr>
                <w:sz w:val="20"/>
                <w:szCs w:val="20"/>
              </w:rPr>
              <w:t>Cập nhật avatar</w:t>
            </w:r>
          </w:p>
        </w:tc>
      </w:tr>
      <w:tr w:rsidR="0076622C" w14:paraId="40C2FC95"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4E3D2A62" w14:textId="77777777" w:rsidR="0076622C" w:rsidRDefault="0076622C" w:rsidP="005611B5"/>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1B8FCAC5" w14:textId="77777777" w:rsidR="0076622C" w:rsidRDefault="0076622C" w:rsidP="005611B5">
            <w:r>
              <w:rPr>
                <w:sz w:val="20"/>
                <w:szCs w:val="20"/>
              </w:rPr>
              <w:t>PUT /api/seeker/profile/password</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7662A0E2" w14:textId="77777777" w:rsidR="0076622C" w:rsidRDefault="0076622C" w:rsidP="005611B5">
            <w:r>
              <w:rPr>
                <w:sz w:val="20"/>
                <w:szCs w:val="20"/>
              </w:rPr>
              <w:t>Đổi mật khẩu</w:t>
            </w:r>
          </w:p>
        </w:tc>
      </w:tr>
      <w:tr w:rsidR="0076622C" w14:paraId="1C23F4F8"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1360AAFC" w14:textId="77777777" w:rsidR="0076622C" w:rsidRDefault="0076622C" w:rsidP="005611B5"/>
        </w:tc>
        <w:tc>
          <w:tcPr>
            <w:tcW w:w="100" w:type="dxa"/>
            <w:tcBorders>
              <w:top w:val="single" w:sz="1" w:space="0" w:color="999999"/>
              <w:left w:val="single" w:sz="1" w:space="0" w:color="999999"/>
              <w:bottom w:val="single" w:sz="1" w:space="0" w:color="999999"/>
              <w:right w:val="single" w:sz="1" w:space="0" w:color="999999"/>
            </w:tcBorders>
          </w:tcPr>
          <w:p w14:paraId="7E8C4AA1" w14:textId="77777777" w:rsidR="0076622C" w:rsidRDefault="0076622C" w:rsidP="005611B5">
            <w:r>
              <w:rPr>
                <w:sz w:val="20"/>
                <w:szCs w:val="20"/>
              </w:rPr>
              <w:t>GET /api/seeker/profile/cvs</w:t>
            </w:r>
          </w:p>
        </w:tc>
        <w:tc>
          <w:tcPr>
            <w:tcW w:w="100" w:type="dxa"/>
            <w:tcBorders>
              <w:top w:val="single" w:sz="1" w:space="0" w:color="999999"/>
              <w:left w:val="single" w:sz="1" w:space="0" w:color="999999"/>
              <w:bottom w:val="single" w:sz="1" w:space="0" w:color="999999"/>
              <w:right w:val="single" w:sz="1" w:space="0" w:color="999999"/>
            </w:tcBorders>
          </w:tcPr>
          <w:p w14:paraId="6717EE75" w14:textId="77777777" w:rsidR="0076622C" w:rsidRDefault="0076622C" w:rsidP="005611B5">
            <w:r>
              <w:rPr>
                <w:sz w:val="20"/>
                <w:szCs w:val="20"/>
              </w:rPr>
              <w:t>DS CV</w:t>
            </w:r>
          </w:p>
        </w:tc>
      </w:tr>
      <w:tr w:rsidR="0076622C" w14:paraId="60A4B57F"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2A79883D" w14:textId="77777777" w:rsidR="0076622C" w:rsidRDefault="0076622C" w:rsidP="005611B5"/>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136C6434" w14:textId="77777777" w:rsidR="0076622C" w:rsidRDefault="0076622C" w:rsidP="005611B5">
            <w:r>
              <w:rPr>
                <w:sz w:val="20"/>
                <w:szCs w:val="20"/>
              </w:rPr>
              <w:t>POST /api/seeker/profile/cv/upload</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404CE2C7" w14:textId="77777777" w:rsidR="0076622C" w:rsidRDefault="0076622C" w:rsidP="005611B5">
            <w:r>
              <w:rPr>
                <w:sz w:val="20"/>
                <w:szCs w:val="20"/>
              </w:rPr>
              <w:t>Upload CV</w:t>
            </w:r>
          </w:p>
        </w:tc>
      </w:tr>
      <w:tr w:rsidR="0076622C" w14:paraId="1856FA8B"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29D3B4BC" w14:textId="77777777" w:rsidR="0076622C" w:rsidRDefault="0076622C" w:rsidP="005611B5"/>
        </w:tc>
        <w:tc>
          <w:tcPr>
            <w:tcW w:w="100" w:type="dxa"/>
            <w:tcBorders>
              <w:top w:val="single" w:sz="1" w:space="0" w:color="999999"/>
              <w:left w:val="single" w:sz="1" w:space="0" w:color="999999"/>
              <w:bottom w:val="single" w:sz="1" w:space="0" w:color="999999"/>
              <w:right w:val="single" w:sz="1" w:space="0" w:color="999999"/>
            </w:tcBorders>
          </w:tcPr>
          <w:p w14:paraId="39C963D8" w14:textId="77777777" w:rsidR="0076622C" w:rsidRDefault="0076622C" w:rsidP="005611B5">
            <w:r>
              <w:rPr>
                <w:sz w:val="20"/>
                <w:szCs w:val="20"/>
              </w:rPr>
              <w:t>POST /api/seeker/profile/cv/builder</w:t>
            </w:r>
          </w:p>
        </w:tc>
        <w:tc>
          <w:tcPr>
            <w:tcW w:w="100" w:type="dxa"/>
            <w:tcBorders>
              <w:top w:val="single" w:sz="1" w:space="0" w:color="999999"/>
              <w:left w:val="single" w:sz="1" w:space="0" w:color="999999"/>
              <w:bottom w:val="single" w:sz="1" w:space="0" w:color="999999"/>
              <w:right w:val="single" w:sz="1" w:space="0" w:color="999999"/>
            </w:tcBorders>
          </w:tcPr>
          <w:p w14:paraId="7E081D3F" w14:textId="77777777" w:rsidR="0076622C" w:rsidRDefault="0076622C" w:rsidP="005611B5">
            <w:r>
              <w:rPr>
                <w:sz w:val="20"/>
                <w:szCs w:val="20"/>
              </w:rPr>
              <w:t>Tạo CV builder</w:t>
            </w:r>
          </w:p>
        </w:tc>
      </w:tr>
      <w:tr w:rsidR="0076622C" w14:paraId="1F6718E5"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5BD65553" w14:textId="77777777" w:rsidR="0076622C" w:rsidRDefault="0076622C" w:rsidP="005611B5">
            <w:r>
              <w:rPr>
                <w:sz w:val="20"/>
                <w:szCs w:val="20"/>
              </w:rPr>
              <w:t>SeekerResumeController</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48943F26" w14:textId="77777777" w:rsidR="0076622C" w:rsidRDefault="0076622C" w:rsidP="005611B5">
            <w:r>
              <w:rPr>
                <w:sz w:val="20"/>
                <w:szCs w:val="20"/>
              </w:rPr>
              <w:t>POST /api/seeker/resume</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7A476127" w14:textId="77777777" w:rsidR="0076622C" w:rsidRDefault="0076622C" w:rsidP="005611B5">
            <w:r>
              <w:rPr>
                <w:sz w:val="20"/>
                <w:szCs w:val="20"/>
              </w:rPr>
              <w:t>Nộp đơn ứng tuyển</w:t>
            </w:r>
          </w:p>
        </w:tc>
      </w:tr>
      <w:tr w:rsidR="0076622C" w14:paraId="3E962501"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5132C941" w14:textId="77777777" w:rsidR="0076622C" w:rsidRDefault="0076622C" w:rsidP="005611B5"/>
        </w:tc>
        <w:tc>
          <w:tcPr>
            <w:tcW w:w="100" w:type="dxa"/>
            <w:tcBorders>
              <w:top w:val="single" w:sz="1" w:space="0" w:color="999999"/>
              <w:left w:val="single" w:sz="1" w:space="0" w:color="999999"/>
              <w:bottom w:val="single" w:sz="1" w:space="0" w:color="999999"/>
              <w:right w:val="single" w:sz="1" w:space="0" w:color="999999"/>
            </w:tcBorders>
          </w:tcPr>
          <w:p w14:paraId="245FA811" w14:textId="77777777" w:rsidR="0076622C" w:rsidRDefault="0076622C" w:rsidP="005611B5">
            <w:r>
              <w:rPr>
                <w:sz w:val="20"/>
                <w:szCs w:val="20"/>
              </w:rPr>
              <w:t>GET /api/seeker/resume</w:t>
            </w:r>
          </w:p>
        </w:tc>
        <w:tc>
          <w:tcPr>
            <w:tcW w:w="100" w:type="dxa"/>
            <w:tcBorders>
              <w:top w:val="single" w:sz="1" w:space="0" w:color="999999"/>
              <w:left w:val="single" w:sz="1" w:space="0" w:color="999999"/>
              <w:bottom w:val="single" w:sz="1" w:space="0" w:color="999999"/>
              <w:right w:val="single" w:sz="1" w:space="0" w:color="999999"/>
            </w:tcBorders>
          </w:tcPr>
          <w:p w14:paraId="04BF6BC5" w14:textId="77777777" w:rsidR="0076622C" w:rsidRDefault="0076622C" w:rsidP="005611B5">
            <w:r>
              <w:rPr>
                <w:sz w:val="20"/>
                <w:szCs w:val="20"/>
              </w:rPr>
              <w:t>DS đơn đã nộp</w:t>
            </w:r>
          </w:p>
        </w:tc>
      </w:tr>
      <w:tr w:rsidR="0076622C" w14:paraId="261BE797"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2116794C" w14:textId="77777777" w:rsidR="0076622C" w:rsidRDefault="0076622C" w:rsidP="005611B5">
            <w:r>
              <w:rPr>
                <w:sz w:val="20"/>
                <w:szCs w:val="20"/>
              </w:rPr>
              <w:t>SeekerFavoriteController</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76381B98" w14:textId="77777777" w:rsidR="0076622C" w:rsidRDefault="0076622C" w:rsidP="005611B5">
            <w:r>
              <w:rPr>
                <w:sz w:val="20"/>
                <w:szCs w:val="20"/>
              </w:rPr>
              <w:t>POST /api/seeker/favorite/</w:t>
            </w:r>
            <w:proofErr w:type="gramStart"/>
            <w:r>
              <w:rPr>
                <w:sz w:val="20"/>
                <w:szCs w:val="20"/>
              </w:rPr>
              <w:t>job/{</w:t>
            </w:r>
            <w:proofErr w:type="gramEnd"/>
            <w:r>
              <w:rPr>
                <w:sz w:val="20"/>
                <w:szCs w:val="20"/>
              </w:rPr>
              <w:t>id}</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61877EE4" w14:textId="77777777" w:rsidR="0076622C" w:rsidRDefault="0076622C" w:rsidP="005611B5">
            <w:r>
              <w:rPr>
                <w:sz w:val="20"/>
                <w:szCs w:val="20"/>
              </w:rPr>
              <w:t>Yêu thích việc</w:t>
            </w:r>
          </w:p>
        </w:tc>
      </w:tr>
      <w:tr w:rsidR="0076622C" w14:paraId="1CF44DBD"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179061E0" w14:textId="77777777" w:rsidR="0076622C" w:rsidRDefault="0076622C" w:rsidP="005611B5"/>
        </w:tc>
        <w:tc>
          <w:tcPr>
            <w:tcW w:w="100" w:type="dxa"/>
            <w:tcBorders>
              <w:top w:val="single" w:sz="1" w:space="0" w:color="999999"/>
              <w:left w:val="single" w:sz="1" w:space="0" w:color="999999"/>
              <w:bottom w:val="single" w:sz="1" w:space="0" w:color="999999"/>
              <w:right w:val="single" w:sz="1" w:space="0" w:color="999999"/>
            </w:tcBorders>
          </w:tcPr>
          <w:p w14:paraId="190795EF" w14:textId="77777777" w:rsidR="0076622C" w:rsidRDefault="0076622C" w:rsidP="005611B5">
            <w:r>
              <w:rPr>
                <w:sz w:val="20"/>
                <w:szCs w:val="20"/>
              </w:rPr>
              <w:t>POST /api/seeker/favorite/</w:t>
            </w:r>
            <w:proofErr w:type="gramStart"/>
            <w:r>
              <w:rPr>
                <w:sz w:val="20"/>
                <w:szCs w:val="20"/>
              </w:rPr>
              <w:t>company/{</w:t>
            </w:r>
            <w:proofErr w:type="gramEnd"/>
            <w:r>
              <w:rPr>
                <w:sz w:val="20"/>
                <w:szCs w:val="20"/>
              </w:rPr>
              <w:t>id}</w:t>
            </w:r>
          </w:p>
        </w:tc>
        <w:tc>
          <w:tcPr>
            <w:tcW w:w="100" w:type="dxa"/>
            <w:tcBorders>
              <w:top w:val="single" w:sz="1" w:space="0" w:color="999999"/>
              <w:left w:val="single" w:sz="1" w:space="0" w:color="999999"/>
              <w:bottom w:val="single" w:sz="1" w:space="0" w:color="999999"/>
              <w:right w:val="single" w:sz="1" w:space="0" w:color="999999"/>
            </w:tcBorders>
          </w:tcPr>
          <w:p w14:paraId="530FB735" w14:textId="77777777" w:rsidR="0076622C" w:rsidRDefault="0076622C" w:rsidP="005611B5">
            <w:r>
              <w:rPr>
                <w:sz w:val="20"/>
                <w:szCs w:val="20"/>
              </w:rPr>
              <w:t>Theo dõi CT</w:t>
            </w:r>
          </w:p>
        </w:tc>
      </w:tr>
      <w:tr w:rsidR="0076622C" w14:paraId="3F0AFFEE"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63570B33" w14:textId="77777777" w:rsidR="0076622C" w:rsidRDefault="0076622C" w:rsidP="005611B5">
            <w:r>
              <w:rPr>
                <w:sz w:val="20"/>
                <w:szCs w:val="20"/>
              </w:rPr>
              <w:t>SeekerReviewController</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1D557E91" w14:textId="77777777" w:rsidR="0076622C" w:rsidRDefault="0076622C" w:rsidP="005611B5">
            <w:r>
              <w:rPr>
                <w:sz w:val="20"/>
                <w:szCs w:val="20"/>
              </w:rPr>
              <w:t>POST /api/seeker/review</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73E54EC0" w14:textId="77777777" w:rsidR="0076622C" w:rsidRDefault="0076622C" w:rsidP="005611B5">
            <w:r>
              <w:rPr>
                <w:sz w:val="20"/>
                <w:szCs w:val="20"/>
              </w:rPr>
              <w:t>Viết đánh giá</w:t>
            </w:r>
          </w:p>
        </w:tc>
      </w:tr>
      <w:tr w:rsidR="0076622C" w14:paraId="3D76F91A"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240921C2" w14:textId="77777777" w:rsidR="0076622C" w:rsidRDefault="0076622C" w:rsidP="005611B5">
            <w:r>
              <w:rPr>
                <w:sz w:val="20"/>
                <w:szCs w:val="20"/>
              </w:rPr>
              <w:t>SeekerFeedbackController</w:t>
            </w:r>
          </w:p>
        </w:tc>
        <w:tc>
          <w:tcPr>
            <w:tcW w:w="100" w:type="dxa"/>
            <w:tcBorders>
              <w:top w:val="single" w:sz="1" w:space="0" w:color="999999"/>
              <w:left w:val="single" w:sz="1" w:space="0" w:color="999999"/>
              <w:bottom w:val="single" w:sz="1" w:space="0" w:color="999999"/>
              <w:right w:val="single" w:sz="1" w:space="0" w:color="999999"/>
            </w:tcBorders>
          </w:tcPr>
          <w:p w14:paraId="0D60D038" w14:textId="77777777" w:rsidR="0076622C" w:rsidRDefault="0076622C" w:rsidP="005611B5">
            <w:r>
              <w:rPr>
                <w:sz w:val="20"/>
                <w:szCs w:val="20"/>
              </w:rPr>
              <w:t>POST /api/seeker/feedback</w:t>
            </w:r>
          </w:p>
        </w:tc>
        <w:tc>
          <w:tcPr>
            <w:tcW w:w="100" w:type="dxa"/>
            <w:tcBorders>
              <w:top w:val="single" w:sz="1" w:space="0" w:color="999999"/>
              <w:left w:val="single" w:sz="1" w:space="0" w:color="999999"/>
              <w:bottom w:val="single" w:sz="1" w:space="0" w:color="999999"/>
              <w:right w:val="single" w:sz="1" w:space="0" w:color="999999"/>
            </w:tcBorders>
          </w:tcPr>
          <w:p w14:paraId="5620A56C" w14:textId="77777777" w:rsidR="0076622C" w:rsidRDefault="0076622C" w:rsidP="005611B5">
            <w:r>
              <w:rPr>
                <w:sz w:val="20"/>
                <w:szCs w:val="20"/>
              </w:rPr>
              <w:t>Gửi phản hồi</w:t>
            </w:r>
          </w:p>
        </w:tc>
      </w:tr>
      <w:tr w:rsidR="0076622C" w14:paraId="6AC92D69"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183F1E42" w14:textId="77777777" w:rsidR="0076622C" w:rsidRDefault="0076622C" w:rsidP="005611B5"/>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48788C37" w14:textId="77777777" w:rsidR="0076622C" w:rsidRDefault="0076622C" w:rsidP="005611B5">
            <w:r>
              <w:rPr>
                <w:sz w:val="20"/>
                <w:szCs w:val="20"/>
              </w:rPr>
              <w:t>POST /api/seeker/support</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53A7E356" w14:textId="77777777" w:rsidR="0076622C" w:rsidRDefault="0076622C" w:rsidP="005611B5">
            <w:r>
              <w:rPr>
                <w:sz w:val="20"/>
                <w:szCs w:val="20"/>
              </w:rPr>
              <w:t>Yêu cầu hỗ trợ</w:t>
            </w:r>
          </w:p>
        </w:tc>
      </w:tr>
    </w:tbl>
    <w:p w14:paraId="42E006D0" w14:textId="1519AFBF" w:rsidR="0076622C" w:rsidRDefault="0076622C" w:rsidP="0076622C">
      <w:pPr>
        <w:pStyle w:val="Heading2"/>
      </w:pPr>
      <w:r>
        <w:t>7</w:t>
      </w:r>
      <w:r>
        <w:t>.3. Recruiter (Nhà tuyển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86"/>
        <w:gridCol w:w="2887"/>
        <w:gridCol w:w="2887"/>
      </w:tblGrid>
      <w:tr w:rsidR="0076622C" w14:paraId="0EE5A5FB" w14:textId="77777777" w:rsidTr="005611B5">
        <w:tblPrEx>
          <w:tblCellMar>
            <w:top w:w="0" w:type="dxa"/>
            <w:bottom w:w="0" w:type="dxa"/>
          </w:tblCellMar>
        </w:tblPrEx>
        <w:trPr>
          <w:tblHeader/>
        </w:trPr>
        <w:tc>
          <w:tcPr>
            <w:tcW w:w="1650" w:type="pct"/>
            <w:tcBorders>
              <w:top w:val="single" w:sz="1" w:space="0" w:color="999999"/>
              <w:left w:val="single" w:sz="1" w:space="0" w:color="999999"/>
              <w:bottom w:val="single" w:sz="1" w:space="0" w:color="999999"/>
              <w:right w:val="single" w:sz="1" w:space="0" w:color="999999"/>
            </w:tcBorders>
            <w:shd w:val="solid" w:color="2B579A" w:fill="auto"/>
          </w:tcPr>
          <w:p w14:paraId="2772222B" w14:textId="77777777" w:rsidR="0076622C" w:rsidRDefault="0076622C" w:rsidP="005611B5">
            <w:pPr>
              <w:jc w:val="center"/>
            </w:pPr>
            <w:r>
              <w:rPr>
                <w:b/>
                <w:bCs/>
                <w:color w:val="FFFFFF"/>
                <w:sz w:val="20"/>
                <w:szCs w:val="20"/>
              </w:rPr>
              <w:t>Controller</w:t>
            </w:r>
          </w:p>
        </w:tc>
        <w:tc>
          <w:tcPr>
            <w:tcW w:w="1650" w:type="pct"/>
            <w:tcBorders>
              <w:top w:val="single" w:sz="1" w:space="0" w:color="999999"/>
              <w:left w:val="single" w:sz="1" w:space="0" w:color="999999"/>
              <w:bottom w:val="single" w:sz="1" w:space="0" w:color="999999"/>
              <w:right w:val="single" w:sz="1" w:space="0" w:color="999999"/>
            </w:tcBorders>
            <w:shd w:val="solid" w:color="2B579A" w:fill="auto"/>
          </w:tcPr>
          <w:p w14:paraId="6095A5D5" w14:textId="77777777" w:rsidR="0076622C" w:rsidRDefault="0076622C" w:rsidP="005611B5">
            <w:pPr>
              <w:jc w:val="center"/>
            </w:pPr>
            <w:r>
              <w:rPr>
                <w:b/>
                <w:bCs/>
                <w:color w:val="FFFFFF"/>
                <w:sz w:val="20"/>
                <w:szCs w:val="20"/>
              </w:rPr>
              <w:t>Endpoint</w:t>
            </w:r>
          </w:p>
        </w:tc>
        <w:tc>
          <w:tcPr>
            <w:tcW w:w="1650" w:type="pct"/>
            <w:tcBorders>
              <w:top w:val="single" w:sz="1" w:space="0" w:color="999999"/>
              <w:left w:val="single" w:sz="1" w:space="0" w:color="999999"/>
              <w:bottom w:val="single" w:sz="1" w:space="0" w:color="999999"/>
              <w:right w:val="single" w:sz="1" w:space="0" w:color="999999"/>
            </w:tcBorders>
            <w:shd w:val="solid" w:color="2B579A" w:fill="auto"/>
          </w:tcPr>
          <w:p w14:paraId="6807D0E4" w14:textId="77777777" w:rsidR="0076622C" w:rsidRDefault="0076622C" w:rsidP="005611B5">
            <w:pPr>
              <w:jc w:val="center"/>
            </w:pPr>
            <w:r>
              <w:rPr>
                <w:b/>
                <w:bCs/>
                <w:color w:val="FFFFFF"/>
                <w:sz w:val="20"/>
                <w:szCs w:val="20"/>
              </w:rPr>
              <w:t>Chức năng</w:t>
            </w:r>
          </w:p>
        </w:tc>
      </w:tr>
      <w:tr w:rsidR="0076622C" w14:paraId="1695D18B"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1B1D37EC" w14:textId="77777777" w:rsidR="0076622C" w:rsidRDefault="0076622C" w:rsidP="005611B5">
            <w:r>
              <w:rPr>
                <w:sz w:val="20"/>
                <w:szCs w:val="20"/>
              </w:rPr>
              <w:t>RecruiterDashboardController</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4AF712E1" w14:textId="77777777" w:rsidR="0076622C" w:rsidRDefault="0076622C" w:rsidP="005611B5">
            <w:r>
              <w:rPr>
                <w:sz w:val="20"/>
                <w:szCs w:val="20"/>
              </w:rPr>
              <w:t>GET /api/recruiter/dashboard</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039C19C8" w14:textId="77777777" w:rsidR="0076622C" w:rsidRDefault="0076622C" w:rsidP="005611B5">
            <w:r>
              <w:rPr>
                <w:sz w:val="20"/>
                <w:szCs w:val="20"/>
              </w:rPr>
              <w:t>Thống kê</w:t>
            </w:r>
          </w:p>
        </w:tc>
      </w:tr>
      <w:tr w:rsidR="0076622C" w14:paraId="6223E744"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0C948AB4" w14:textId="77777777" w:rsidR="0076622C" w:rsidRDefault="0076622C" w:rsidP="005611B5">
            <w:r>
              <w:rPr>
                <w:sz w:val="20"/>
                <w:szCs w:val="20"/>
              </w:rPr>
              <w:t>RecruiterJobController</w:t>
            </w:r>
          </w:p>
        </w:tc>
        <w:tc>
          <w:tcPr>
            <w:tcW w:w="100" w:type="dxa"/>
            <w:tcBorders>
              <w:top w:val="single" w:sz="1" w:space="0" w:color="999999"/>
              <w:left w:val="single" w:sz="1" w:space="0" w:color="999999"/>
              <w:bottom w:val="single" w:sz="1" w:space="0" w:color="999999"/>
              <w:right w:val="single" w:sz="1" w:space="0" w:color="999999"/>
            </w:tcBorders>
          </w:tcPr>
          <w:p w14:paraId="3999E0A0" w14:textId="77777777" w:rsidR="0076622C" w:rsidRDefault="0076622C" w:rsidP="005611B5">
            <w:r>
              <w:rPr>
                <w:sz w:val="20"/>
                <w:szCs w:val="20"/>
              </w:rPr>
              <w:t>POST /api/recruiter/jobs</w:t>
            </w:r>
          </w:p>
        </w:tc>
        <w:tc>
          <w:tcPr>
            <w:tcW w:w="100" w:type="dxa"/>
            <w:tcBorders>
              <w:top w:val="single" w:sz="1" w:space="0" w:color="999999"/>
              <w:left w:val="single" w:sz="1" w:space="0" w:color="999999"/>
              <w:bottom w:val="single" w:sz="1" w:space="0" w:color="999999"/>
              <w:right w:val="single" w:sz="1" w:space="0" w:color="999999"/>
            </w:tcBorders>
          </w:tcPr>
          <w:p w14:paraId="5F4B2DAB" w14:textId="77777777" w:rsidR="0076622C" w:rsidRDefault="0076622C" w:rsidP="005611B5">
            <w:r>
              <w:rPr>
                <w:sz w:val="20"/>
                <w:szCs w:val="20"/>
              </w:rPr>
              <w:t>Đăng tin</w:t>
            </w:r>
          </w:p>
        </w:tc>
      </w:tr>
      <w:tr w:rsidR="0076622C" w14:paraId="17788089"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166BF5FF" w14:textId="77777777" w:rsidR="0076622C" w:rsidRDefault="0076622C" w:rsidP="005611B5"/>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46C8E664" w14:textId="77777777" w:rsidR="0076622C" w:rsidRDefault="0076622C" w:rsidP="005611B5">
            <w:r>
              <w:rPr>
                <w:sz w:val="20"/>
                <w:szCs w:val="20"/>
              </w:rPr>
              <w:t>PUT /api/recruiter/</w:t>
            </w:r>
            <w:proofErr w:type="gramStart"/>
            <w:r>
              <w:rPr>
                <w:sz w:val="20"/>
                <w:szCs w:val="20"/>
              </w:rPr>
              <w:t>jobs/{</w:t>
            </w:r>
            <w:proofErr w:type="gramEnd"/>
            <w:r>
              <w:rPr>
                <w:sz w:val="20"/>
                <w:szCs w:val="20"/>
              </w:rPr>
              <w:t>id}</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243B715B" w14:textId="77777777" w:rsidR="0076622C" w:rsidRDefault="0076622C" w:rsidP="005611B5">
            <w:r>
              <w:rPr>
                <w:sz w:val="20"/>
                <w:szCs w:val="20"/>
              </w:rPr>
              <w:t>Sửa tin</w:t>
            </w:r>
          </w:p>
        </w:tc>
      </w:tr>
      <w:tr w:rsidR="0076622C" w14:paraId="4C6F4459"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04E7BE65" w14:textId="77777777" w:rsidR="0076622C" w:rsidRDefault="0076622C" w:rsidP="005611B5"/>
        </w:tc>
        <w:tc>
          <w:tcPr>
            <w:tcW w:w="100" w:type="dxa"/>
            <w:tcBorders>
              <w:top w:val="single" w:sz="1" w:space="0" w:color="999999"/>
              <w:left w:val="single" w:sz="1" w:space="0" w:color="999999"/>
              <w:bottom w:val="single" w:sz="1" w:space="0" w:color="999999"/>
              <w:right w:val="single" w:sz="1" w:space="0" w:color="999999"/>
            </w:tcBorders>
          </w:tcPr>
          <w:p w14:paraId="497FEC20" w14:textId="77777777" w:rsidR="0076622C" w:rsidRDefault="0076622C" w:rsidP="005611B5">
            <w:r>
              <w:rPr>
                <w:sz w:val="20"/>
                <w:szCs w:val="20"/>
              </w:rPr>
              <w:t>DELETE /api/recruiter/</w:t>
            </w:r>
            <w:proofErr w:type="gramStart"/>
            <w:r>
              <w:rPr>
                <w:sz w:val="20"/>
                <w:szCs w:val="20"/>
              </w:rPr>
              <w:t>jobs/{</w:t>
            </w:r>
            <w:proofErr w:type="gramEnd"/>
            <w:r>
              <w:rPr>
                <w:sz w:val="20"/>
                <w:szCs w:val="20"/>
              </w:rPr>
              <w:t>id}</w:t>
            </w:r>
          </w:p>
        </w:tc>
        <w:tc>
          <w:tcPr>
            <w:tcW w:w="100" w:type="dxa"/>
            <w:tcBorders>
              <w:top w:val="single" w:sz="1" w:space="0" w:color="999999"/>
              <w:left w:val="single" w:sz="1" w:space="0" w:color="999999"/>
              <w:bottom w:val="single" w:sz="1" w:space="0" w:color="999999"/>
              <w:right w:val="single" w:sz="1" w:space="0" w:color="999999"/>
            </w:tcBorders>
          </w:tcPr>
          <w:p w14:paraId="4B9273BF" w14:textId="77777777" w:rsidR="0076622C" w:rsidRDefault="0076622C" w:rsidP="005611B5">
            <w:r>
              <w:rPr>
                <w:sz w:val="20"/>
                <w:szCs w:val="20"/>
              </w:rPr>
              <w:t>Xóa tin</w:t>
            </w:r>
          </w:p>
        </w:tc>
      </w:tr>
      <w:tr w:rsidR="0076622C" w14:paraId="4ACD5958"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639DDBA1" w14:textId="77777777" w:rsidR="0076622C" w:rsidRDefault="0076622C" w:rsidP="005611B5">
            <w:r>
              <w:rPr>
                <w:sz w:val="20"/>
                <w:szCs w:val="20"/>
              </w:rPr>
              <w:t>RecruiterResumeController</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39FF8C66" w14:textId="77777777" w:rsidR="0076622C" w:rsidRDefault="0076622C" w:rsidP="005611B5">
            <w:r>
              <w:rPr>
                <w:sz w:val="20"/>
                <w:szCs w:val="20"/>
              </w:rPr>
              <w:t>GET /api/recruiter/resumes</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1BBA07E3" w14:textId="77777777" w:rsidR="0076622C" w:rsidRDefault="0076622C" w:rsidP="005611B5">
            <w:r>
              <w:rPr>
                <w:sz w:val="20"/>
                <w:szCs w:val="20"/>
              </w:rPr>
              <w:t>DS CV ứng tuyển</w:t>
            </w:r>
          </w:p>
        </w:tc>
      </w:tr>
      <w:tr w:rsidR="0076622C" w14:paraId="745277C7"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42E9628E" w14:textId="77777777" w:rsidR="0076622C" w:rsidRDefault="0076622C" w:rsidP="005611B5"/>
        </w:tc>
        <w:tc>
          <w:tcPr>
            <w:tcW w:w="100" w:type="dxa"/>
            <w:tcBorders>
              <w:top w:val="single" w:sz="1" w:space="0" w:color="999999"/>
              <w:left w:val="single" w:sz="1" w:space="0" w:color="999999"/>
              <w:bottom w:val="single" w:sz="1" w:space="0" w:color="999999"/>
              <w:right w:val="single" w:sz="1" w:space="0" w:color="999999"/>
            </w:tcBorders>
          </w:tcPr>
          <w:p w14:paraId="0E76B668" w14:textId="77777777" w:rsidR="0076622C" w:rsidRDefault="0076622C" w:rsidP="005611B5">
            <w:r>
              <w:rPr>
                <w:sz w:val="20"/>
                <w:szCs w:val="20"/>
              </w:rPr>
              <w:t>PUT /api/recruiter/</w:t>
            </w:r>
            <w:proofErr w:type="gramStart"/>
            <w:r>
              <w:rPr>
                <w:sz w:val="20"/>
                <w:szCs w:val="20"/>
              </w:rPr>
              <w:t>resumes/{id}/</w:t>
            </w:r>
            <w:proofErr w:type="gramEnd"/>
            <w:r>
              <w:rPr>
                <w:sz w:val="20"/>
                <w:szCs w:val="20"/>
              </w:rPr>
              <w:t>status</w:t>
            </w:r>
          </w:p>
        </w:tc>
        <w:tc>
          <w:tcPr>
            <w:tcW w:w="100" w:type="dxa"/>
            <w:tcBorders>
              <w:top w:val="single" w:sz="1" w:space="0" w:color="999999"/>
              <w:left w:val="single" w:sz="1" w:space="0" w:color="999999"/>
              <w:bottom w:val="single" w:sz="1" w:space="0" w:color="999999"/>
              <w:right w:val="single" w:sz="1" w:space="0" w:color="999999"/>
            </w:tcBorders>
          </w:tcPr>
          <w:p w14:paraId="7B407EEE" w14:textId="77777777" w:rsidR="0076622C" w:rsidRDefault="0076622C" w:rsidP="005611B5">
            <w:r>
              <w:rPr>
                <w:sz w:val="20"/>
                <w:szCs w:val="20"/>
              </w:rPr>
              <w:t>Cập nhật trạng thái CV</w:t>
            </w:r>
          </w:p>
        </w:tc>
      </w:tr>
      <w:tr w:rsidR="0076622C" w14:paraId="07C5A5D7"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1ACA0F4C" w14:textId="77777777" w:rsidR="0076622C" w:rsidRDefault="0076622C" w:rsidP="005611B5">
            <w:r>
              <w:rPr>
                <w:sz w:val="20"/>
                <w:szCs w:val="20"/>
              </w:rPr>
              <w:t>RecruiterBranchController</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54B98FC7" w14:textId="77777777" w:rsidR="0076622C" w:rsidRDefault="0076622C" w:rsidP="005611B5">
            <w:r>
              <w:rPr>
                <w:sz w:val="20"/>
                <w:szCs w:val="20"/>
              </w:rPr>
              <w:t>POST/PUT/DELETE /api/recruiter/branches</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6DCDB5D5" w14:textId="77777777" w:rsidR="0076622C" w:rsidRDefault="0076622C" w:rsidP="005611B5">
            <w:r>
              <w:rPr>
                <w:sz w:val="20"/>
                <w:szCs w:val="20"/>
              </w:rPr>
              <w:t>CRUD chi nhánh</w:t>
            </w:r>
          </w:p>
        </w:tc>
      </w:tr>
      <w:tr w:rsidR="0076622C" w14:paraId="0506C057"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4477ED84" w14:textId="77777777" w:rsidR="0076622C" w:rsidRDefault="0076622C" w:rsidP="005611B5">
            <w:r>
              <w:rPr>
                <w:sz w:val="20"/>
                <w:szCs w:val="20"/>
              </w:rPr>
              <w:t>RecruiterCompanyController</w:t>
            </w:r>
          </w:p>
        </w:tc>
        <w:tc>
          <w:tcPr>
            <w:tcW w:w="100" w:type="dxa"/>
            <w:tcBorders>
              <w:top w:val="single" w:sz="1" w:space="0" w:color="999999"/>
              <w:left w:val="single" w:sz="1" w:space="0" w:color="999999"/>
              <w:bottom w:val="single" w:sz="1" w:space="0" w:color="999999"/>
              <w:right w:val="single" w:sz="1" w:space="0" w:color="999999"/>
            </w:tcBorders>
          </w:tcPr>
          <w:p w14:paraId="47DFB493" w14:textId="77777777" w:rsidR="0076622C" w:rsidRDefault="0076622C" w:rsidP="005611B5">
            <w:r>
              <w:rPr>
                <w:sz w:val="20"/>
                <w:szCs w:val="20"/>
              </w:rPr>
              <w:t>PUT /api/recruiter/company</w:t>
            </w:r>
          </w:p>
        </w:tc>
        <w:tc>
          <w:tcPr>
            <w:tcW w:w="100" w:type="dxa"/>
            <w:tcBorders>
              <w:top w:val="single" w:sz="1" w:space="0" w:color="999999"/>
              <w:left w:val="single" w:sz="1" w:space="0" w:color="999999"/>
              <w:bottom w:val="single" w:sz="1" w:space="0" w:color="999999"/>
              <w:right w:val="single" w:sz="1" w:space="0" w:color="999999"/>
            </w:tcBorders>
          </w:tcPr>
          <w:p w14:paraId="6C1F3A26" w14:textId="77777777" w:rsidR="0076622C" w:rsidRDefault="0076622C" w:rsidP="005611B5">
            <w:r>
              <w:rPr>
                <w:sz w:val="20"/>
                <w:szCs w:val="20"/>
              </w:rPr>
              <w:t>Sửa thông tin CT</w:t>
            </w:r>
          </w:p>
        </w:tc>
      </w:tr>
      <w:tr w:rsidR="0076622C" w14:paraId="66CC4978"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6F0D78E2" w14:textId="77777777" w:rsidR="0076622C" w:rsidRDefault="0076622C" w:rsidP="005611B5"/>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72E3678A" w14:textId="77777777" w:rsidR="0076622C" w:rsidRDefault="0076622C" w:rsidP="005611B5">
            <w:r>
              <w:rPr>
                <w:sz w:val="20"/>
                <w:szCs w:val="20"/>
              </w:rPr>
              <w:t>POST /api/recruiter/company/images</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190819A3" w14:textId="77777777" w:rsidR="0076622C" w:rsidRDefault="0076622C" w:rsidP="005611B5">
            <w:r>
              <w:rPr>
                <w:sz w:val="20"/>
                <w:szCs w:val="20"/>
              </w:rPr>
              <w:t>Thêm ảnh CT</w:t>
            </w:r>
          </w:p>
        </w:tc>
      </w:tr>
    </w:tbl>
    <w:p w14:paraId="462B76D5" w14:textId="366C01EB" w:rsidR="0076622C" w:rsidRDefault="0076622C" w:rsidP="0076622C">
      <w:pPr>
        <w:pStyle w:val="Heading2"/>
      </w:pPr>
      <w:r>
        <w:t>7</w:t>
      </w:r>
      <w:r>
        <w:t>.4. Admin (Quản trị)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86"/>
        <w:gridCol w:w="2887"/>
        <w:gridCol w:w="2887"/>
      </w:tblGrid>
      <w:tr w:rsidR="0076622C" w14:paraId="189AA52C" w14:textId="77777777" w:rsidTr="005611B5">
        <w:tblPrEx>
          <w:tblCellMar>
            <w:top w:w="0" w:type="dxa"/>
            <w:bottom w:w="0" w:type="dxa"/>
          </w:tblCellMar>
        </w:tblPrEx>
        <w:trPr>
          <w:tblHeader/>
        </w:trPr>
        <w:tc>
          <w:tcPr>
            <w:tcW w:w="1650" w:type="pct"/>
            <w:tcBorders>
              <w:top w:val="single" w:sz="1" w:space="0" w:color="999999"/>
              <w:left w:val="single" w:sz="1" w:space="0" w:color="999999"/>
              <w:bottom w:val="single" w:sz="1" w:space="0" w:color="999999"/>
              <w:right w:val="single" w:sz="1" w:space="0" w:color="999999"/>
            </w:tcBorders>
            <w:shd w:val="solid" w:color="2B579A" w:fill="auto"/>
          </w:tcPr>
          <w:p w14:paraId="0C7A94FC" w14:textId="77777777" w:rsidR="0076622C" w:rsidRDefault="0076622C" w:rsidP="005611B5">
            <w:pPr>
              <w:jc w:val="center"/>
            </w:pPr>
            <w:r>
              <w:rPr>
                <w:b/>
                <w:bCs/>
                <w:color w:val="FFFFFF"/>
                <w:sz w:val="20"/>
                <w:szCs w:val="20"/>
              </w:rPr>
              <w:t>Controller</w:t>
            </w:r>
          </w:p>
        </w:tc>
        <w:tc>
          <w:tcPr>
            <w:tcW w:w="1650" w:type="pct"/>
            <w:tcBorders>
              <w:top w:val="single" w:sz="1" w:space="0" w:color="999999"/>
              <w:left w:val="single" w:sz="1" w:space="0" w:color="999999"/>
              <w:bottom w:val="single" w:sz="1" w:space="0" w:color="999999"/>
              <w:right w:val="single" w:sz="1" w:space="0" w:color="999999"/>
            </w:tcBorders>
            <w:shd w:val="solid" w:color="2B579A" w:fill="auto"/>
          </w:tcPr>
          <w:p w14:paraId="55B24596" w14:textId="77777777" w:rsidR="0076622C" w:rsidRDefault="0076622C" w:rsidP="005611B5">
            <w:pPr>
              <w:jc w:val="center"/>
            </w:pPr>
            <w:r>
              <w:rPr>
                <w:b/>
                <w:bCs/>
                <w:color w:val="FFFFFF"/>
                <w:sz w:val="20"/>
                <w:szCs w:val="20"/>
              </w:rPr>
              <w:t>Endpoint</w:t>
            </w:r>
          </w:p>
        </w:tc>
        <w:tc>
          <w:tcPr>
            <w:tcW w:w="1650" w:type="pct"/>
            <w:tcBorders>
              <w:top w:val="single" w:sz="1" w:space="0" w:color="999999"/>
              <w:left w:val="single" w:sz="1" w:space="0" w:color="999999"/>
              <w:bottom w:val="single" w:sz="1" w:space="0" w:color="999999"/>
              <w:right w:val="single" w:sz="1" w:space="0" w:color="999999"/>
            </w:tcBorders>
            <w:shd w:val="solid" w:color="2B579A" w:fill="auto"/>
          </w:tcPr>
          <w:p w14:paraId="3324749E" w14:textId="77777777" w:rsidR="0076622C" w:rsidRDefault="0076622C" w:rsidP="005611B5">
            <w:pPr>
              <w:jc w:val="center"/>
            </w:pPr>
            <w:r>
              <w:rPr>
                <w:b/>
                <w:bCs/>
                <w:color w:val="FFFFFF"/>
                <w:sz w:val="20"/>
                <w:szCs w:val="20"/>
              </w:rPr>
              <w:t>Chức năng</w:t>
            </w:r>
          </w:p>
        </w:tc>
      </w:tr>
      <w:tr w:rsidR="0076622C" w14:paraId="16BB819D"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7FBF3F4E" w14:textId="77777777" w:rsidR="0076622C" w:rsidRDefault="0076622C" w:rsidP="005611B5">
            <w:r>
              <w:rPr>
                <w:sz w:val="20"/>
                <w:szCs w:val="20"/>
              </w:rPr>
              <w:t>AdminDashboardController</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66EC879F" w14:textId="77777777" w:rsidR="0076622C" w:rsidRDefault="0076622C" w:rsidP="005611B5">
            <w:r>
              <w:rPr>
                <w:sz w:val="20"/>
                <w:szCs w:val="20"/>
              </w:rPr>
              <w:t>GET /api/admin/dashboard</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1B1BDB5F" w14:textId="77777777" w:rsidR="0076622C" w:rsidRDefault="0076622C" w:rsidP="005611B5">
            <w:r>
              <w:rPr>
                <w:sz w:val="20"/>
                <w:szCs w:val="20"/>
              </w:rPr>
              <w:t>Thống kê hệ thống</w:t>
            </w:r>
          </w:p>
        </w:tc>
      </w:tr>
      <w:tr w:rsidR="0076622C" w14:paraId="1D9C382A"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32681D0F" w14:textId="77777777" w:rsidR="0076622C" w:rsidRDefault="0076622C" w:rsidP="005611B5">
            <w:r>
              <w:rPr>
                <w:sz w:val="20"/>
                <w:szCs w:val="20"/>
              </w:rPr>
              <w:t>AdminAccountController</w:t>
            </w:r>
          </w:p>
        </w:tc>
        <w:tc>
          <w:tcPr>
            <w:tcW w:w="100" w:type="dxa"/>
            <w:tcBorders>
              <w:top w:val="single" w:sz="1" w:space="0" w:color="999999"/>
              <w:left w:val="single" w:sz="1" w:space="0" w:color="999999"/>
              <w:bottom w:val="single" w:sz="1" w:space="0" w:color="999999"/>
              <w:right w:val="single" w:sz="1" w:space="0" w:color="999999"/>
            </w:tcBorders>
          </w:tcPr>
          <w:p w14:paraId="5F2F84B1" w14:textId="77777777" w:rsidR="0076622C" w:rsidRDefault="0076622C" w:rsidP="005611B5">
            <w:r>
              <w:rPr>
                <w:sz w:val="20"/>
                <w:szCs w:val="20"/>
              </w:rPr>
              <w:t>GET /api/admin/accounts</w:t>
            </w:r>
          </w:p>
        </w:tc>
        <w:tc>
          <w:tcPr>
            <w:tcW w:w="100" w:type="dxa"/>
            <w:tcBorders>
              <w:top w:val="single" w:sz="1" w:space="0" w:color="999999"/>
              <w:left w:val="single" w:sz="1" w:space="0" w:color="999999"/>
              <w:bottom w:val="single" w:sz="1" w:space="0" w:color="999999"/>
              <w:right w:val="single" w:sz="1" w:space="0" w:color="999999"/>
            </w:tcBorders>
          </w:tcPr>
          <w:p w14:paraId="3D0255A4" w14:textId="77777777" w:rsidR="0076622C" w:rsidRDefault="0076622C" w:rsidP="005611B5">
            <w:r>
              <w:rPr>
                <w:sz w:val="20"/>
                <w:szCs w:val="20"/>
              </w:rPr>
              <w:t>DS tài khoản</w:t>
            </w:r>
          </w:p>
        </w:tc>
      </w:tr>
      <w:tr w:rsidR="0076622C" w14:paraId="0AC38477"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0D2376F5" w14:textId="77777777" w:rsidR="0076622C" w:rsidRDefault="0076622C" w:rsidP="005611B5"/>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2497445C" w14:textId="77777777" w:rsidR="0076622C" w:rsidRDefault="0076622C" w:rsidP="005611B5">
            <w:r>
              <w:rPr>
                <w:sz w:val="20"/>
                <w:szCs w:val="20"/>
              </w:rPr>
              <w:t>POST /api/admin/accounts</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5A264F78" w14:textId="77777777" w:rsidR="0076622C" w:rsidRDefault="0076622C" w:rsidP="005611B5">
            <w:r>
              <w:rPr>
                <w:sz w:val="20"/>
                <w:szCs w:val="20"/>
              </w:rPr>
              <w:t>Tạo tài khoản</w:t>
            </w:r>
          </w:p>
        </w:tc>
      </w:tr>
      <w:tr w:rsidR="0076622C" w14:paraId="63EEC3C3"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09BD82DB" w14:textId="77777777" w:rsidR="0076622C" w:rsidRDefault="0076622C" w:rsidP="005611B5"/>
        </w:tc>
        <w:tc>
          <w:tcPr>
            <w:tcW w:w="100" w:type="dxa"/>
            <w:tcBorders>
              <w:top w:val="single" w:sz="1" w:space="0" w:color="999999"/>
              <w:left w:val="single" w:sz="1" w:space="0" w:color="999999"/>
              <w:bottom w:val="single" w:sz="1" w:space="0" w:color="999999"/>
              <w:right w:val="single" w:sz="1" w:space="0" w:color="999999"/>
            </w:tcBorders>
          </w:tcPr>
          <w:p w14:paraId="4651B2D2" w14:textId="77777777" w:rsidR="0076622C" w:rsidRDefault="0076622C" w:rsidP="005611B5">
            <w:r>
              <w:rPr>
                <w:sz w:val="20"/>
                <w:szCs w:val="20"/>
              </w:rPr>
              <w:t>PUT /api/admin/</w:t>
            </w:r>
            <w:proofErr w:type="gramStart"/>
            <w:r>
              <w:rPr>
                <w:sz w:val="20"/>
                <w:szCs w:val="20"/>
              </w:rPr>
              <w:t>accounts/{id}/</w:t>
            </w:r>
            <w:proofErr w:type="gramEnd"/>
            <w:r>
              <w:rPr>
                <w:sz w:val="20"/>
                <w:szCs w:val="20"/>
              </w:rPr>
              <w:t>toggle</w:t>
            </w:r>
          </w:p>
        </w:tc>
        <w:tc>
          <w:tcPr>
            <w:tcW w:w="100" w:type="dxa"/>
            <w:tcBorders>
              <w:top w:val="single" w:sz="1" w:space="0" w:color="999999"/>
              <w:left w:val="single" w:sz="1" w:space="0" w:color="999999"/>
              <w:bottom w:val="single" w:sz="1" w:space="0" w:color="999999"/>
              <w:right w:val="single" w:sz="1" w:space="0" w:color="999999"/>
            </w:tcBorders>
          </w:tcPr>
          <w:p w14:paraId="47460305" w14:textId="77777777" w:rsidR="0076622C" w:rsidRDefault="0076622C" w:rsidP="005611B5">
            <w:r>
              <w:rPr>
                <w:sz w:val="20"/>
                <w:szCs w:val="20"/>
              </w:rPr>
              <w:t>Khóa/mở khóa</w:t>
            </w:r>
          </w:p>
        </w:tc>
      </w:tr>
      <w:tr w:rsidR="0076622C" w14:paraId="027CA707"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59D8EDB9" w14:textId="77777777" w:rsidR="0076622C" w:rsidRDefault="0076622C" w:rsidP="005611B5">
            <w:r>
              <w:rPr>
                <w:sz w:val="20"/>
                <w:szCs w:val="20"/>
              </w:rPr>
              <w:t>AdminCompanyController</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7224C2E5" w14:textId="77777777" w:rsidR="0076622C" w:rsidRDefault="0076622C" w:rsidP="005611B5">
            <w:r>
              <w:rPr>
                <w:sz w:val="20"/>
                <w:szCs w:val="20"/>
              </w:rPr>
              <w:t>GET /api/admin/companies</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0755D297" w14:textId="77777777" w:rsidR="0076622C" w:rsidRDefault="0076622C" w:rsidP="005611B5">
            <w:r>
              <w:rPr>
                <w:sz w:val="20"/>
                <w:szCs w:val="20"/>
              </w:rPr>
              <w:t>DS công ty</w:t>
            </w:r>
          </w:p>
        </w:tc>
      </w:tr>
      <w:tr w:rsidR="0076622C" w14:paraId="3D39A635"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0320658E" w14:textId="77777777" w:rsidR="0076622C" w:rsidRDefault="0076622C" w:rsidP="005611B5"/>
        </w:tc>
        <w:tc>
          <w:tcPr>
            <w:tcW w:w="100" w:type="dxa"/>
            <w:tcBorders>
              <w:top w:val="single" w:sz="1" w:space="0" w:color="999999"/>
              <w:left w:val="single" w:sz="1" w:space="0" w:color="999999"/>
              <w:bottom w:val="single" w:sz="1" w:space="0" w:color="999999"/>
              <w:right w:val="single" w:sz="1" w:space="0" w:color="999999"/>
            </w:tcBorders>
          </w:tcPr>
          <w:p w14:paraId="0CE499EF" w14:textId="77777777" w:rsidR="0076622C" w:rsidRDefault="0076622C" w:rsidP="005611B5">
            <w:r>
              <w:rPr>
                <w:sz w:val="20"/>
                <w:szCs w:val="20"/>
              </w:rPr>
              <w:t>PUT /api/admin/</w:t>
            </w:r>
            <w:proofErr w:type="gramStart"/>
            <w:r>
              <w:rPr>
                <w:sz w:val="20"/>
                <w:szCs w:val="20"/>
              </w:rPr>
              <w:t>companies/{id}/</w:t>
            </w:r>
            <w:proofErr w:type="gramEnd"/>
            <w:r>
              <w:rPr>
                <w:sz w:val="20"/>
                <w:szCs w:val="20"/>
              </w:rPr>
              <w:t>approve</w:t>
            </w:r>
          </w:p>
        </w:tc>
        <w:tc>
          <w:tcPr>
            <w:tcW w:w="100" w:type="dxa"/>
            <w:tcBorders>
              <w:top w:val="single" w:sz="1" w:space="0" w:color="999999"/>
              <w:left w:val="single" w:sz="1" w:space="0" w:color="999999"/>
              <w:bottom w:val="single" w:sz="1" w:space="0" w:color="999999"/>
              <w:right w:val="single" w:sz="1" w:space="0" w:color="999999"/>
            </w:tcBorders>
          </w:tcPr>
          <w:p w14:paraId="38F229C8" w14:textId="77777777" w:rsidR="0076622C" w:rsidRDefault="0076622C" w:rsidP="005611B5">
            <w:r>
              <w:rPr>
                <w:sz w:val="20"/>
                <w:szCs w:val="20"/>
              </w:rPr>
              <w:t>Duyệt công ty</w:t>
            </w:r>
          </w:p>
        </w:tc>
      </w:tr>
      <w:tr w:rsidR="0076622C" w14:paraId="125A01F0"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67AA0AA1" w14:textId="77777777" w:rsidR="0076622C" w:rsidRDefault="0076622C" w:rsidP="005611B5">
            <w:r>
              <w:rPr>
                <w:sz w:val="20"/>
                <w:szCs w:val="20"/>
              </w:rPr>
              <w:t>AdminJobController</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0166B85B" w14:textId="77777777" w:rsidR="0076622C" w:rsidRDefault="0076622C" w:rsidP="005611B5">
            <w:r>
              <w:rPr>
                <w:sz w:val="20"/>
                <w:szCs w:val="20"/>
              </w:rPr>
              <w:t>PUT /api/admin/</w:t>
            </w:r>
            <w:proofErr w:type="gramStart"/>
            <w:r>
              <w:rPr>
                <w:sz w:val="20"/>
                <w:szCs w:val="20"/>
              </w:rPr>
              <w:t>jobs/{id}/</w:t>
            </w:r>
            <w:proofErr w:type="gramEnd"/>
            <w:r>
              <w:rPr>
                <w:sz w:val="20"/>
                <w:szCs w:val="20"/>
              </w:rPr>
              <w:t>toggle</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5CBB23D1" w14:textId="77777777" w:rsidR="0076622C" w:rsidRDefault="0076622C" w:rsidP="005611B5">
            <w:r>
              <w:rPr>
                <w:sz w:val="20"/>
                <w:szCs w:val="20"/>
              </w:rPr>
              <w:t>Đóng/mở tin</w:t>
            </w:r>
          </w:p>
        </w:tc>
      </w:tr>
      <w:tr w:rsidR="0076622C" w14:paraId="1E6D353E"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2209208B" w14:textId="77777777" w:rsidR="0076622C" w:rsidRDefault="0076622C" w:rsidP="005611B5">
            <w:r>
              <w:rPr>
                <w:sz w:val="20"/>
                <w:szCs w:val="20"/>
              </w:rPr>
              <w:t>AdminSkillController</w:t>
            </w:r>
          </w:p>
        </w:tc>
        <w:tc>
          <w:tcPr>
            <w:tcW w:w="100" w:type="dxa"/>
            <w:tcBorders>
              <w:top w:val="single" w:sz="1" w:space="0" w:color="999999"/>
              <w:left w:val="single" w:sz="1" w:space="0" w:color="999999"/>
              <w:bottom w:val="single" w:sz="1" w:space="0" w:color="999999"/>
              <w:right w:val="single" w:sz="1" w:space="0" w:color="999999"/>
            </w:tcBorders>
          </w:tcPr>
          <w:p w14:paraId="53322B7E" w14:textId="77777777" w:rsidR="0076622C" w:rsidRDefault="0076622C" w:rsidP="005611B5">
            <w:r>
              <w:rPr>
                <w:sz w:val="20"/>
                <w:szCs w:val="20"/>
              </w:rPr>
              <w:t>POST/DELETE /api/admin/skills</w:t>
            </w:r>
          </w:p>
        </w:tc>
        <w:tc>
          <w:tcPr>
            <w:tcW w:w="100" w:type="dxa"/>
            <w:tcBorders>
              <w:top w:val="single" w:sz="1" w:space="0" w:color="999999"/>
              <w:left w:val="single" w:sz="1" w:space="0" w:color="999999"/>
              <w:bottom w:val="single" w:sz="1" w:space="0" w:color="999999"/>
              <w:right w:val="single" w:sz="1" w:space="0" w:color="999999"/>
            </w:tcBorders>
          </w:tcPr>
          <w:p w14:paraId="46BB670D" w14:textId="77777777" w:rsidR="0076622C" w:rsidRDefault="0076622C" w:rsidP="005611B5">
            <w:r>
              <w:rPr>
                <w:sz w:val="20"/>
                <w:szCs w:val="20"/>
              </w:rPr>
              <w:t>CRUD kỹ năng</w:t>
            </w:r>
          </w:p>
        </w:tc>
      </w:tr>
      <w:tr w:rsidR="0076622C" w14:paraId="555F86D2"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5EA044FE" w14:textId="77777777" w:rsidR="0076622C" w:rsidRDefault="0076622C" w:rsidP="005611B5">
            <w:r>
              <w:rPr>
                <w:sz w:val="20"/>
                <w:szCs w:val="20"/>
              </w:rPr>
              <w:t>AdminFeedbackController</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4583AA53" w14:textId="77777777" w:rsidR="0076622C" w:rsidRDefault="0076622C" w:rsidP="005611B5">
            <w:r>
              <w:rPr>
                <w:sz w:val="20"/>
                <w:szCs w:val="20"/>
              </w:rPr>
              <w:t>GET /api/admin/</w:t>
            </w:r>
            <w:proofErr w:type="gramStart"/>
            <w:r>
              <w:rPr>
                <w:sz w:val="20"/>
                <w:szCs w:val="20"/>
              </w:rPr>
              <w:t>feedbacks</w:t>
            </w:r>
            <w:proofErr w:type="gramEnd"/>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672A1B20" w14:textId="77777777" w:rsidR="0076622C" w:rsidRDefault="0076622C" w:rsidP="005611B5">
            <w:r>
              <w:rPr>
                <w:sz w:val="20"/>
                <w:szCs w:val="20"/>
              </w:rPr>
              <w:t>DS phản hồi</w:t>
            </w:r>
          </w:p>
        </w:tc>
      </w:tr>
      <w:tr w:rsidR="0076622C" w14:paraId="056C6242"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4CC40B38" w14:textId="77777777" w:rsidR="0076622C" w:rsidRDefault="0076622C" w:rsidP="005611B5"/>
        </w:tc>
        <w:tc>
          <w:tcPr>
            <w:tcW w:w="100" w:type="dxa"/>
            <w:tcBorders>
              <w:top w:val="single" w:sz="1" w:space="0" w:color="999999"/>
              <w:left w:val="single" w:sz="1" w:space="0" w:color="999999"/>
              <w:bottom w:val="single" w:sz="1" w:space="0" w:color="999999"/>
              <w:right w:val="single" w:sz="1" w:space="0" w:color="999999"/>
            </w:tcBorders>
          </w:tcPr>
          <w:p w14:paraId="17EF3086" w14:textId="77777777" w:rsidR="0076622C" w:rsidRDefault="0076622C" w:rsidP="005611B5">
            <w:r>
              <w:rPr>
                <w:sz w:val="20"/>
                <w:szCs w:val="20"/>
              </w:rPr>
              <w:t>GET /api/admin/support-requests</w:t>
            </w:r>
          </w:p>
        </w:tc>
        <w:tc>
          <w:tcPr>
            <w:tcW w:w="100" w:type="dxa"/>
            <w:tcBorders>
              <w:top w:val="single" w:sz="1" w:space="0" w:color="999999"/>
              <w:left w:val="single" w:sz="1" w:space="0" w:color="999999"/>
              <w:bottom w:val="single" w:sz="1" w:space="0" w:color="999999"/>
              <w:right w:val="single" w:sz="1" w:space="0" w:color="999999"/>
            </w:tcBorders>
          </w:tcPr>
          <w:p w14:paraId="4E253B9A" w14:textId="77777777" w:rsidR="0076622C" w:rsidRDefault="0076622C" w:rsidP="005611B5">
            <w:r>
              <w:rPr>
                <w:sz w:val="20"/>
                <w:szCs w:val="20"/>
              </w:rPr>
              <w:t>DS yêu cầu hỗ trợ</w:t>
            </w:r>
          </w:p>
        </w:tc>
      </w:tr>
    </w:tbl>
    <w:p w14:paraId="2A023341" w14:textId="033EC827" w:rsidR="0076622C" w:rsidRDefault="0076622C" w:rsidP="0076622C">
      <w:pPr>
        <w:pStyle w:val="Heading2"/>
      </w:pPr>
      <w:r>
        <w:t>7</w:t>
      </w:r>
      <w:r>
        <w:t>.5. Chức năng Realtime chung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86"/>
        <w:gridCol w:w="2887"/>
        <w:gridCol w:w="2887"/>
      </w:tblGrid>
      <w:tr w:rsidR="0076622C" w14:paraId="35988B42" w14:textId="77777777" w:rsidTr="005611B5">
        <w:tblPrEx>
          <w:tblCellMar>
            <w:top w:w="0" w:type="dxa"/>
            <w:bottom w:w="0" w:type="dxa"/>
          </w:tblCellMar>
        </w:tblPrEx>
        <w:trPr>
          <w:tblHeader/>
        </w:trPr>
        <w:tc>
          <w:tcPr>
            <w:tcW w:w="1650" w:type="pct"/>
            <w:tcBorders>
              <w:top w:val="single" w:sz="1" w:space="0" w:color="999999"/>
              <w:left w:val="single" w:sz="1" w:space="0" w:color="999999"/>
              <w:bottom w:val="single" w:sz="1" w:space="0" w:color="999999"/>
              <w:right w:val="single" w:sz="1" w:space="0" w:color="999999"/>
            </w:tcBorders>
            <w:shd w:val="solid" w:color="2B579A" w:fill="auto"/>
          </w:tcPr>
          <w:p w14:paraId="3174FDB6" w14:textId="77777777" w:rsidR="0076622C" w:rsidRDefault="0076622C" w:rsidP="005611B5">
            <w:pPr>
              <w:jc w:val="center"/>
            </w:pPr>
            <w:r>
              <w:rPr>
                <w:b/>
                <w:bCs/>
                <w:color w:val="FFFFFF"/>
                <w:sz w:val="20"/>
                <w:szCs w:val="20"/>
              </w:rPr>
              <w:t>Module</w:t>
            </w:r>
          </w:p>
        </w:tc>
        <w:tc>
          <w:tcPr>
            <w:tcW w:w="1650" w:type="pct"/>
            <w:tcBorders>
              <w:top w:val="single" w:sz="1" w:space="0" w:color="999999"/>
              <w:left w:val="single" w:sz="1" w:space="0" w:color="999999"/>
              <w:bottom w:val="single" w:sz="1" w:space="0" w:color="999999"/>
              <w:right w:val="single" w:sz="1" w:space="0" w:color="999999"/>
            </w:tcBorders>
            <w:shd w:val="solid" w:color="2B579A" w:fill="auto"/>
          </w:tcPr>
          <w:p w14:paraId="7035F253" w14:textId="77777777" w:rsidR="0076622C" w:rsidRDefault="0076622C" w:rsidP="005611B5">
            <w:pPr>
              <w:jc w:val="center"/>
            </w:pPr>
            <w:r>
              <w:rPr>
                <w:b/>
                <w:bCs/>
                <w:color w:val="FFFFFF"/>
                <w:sz w:val="20"/>
                <w:szCs w:val="20"/>
              </w:rPr>
              <w:t>Chức năng</w:t>
            </w:r>
          </w:p>
        </w:tc>
        <w:tc>
          <w:tcPr>
            <w:tcW w:w="1650" w:type="pct"/>
            <w:tcBorders>
              <w:top w:val="single" w:sz="1" w:space="0" w:color="999999"/>
              <w:left w:val="single" w:sz="1" w:space="0" w:color="999999"/>
              <w:bottom w:val="single" w:sz="1" w:space="0" w:color="999999"/>
              <w:right w:val="single" w:sz="1" w:space="0" w:color="999999"/>
            </w:tcBorders>
            <w:shd w:val="solid" w:color="2B579A" w:fill="auto"/>
          </w:tcPr>
          <w:p w14:paraId="609E57BB" w14:textId="77777777" w:rsidR="0076622C" w:rsidRDefault="0076622C" w:rsidP="005611B5">
            <w:pPr>
              <w:jc w:val="center"/>
            </w:pPr>
            <w:r>
              <w:rPr>
                <w:b/>
                <w:bCs/>
                <w:color w:val="FFFFFF"/>
                <w:sz w:val="20"/>
                <w:szCs w:val="20"/>
              </w:rPr>
              <w:t>Công nghệ</w:t>
            </w:r>
          </w:p>
        </w:tc>
      </w:tr>
      <w:tr w:rsidR="0076622C" w14:paraId="392F4987"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38233327" w14:textId="77777777" w:rsidR="0076622C" w:rsidRDefault="0076622C" w:rsidP="005611B5">
            <w:r>
              <w:rPr>
                <w:sz w:val="20"/>
                <w:szCs w:val="20"/>
              </w:rPr>
              <w:t>Chat</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396E2048" w14:textId="77777777" w:rsidR="0076622C" w:rsidRDefault="0076622C" w:rsidP="005611B5">
            <w:r>
              <w:rPr>
                <w:sz w:val="20"/>
                <w:szCs w:val="20"/>
              </w:rPr>
              <w:t>Chat 1-1, nhóm, gửi file/ảnh, share bài viết</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50D93E13" w14:textId="77777777" w:rsidR="0076622C" w:rsidRDefault="0076622C" w:rsidP="005611B5">
            <w:r>
              <w:rPr>
                <w:sz w:val="20"/>
                <w:szCs w:val="20"/>
              </w:rPr>
              <w:t>SignalR + REST</w:t>
            </w:r>
          </w:p>
        </w:tc>
      </w:tr>
      <w:tr w:rsidR="0076622C" w14:paraId="63328678"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662485B9" w14:textId="77777777" w:rsidR="0076622C" w:rsidRDefault="0076622C" w:rsidP="005611B5">
            <w:r>
              <w:rPr>
                <w:sz w:val="20"/>
                <w:szCs w:val="20"/>
              </w:rPr>
              <w:t>Community</w:t>
            </w:r>
          </w:p>
        </w:tc>
        <w:tc>
          <w:tcPr>
            <w:tcW w:w="100" w:type="dxa"/>
            <w:tcBorders>
              <w:top w:val="single" w:sz="1" w:space="0" w:color="999999"/>
              <w:left w:val="single" w:sz="1" w:space="0" w:color="999999"/>
              <w:bottom w:val="single" w:sz="1" w:space="0" w:color="999999"/>
              <w:right w:val="single" w:sz="1" w:space="0" w:color="999999"/>
            </w:tcBorders>
          </w:tcPr>
          <w:p w14:paraId="222B0790" w14:textId="77777777" w:rsidR="0076622C" w:rsidRDefault="0076622C" w:rsidP="005611B5">
            <w:r>
              <w:rPr>
                <w:sz w:val="20"/>
                <w:szCs w:val="20"/>
              </w:rPr>
              <w:t>Đăng bài, comment nested, like, share, ẩn danh</w:t>
            </w:r>
          </w:p>
        </w:tc>
        <w:tc>
          <w:tcPr>
            <w:tcW w:w="100" w:type="dxa"/>
            <w:tcBorders>
              <w:top w:val="single" w:sz="1" w:space="0" w:color="999999"/>
              <w:left w:val="single" w:sz="1" w:space="0" w:color="999999"/>
              <w:bottom w:val="single" w:sz="1" w:space="0" w:color="999999"/>
              <w:right w:val="single" w:sz="1" w:space="0" w:color="999999"/>
            </w:tcBorders>
          </w:tcPr>
          <w:p w14:paraId="67CDF4BB" w14:textId="77777777" w:rsidR="0076622C" w:rsidRDefault="0076622C" w:rsidP="005611B5">
            <w:r>
              <w:rPr>
                <w:sz w:val="20"/>
                <w:szCs w:val="20"/>
              </w:rPr>
              <w:t>SignalR realtime</w:t>
            </w:r>
          </w:p>
        </w:tc>
      </w:tr>
      <w:tr w:rsidR="0076622C" w14:paraId="49F4D6A1"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245D8FF3" w14:textId="77777777" w:rsidR="0076622C" w:rsidRDefault="0076622C" w:rsidP="005611B5">
            <w:r>
              <w:rPr>
                <w:sz w:val="20"/>
                <w:szCs w:val="20"/>
              </w:rPr>
              <w:t>Video Call</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34681566" w14:textId="77777777" w:rsidR="0076622C" w:rsidRDefault="0076622C" w:rsidP="005611B5">
            <w:r>
              <w:rPr>
                <w:sz w:val="20"/>
                <w:szCs w:val="20"/>
              </w:rPr>
              <w:t>Gọi 1-1 voice/video</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1809C5C5" w14:textId="77777777" w:rsidR="0076622C" w:rsidRDefault="0076622C" w:rsidP="005611B5">
            <w:r>
              <w:rPr>
                <w:sz w:val="20"/>
                <w:szCs w:val="20"/>
              </w:rPr>
              <w:t>WebRTC + SignalR</w:t>
            </w:r>
          </w:p>
        </w:tc>
      </w:tr>
      <w:tr w:rsidR="0076622C" w14:paraId="26E504AC"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50DAC3F1" w14:textId="77777777" w:rsidR="0076622C" w:rsidRDefault="0076622C" w:rsidP="005611B5">
            <w:r>
              <w:rPr>
                <w:sz w:val="20"/>
                <w:szCs w:val="20"/>
              </w:rPr>
              <w:t>Meeting</w:t>
            </w:r>
          </w:p>
        </w:tc>
        <w:tc>
          <w:tcPr>
            <w:tcW w:w="100" w:type="dxa"/>
            <w:tcBorders>
              <w:top w:val="single" w:sz="1" w:space="0" w:color="999999"/>
              <w:left w:val="single" w:sz="1" w:space="0" w:color="999999"/>
              <w:bottom w:val="single" w:sz="1" w:space="0" w:color="999999"/>
              <w:right w:val="single" w:sz="1" w:space="0" w:color="999999"/>
            </w:tcBorders>
          </w:tcPr>
          <w:p w14:paraId="739BCC24" w14:textId="77777777" w:rsidR="0076622C" w:rsidRDefault="0076622C" w:rsidP="005611B5">
            <w:r>
              <w:rPr>
                <w:sz w:val="20"/>
                <w:szCs w:val="20"/>
              </w:rPr>
              <w:t>Phỏng vấn online nhiều người</w:t>
            </w:r>
          </w:p>
        </w:tc>
        <w:tc>
          <w:tcPr>
            <w:tcW w:w="100" w:type="dxa"/>
            <w:tcBorders>
              <w:top w:val="single" w:sz="1" w:space="0" w:color="999999"/>
              <w:left w:val="single" w:sz="1" w:space="0" w:color="999999"/>
              <w:bottom w:val="single" w:sz="1" w:space="0" w:color="999999"/>
              <w:right w:val="single" w:sz="1" w:space="0" w:color="999999"/>
            </w:tcBorders>
          </w:tcPr>
          <w:p w14:paraId="3AF367E1" w14:textId="77777777" w:rsidR="0076622C" w:rsidRDefault="0076622C" w:rsidP="005611B5">
            <w:r>
              <w:rPr>
                <w:sz w:val="20"/>
                <w:szCs w:val="20"/>
              </w:rPr>
              <w:t>WebRTC multi-party</w:t>
            </w:r>
          </w:p>
        </w:tc>
      </w:tr>
      <w:tr w:rsidR="0076622C" w14:paraId="0B40EB62"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3AF0FD79" w14:textId="77777777" w:rsidR="0076622C" w:rsidRDefault="0076622C" w:rsidP="005611B5">
            <w:r>
              <w:rPr>
                <w:sz w:val="20"/>
                <w:szCs w:val="20"/>
              </w:rPr>
              <w:t>AI Smart Match</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4A38CD45" w14:textId="77777777" w:rsidR="0076622C" w:rsidRDefault="0076622C" w:rsidP="005611B5">
            <w:r>
              <w:rPr>
                <w:sz w:val="20"/>
                <w:szCs w:val="20"/>
              </w:rPr>
              <w:t>Gợi ý việc phù hợp, phân tích CV</w:t>
            </w:r>
          </w:p>
        </w:tc>
        <w:tc>
          <w:tcPr>
            <w:tcW w:w="100" w:type="dxa"/>
            <w:tcBorders>
              <w:top w:val="single" w:sz="1" w:space="0" w:color="999999"/>
              <w:left w:val="single" w:sz="1" w:space="0" w:color="999999"/>
              <w:bottom w:val="single" w:sz="1" w:space="0" w:color="999999"/>
              <w:right w:val="single" w:sz="1" w:space="0" w:color="999999"/>
            </w:tcBorders>
            <w:shd w:val="solid" w:color="F2F2F2" w:fill="auto"/>
          </w:tcPr>
          <w:p w14:paraId="0027A065" w14:textId="77777777" w:rsidR="0076622C" w:rsidRDefault="0076622C" w:rsidP="005611B5">
            <w:r>
              <w:rPr>
                <w:sz w:val="20"/>
                <w:szCs w:val="20"/>
              </w:rPr>
              <w:t>OpenRouter AI + Embedding</w:t>
            </w:r>
          </w:p>
        </w:tc>
      </w:tr>
      <w:tr w:rsidR="0076622C" w14:paraId="42D4F97D" w14:textId="77777777" w:rsidTr="005611B5">
        <w:tblPrEx>
          <w:tblCellMar>
            <w:top w:w="0" w:type="dxa"/>
            <w:bottom w:w="0" w:type="dxa"/>
          </w:tblCellMar>
        </w:tblPrEx>
        <w:tc>
          <w:tcPr>
            <w:tcW w:w="100" w:type="dxa"/>
            <w:tcBorders>
              <w:top w:val="single" w:sz="1" w:space="0" w:color="999999"/>
              <w:left w:val="single" w:sz="1" w:space="0" w:color="999999"/>
              <w:bottom w:val="single" w:sz="1" w:space="0" w:color="999999"/>
              <w:right w:val="single" w:sz="1" w:space="0" w:color="999999"/>
            </w:tcBorders>
          </w:tcPr>
          <w:p w14:paraId="5492B3EB" w14:textId="77777777" w:rsidR="0076622C" w:rsidRDefault="0076622C" w:rsidP="005611B5">
            <w:r>
              <w:rPr>
                <w:sz w:val="20"/>
                <w:szCs w:val="20"/>
              </w:rPr>
              <w:t>Email</w:t>
            </w:r>
          </w:p>
        </w:tc>
        <w:tc>
          <w:tcPr>
            <w:tcW w:w="100" w:type="dxa"/>
            <w:tcBorders>
              <w:top w:val="single" w:sz="1" w:space="0" w:color="999999"/>
              <w:left w:val="single" w:sz="1" w:space="0" w:color="999999"/>
              <w:bottom w:val="single" w:sz="1" w:space="0" w:color="999999"/>
              <w:right w:val="single" w:sz="1" w:space="0" w:color="999999"/>
            </w:tcBorders>
          </w:tcPr>
          <w:p w14:paraId="1B0D11C2" w14:textId="77777777" w:rsidR="0076622C" w:rsidRDefault="0076622C" w:rsidP="005611B5">
            <w:r>
              <w:rPr>
                <w:sz w:val="20"/>
                <w:szCs w:val="20"/>
              </w:rPr>
              <w:t>Thông báo PV, mật khẩu mới</w:t>
            </w:r>
          </w:p>
        </w:tc>
        <w:tc>
          <w:tcPr>
            <w:tcW w:w="100" w:type="dxa"/>
            <w:tcBorders>
              <w:top w:val="single" w:sz="1" w:space="0" w:color="999999"/>
              <w:left w:val="single" w:sz="1" w:space="0" w:color="999999"/>
              <w:bottom w:val="single" w:sz="1" w:space="0" w:color="999999"/>
              <w:right w:val="single" w:sz="1" w:space="0" w:color="999999"/>
            </w:tcBorders>
          </w:tcPr>
          <w:p w14:paraId="5F6F1066" w14:textId="77777777" w:rsidR="0076622C" w:rsidRDefault="0076622C" w:rsidP="005611B5">
            <w:r>
              <w:rPr>
                <w:sz w:val="20"/>
                <w:szCs w:val="20"/>
              </w:rPr>
              <w:t>MailKit + SMTP</w:t>
            </w:r>
          </w:p>
        </w:tc>
      </w:tr>
    </w:tbl>
    <w:p w14:paraId="7F74017B" w14:textId="55CB9194" w:rsidR="0076622C" w:rsidRDefault="0076622C" w:rsidP="0076622C">
      <w:pPr>
        <w:pStyle w:val="Heading2"/>
      </w:pPr>
      <w:r>
        <w:t>7</w:t>
      </w:r>
      <w:r>
        <w:t>.6. Tương thích ứng dụng thực</w:t>
      </w:r>
    </w:p>
    <w:p w14:paraId="2069BA0E" w14:textId="77777777" w:rsidR="0076622C" w:rsidRDefault="0076622C" w:rsidP="0076622C">
      <w:pPr>
        <w:pStyle w:val="ListParagraph"/>
        <w:numPr>
          <w:ilvl w:val="0"/>
          <w:numId w:val="10"/>
        </w:numPr>
        <w:spacing w:after="60" w:line="240" w:lineRule="auto"/>
        <w:contextualSpacing w:val="0"/>
      </w:pPr>
      <w:r>
        <w:t>Phân quyền rõ ràng: 3 vai trò với API endpoint riêng biệt</w:t>
      </w:r>
    </w:p>
    <w:p w14:paraId="131373FF" w14:textId="77777777" w:rsidR="0076622C" w:rsidRDefault="0076622C" w:rsidP="0076622C">
      <w:pPr>
        <w:pStyle w:val="ListParagraph"/>
        <w:numPr>
          <w:ilvl w:val="0"/>
          <w:numId w:val="10"/>
        </w:numPr>
        <w:spacing w:after="60" w:line="240" w:lineRule="auto"/>
        <w:contextualSpacing w:val="0"/>
      </w:pPr>
      <w:r>
        <w:t>Bảo mật: JWT + Refresh Token rotation + BCrypt</w:t>
      </w:r>
    </w:p>
    <w:p w14:paraId="6C55A6FF" w14:textId="77777777" w:rsidR="0076622C" w:rsidRDefault="0076622C" w:rsidP="0076622C">
      <w:pPr>
        <w:pStyle w:val="ListParagraph"/>
        <w:numPr>
          <w:ilvl w:val="0"/>
          <w:numId w:val="10"/>
        </w:numPr>
        <w:spacing w:after="60" w:line="240" w:lineRule="auto"/>
        <w:contextualSpacing w:val="0"/>
      </w:pPr>
      <w:r>
        <w:t>Realtime: SignalR cho chat, thông báo, cộng đồng, video call</w:t>
      </w:r>
    </w:p>
    <w:p w14:paraId="2CF468AB" w14:textId="77777777" w:rsidR="0076622C" w:rsidRDefault="0076622C" w:rsidP="0076622C">
      <w:pPr>
        <w:pStyle w:val="ListParagraph"/>
        <w:numPr>
          <w:ilvl w:val="0"/>
          <w:numId w:val="10"/>
        </w:numPr>
        <w:spacing w:after="60" w:line="240" w:lineRule="auto"/>
        <w:contextualSpacing w:val="0"/>
      </w:pPr>
      <w:r>
        <w:t>AI/ML: Embedding vector cho job matching, phân tích CV tự động</w:t>
      </w:r>
    </w:p>
    <w:p w14:paraId="37602E7B" w14:textId="77777777" w:rsidR="0076622C" w:rsidRDefault="0076622C" w:rsidP="0076622C">
      <w:pPr>
        <w:pStyle w:val="ListParagraph"/>
        <w:numPr>
          <w:ilvl w:val="0"/>
          <w:numId w:val="10"/>
        </w:numPr>
        <w:spacing w:after="60" w:line="240" w:lineRule="auto"/>
        <w:contextualSpacing w:val="0"/>
      </w:pPr>
      <w:r>
        <w:t>Scalable: Docker Compose, MinIO storage</w:t>
      </w:r>
    </w:p>
    <w:p w14:paraId="7FE3EDA9" w14:textId="77777777" w:rsidR="0076622C" w:rsidRDefault="0076622C" w:rsidP="0076622C">
      <w:pPr>
        <w:pStyle w:val="ListParagraph"/>
        <w:numPr>
          <w:ilvl w:val="0"/>
          <w:numId w:val="10"/>
        </w:numPr>
        <w:spacing w:after="60" w:line="240" w:lineRule="auto"/>
        <w:contextualSpacing w:val="0"/>
      </w:pPr>
      <w:r>
        <w:t>Multi-platform: Web + Mobile + REST API chuẩn</w:t>
      </w:r>
    </w:p>
    <w:p w14:paraId="66216973" w14:textId="77777777" w:rsidR="0076622C" w:rsidRDefault="0076622C" w:rsidP="0076622C">
      <w:pPr>
        <w:pStyle w:val="ListParagraph"/>
        <w:numPr>
          <w:ilvl w:val="0"/>
          <w:numId w:val="10"/>
        </w:numPr>
        <w:spacing w:after="60" w:line="240" w:lineRule="auto"/>
        <w:contextualSpacing w:val="0"/>
      </w:pPr>
      <w:r>
        <w:t>Quy trình tuyển dụng đầy đủ: Nộp CV → Duyệt → Phỏng vấn → Tuyển dụng</w:t>
      </w:r>
    </w:p>
    <w:p w14:paraId="68B906DE" w14:textId="2AD740C3" w:rsidR="00405EE5" w:rsidRDefault="00405EE5" w:rsidP="0076622C">
      <w:pPr>
        <w:pStyle w:val="Heading1"/>
      </w:pPr>
    </w:p>
    <w:sectPr w:rsidR="00405E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794395"/>
    <w:multiLevelType w:val="multilevel"/>
    <w:tmpl w:val="F63E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9A4BBA"/>
    <w:multiLevelType w:val="hybridMultilevel"/>
    <w:tmpl w:val="B11CF492"/>
    <w:lvl w:ilvl="0" w:tplc="337A237A">
      <w:start w:val="1"/>
      <w:numFmt w:val="bullet"/>
      <w:lvlText w:val="●"/>
      <w:lvlJc w:val="left"/>
      <w:pPr>
        <w:ind w:left="720" w:hanging="360"/>
      </w:pPr>
    </w:lvl>
    <w:lvl w:ilvl="1" w:tplc="601C81B2">
      <w:start w:val="1"/>
      <w:numFmt w:val="bullet"/>
      <w:lvlText w:val="○"/>
      <w:lvlJc w:val="left"/>
      <w:pPr>
        <w:ind w:left="1440" w:hanging="360"/>
      </w:pPr>
    </w:lvl>
    <w:lvl w:ilvl="2" w:tplc="14BE10B6">
      <w:start w:val="1"/>
      <w:numFmt w:val="bullet"/>
      <w:lvlText w:val="■"/>
      <w:lvlJc w:val="left"/>
      <w:pPr>
        <w:ind w:left="2160" w:hanging="360"/>
      </w:pPr>
    </w:lvl>
    <w:lvl w:ilvl="3" w:tplc="7FB6CE06">
      <w:start w:val="1"/>
      <w:numFmt w:val="bullet"/>
      <w:lvlText w:val="●"/>
      <w:lvlJc w:val="left"/>
      <w:pPr>
        <w:ind w:left="2880" w:hanging="360"/>
      </w:pPr>
    </w:lvl>
    <w:lvl w:ilvl="4" w:tplc="70D870E4">
      <w:start w:val="1"/>
      <w:numFmt w:val="bullet"/>
      <w:lvlText w:val="○"/>
      <w:lvlJc w:val="left"/>
      <w:pPr>
        <w:ind w:left="3600" w:hanging="360"/>
      </w:pPr>
    </w:lvl>
    <w:lvl w:ilvl="5" w:tplc="79C60B6C">
      <w:start w:val="1"/>
      <w:numFmt w:val="bullet"/>
      <w:lvlText w:val="■"/>
      <w:lvlJc w:val="left"/>
      <w:pPr>
        <w:ind w:left="4320" w:hanging="360"/>
      </w:pPr>
    </w:lvl>
    <w:lvl w:ilvl="6" w:tplc="73D8811C">
      <w:start w:val="1"/>
      <w:numFmt w:val="bullet"/>
      <w:lvlText w:val="●"/>
      <w:lvlJc w:val="left"/>
      <w:pPr>
        <w:ind w:left="5040" w:hanging="360"/>
      </w:pPr>
    </w:lvl>
    <w:lvl w:ilvl="7" w:tplc="95428094">
      <w:start w:val="1"/>
      <w:numFmt w:val="bullet"/>
      <w:lvlText w:val="●"/>
      <w:lvlJc w:val="left"/>
      <w:pPr>
        <w:ind w:left="5760" w:hanging="360"/>
      </w:pPr>
    </w:lvl>
    <w:lvl w:ilvl="8" w:tplc="51E66240">
      <w:start w:val="1"/>
      <w:numFmt w:val="bullet"/>
      <w:lvlText w:val="●"/>
      <w:lvlJc w:val="left"/>
      <w:pPr>
        <w:ind w:left="6480" w:hanging="360"/>
      </w:pPr>
    </w:lvl>
  </w:abstractNum>
  <w:num w:numId="1" w16cid:durableId="856818633">
    <w:abstractNumId w:val="8"/>
  </w:num>
  <w:num w:numId="2" w16cid:durableId="2077169226">
    <w:abstractNumId w:val="6"/>
  </w:num>
  <w:num w:numId="3" w16cid:durableId="457648651">
    <w:abstractNumId w:val="5"/>
  </w:num>
  <w:num w:numId="4" w16cid:durableId="1162281501">
    <w:abstractNumId w:val="4"/>
  </w:num>
  <w:num w:numId="5" w16cid:durableId="1482043898">
    <w:abstractNumId w:val="7"/>
  </w:num>
  <w:num w:numId="6" w16cid:durableId="1517036300">
    <w:abstractNumId w:val="3"/>
  </w:num>
  <w:num w:numId="7" w16cid:durableId="880749639">
    <w:abstractNumId w:val="2"/>
  </w:num>
  <w:num w:numId="8" w16cid:durableId="2083869967">
    <w:abstractNumId w:val="1"/>
  </w:num>
  <w:num w:numId="9" w16cid:durableId="2072999760">
    <w:abstractNumId w:val="0"/>
  </w:num>
  <w:num w:numId="10" w16cid:durableId="1802991222">
    <w:abstractNumId w:val="10"/>
    <w:lvlOverride w:ilvl="0">
      <w:startOverride w:val="1"/>
    </w:lvlOverride>
  </w:num>
  <w:num w:numId="11" w16cid:durableId="15184207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FC1"/>
    <w:rsid w:val="00034616"/>
    <w:rsid w:val="0006063C"/>
    <w:rsid w:val="000C07BA"/>
    <w:rsid w:val="000C2ACF"/>
    <w:rsid w:val="0015074B"/>
    <w:rsid w:val="0029639D"/>
    <w:rsid w:val="002A1D98"/>
    <w:rsid w:val="002C1E04"/>
    <w:rsid w:val="00326F90"/>
    <w:rsid w:val="00405EE5"/>
    <w:rsid w:val="00411D6A"/>
    <w:rsid w:val="004A4E02"/>
    <w:rsid w:val="00652698"/>
    <w:rsid w:val="0076622C"/>
    <w:rsid w:val="00913932"/>
    <w:rsid w:val="00AA1D8D"/>
    <w:rsid w:val="00B47730"/>
    <w:rsid w:val="00CB0664"/>
    <w:rsid w:val="00D239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7E892"/>
  <w14:defaultImageDpi w14:val="300"/>
  <w15:docId w15:val="{9C7D03B3-601C-4084-9125-02E85B4DB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33</Pages>
  <Words>3004</Words>
  <Characters>17127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Tùng Dương Ngô</cp:lastModifiedBy>
  <cp:revision>4</cp:revision>
  <dcterms:created xsi:type="dcterms:W3CDTF">2013-12-23T23:15:00Z</dcterms:created>
  <dcterms:modified xsi:type="dcterms:W3CDTF">2026-03-24T15:31:00Z</dcterms:modified>
  <cp:category/>
</cp:coreProperties>
</file>